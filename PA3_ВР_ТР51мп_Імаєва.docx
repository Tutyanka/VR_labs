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51BA" w14:textId="77777777" w:rsidR="00B45DDF" w:rsidRDefault="00000000">
      <w:pPr>
        <w:spacing w:after="0" w:line="240" w:lineRule="auto"/>
        <w:jc w:val="center"/>
      </w:pPr>
      <w:r>
        <w:rPr>
          <w:b/>
        </w:rPr>
        <w:t>МІНІСТЕРСТВО ОСВІТИ І НАУКИ УКРАЇНИ</w:t>
      </w:r>
    </w:p>
    <w:p w14:paraId="34161A59" w14:textId="77777777" w:rsidR="00B45DDF" w:rsidRDefault="00B45DDF">
      <w:pPr>
        <w:spacing w:after="0" w:line="240" w:lineRule="auto"/>
        <w:jc w:val="center"/>
      </w:pPr>
    </w:p>
    <w:p w14:paraId="4EFD90A3" w14:textId="77777777" w:rsidR="00B45DDF" w:rsidRDefault="00000000">
      <w:pPr>
        <w:spacing w:after="0" w:line="240" w:lineRule="auto"/>
        <w:jc w:val="center"/>
      </w:pPr>
      <w:r>
        <w:rPr>
          <w:b/>
        </w:rPr>
        <w:t>НАЦІОНАЛЬНИЙ ТЕХНІЧНИЙ УНІВЕРСИТЕТ УКРАЇНИ</w:t>
      </w:r>
    </w:p>
    <w:p w14:paraId="70A2A1EA" w14:textId="77777777" w:rsidR="00B45DDF" w:rsidRDefault="00B45DDF">
      <w:pPr>
        <w:spacing w:after="0" w:line="240" w:lineRule="auto"/>
        <w:jc w:val="center"/>
      </w:pPr>
    </w:p>
    <w:p w14:paraId="2A2A9302" w14:textId="77777777" w:rsidR="00B45DDF" w:rsidRDefault="00000000">
      <w:pPr>
        <w:spacing w:after="0" w:line="240" w:lineRule="auto"/>
        <w:jc w:val="center"/>
      </w:pPr>
      <w:r>
        <w:rPr>
          <w:b/>
        </w:rPr>
        <w:t>«КИЇВСЬКИЙ ПОЛІТЕХНІЧНИЙ ІНСТИТУТ ІМЕНІ ІГОРЯ СІКОРСЬКОГО»</w:t>
      </w:r>
    </w:p>
    <w:p w14:paraId="3E567716" w14:textId="77777777" w:rsidR="00B45DDF" w:rsidRDefault="00B45DDF">
      <w:pPr>
        <w:spacing w:after="0" w:line="240" w:lineRule="auto"/>
        <w:jc w:val="center"/>
      </w:pPr>
    </w:p>
    <w:p w14:paraId="16236C26" w14:textId="77777777" w:rsidR="00B45DDF" w:rsidRDefault="00000000">
      <w:pPr>
        <w:spacing w:after="0" w:line="240" w:lineRule="auto"/>
        <w:jc w:val="center"/>
      </w:pPr>
      <w:r>
        <w:t>ІНСТИТУТ АТОМНОЇ ТА ТЕПЛОВОЇ ЕНЕРГЕТИКИ</w:t>
      </w:r>
    </w:p>
    <w:p w14:paraId="67F8A985" w14:textId="77777777" w:rsidR="00B45DDF" w:rsidRDefault="00B45DDF">
      <w:pPr>
        <w:spacing w:after="0" w:line="240" w:lineRule="auto"/>
        <w:jc w:val="center"/>
      </w:pPr>
    </w:p>
    <w:p w14:paraId="498C4A9A" w14:textId="77777777" w:rsidR="00B45DDF" w:rsidRDefault="00000000">
      <w:pPr>
        <w:spacing w:after="0" w:line="240" w:lineRule="auto"/>
        <w:jc w:val="center"/>
      </w:pPr>
      <w:r>
        <w:t>КАФЕДРА ЦИФРОВИХ ТЕХНОЛОГІЙ В ЕНЕРГЕТИЦІ</w:t>
      </w:r>
    </w:p>
    <w:p w14:paraId="2616D661" w14:textId="77777777" w:rsidR="00B45DDF" w:rsidRDefault="00B45DDF">
      <w:pPr>
        <w:spacing w:after="0" w:line="240" w:lineRule="auto"/>
        <w:jc w:val="center"/>
      </w:pPr>
    </w:p>
    <w:p w14:paraId="552B184F" w14:textId="77777777" w:rsidR="00B45DDF" w:rsidRDefault="00B45DDF">
      <w:pPr>
        <w:spacing w:after="0" w:line="240" w:lineRule="auto"/>
        <w:jc w:val="center"/>
      </w:pPr>
    </w:p>
    <w:p w14:paraId="71507D11" w14:textId="77777777" w:rsidR="00B45DDF" w:rsidRDefault="00B45DDF">
      <w:pPr>
        <w:spacing w:after="0" w:line="240" w:lineRule="auto"/>
        <w:jc w:val="center"/>
      </w:pPr>
    </w:p>
    <w:p w14:paraId="37DAE45F" w14:textId="77777777" w:rsidR="00B45DDF" w:rsidRDefault="00B45DDF">
      <w:pPr>
        <w:spacing w:after="0" w:line="240" w:lineRule="auto"/>
        <w:jc w:val="center"/>
      </w:pPr>
    </w:p>
    <w:p w14:paraId="6377D944" w14:textId="77777777" w:rsidR="00B45DDF" w:rsidRDefault="00B45DDF">
      <w:pPr>
        <w:spacing w:after="0" w:line="240" w:lineRule="auto"/>
        <w:jc w:val="center"/>
      </w:pPr>
    </w:p>
    <w:p w14:paraId="07D6EDDB" w14:textId="77777777" w:rsidR="00B45DDF" w:rsidRDefault="00B45DDF">
      <w:pPr>
        <w:spacing w:after="0" w:line="240" w:lineRule="auto"/>
        <w:jc w:val="center"/>
      </w:pPr>
    </w:p>
    <w:p w14:paraId="5B6FB077" w14:textId="77777777" w:rsidR="00B45DDF" w:rsidRDefault="00B45DDF">
      <w:pPr>
        <w:spacing w:after="0" w:line="240" w:lineRule="auto"/>
        <w:jc w:val="center"/>
      </w:pPr>
    </w:p>
    <w:p w14:paraId="66D1B120" w14:textId="77777777" w:rsidR="00B45DDF" w:rsidRDefault="00B45DDF">
      <w:pPr>
        <w:spacing w:after="0" w:line="240" w:lineRule="auto"/>
        <w:jc w:val="center"/>
      </w:pPr>
    </w:p>
    <w:p w14:paraId="1585080C" w14:textId="77777777" w:rsidR="00B45DDF" w:rsidRDefault="00000000">
      <w:pPr>
        <w:spacing w:after="0" w:line="240" w:lineRule="auto"/>
        <w:jc w:val="center"/>
      </w:pPr>
      <w:r>
        <w:rPr>
          <w:b/>
        </w:rPr>
        <w:t>ЗВІТ</w:t>
      </w:r>
    </w:p>
    <w:p w14:paraId="2B926BA8" w14:textId="77777777" w:rsidR="00B45DDF" w:rsidRDefault="00000000">
      <w:pPr>
        <w:spacing w:after="0" w:line="240" w:lineRule="auto"/>
        <w:jc w:val="center"/>
      </w:pPr>
      <w:r>
        <w:t>про виконання практичної роботи №3</w:t>
      </w:r>
    </w:p>
    <w:p w14:paraId="2B38E7D2" w14:textId="59188E0B" w:rsidR="00B45DDF" w:rsidRDefault="00000000">
      <w:pPr>
        <w:spacing w:after="0" w:line="240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 w:rsidR="00B961F7" w:rsidRPr="00B961F7">
        <w:t>Методи</w:t>
      </w:r>
      <w:proofErr w:type="spellEnd"/>
      <w:r w:rsidR="00B961F7" w:rsidRPr="00B961F7">
        <w:t xml:space="preserve"> </w:t>
      </w:r>
      <w:proofErr w:type="spellStart"/>
      <w:r w:rsidR="00B961F7" w:rsidRPr="00B961F7">
        <w:t>синтезу</w:t>
      </w:r>
      <w:proofErr w:type="spellEnd"/>
      <w:r w:rsidR="00B961F7" w:rsidRPr="00B961F7">
        <w:t xml:space="preserve"> </w:t>
      </w:r>
      <w:proofErr w:type="spellStart"/>
      <w:r w:rsidR="00B961F7" w:rsidRPr="00B961F7">
        <w:t>віртуальної</w:t>
      </w:r>
      <w:proofErr w:type="spellEnd"/>
      <w:r w:rsidR="00B961F7" w:rsidRPr="00B961F7">
        <w:t xml:space="preserve"> </w:t>
      </w:r>
      <w:proofErr w:type="spellStart"/>
      <w:r w:rsidR="00B961F7" w:rsidRPr="00B961F7">
        <w:t>реальності</w:t>
      </w:r>
      <w:proofErr w:type="spellEnd"/>
      <w:r>
        <w:t>»</w:t>
      </w:r>
    </w:p>
    <w:p w14:paraId="41222A52" w14:textId="77777777" w:rsidR="00B45DDF" w:rsidRDefault="00000000">
      <w:pPr>
        <w:spacing w:after="0" w:line="240" w:lineRule="auto"/>
        <w:jc w:val="center"/>
      </w:pPr>
      <w:r>
        <w:t>на тему: «Просторовий звук для поверхні Ding-dong»</w:t>
      </w:r>
    </w:p>
    <w:p w14:paraId="56BE6D1F" w14:textId="77777777" w:rsidR="00B45DDF" w:rsidRDefault="00B45DDF">
      <w:pPr>
        <w:spacing w:after="0" w:line="240" w:lineRule="auto"/>
        <w:jc w:val="center"/>
      </w:pPr>
    </w:p>
    <w:p w14:paraId="626D163A" w14:textId="77777777" w:rsidR="00B45DDF" w:rsidRDefault="00B45DDF">
      <w:pPr>
        <w:spacing w:after="0" w:line="240" w:lineRule="auto"/>
        <w:jc w:val="center"/>
      </w:pPr>
    </w:p>
    <w:p w14:paraId="0DFA925B" w14:textId="77777777" w:rsidR="00B45DDF" w:rsidRDefault="00B45DDF">
      <w:pPr>
        <w:spacing w:after="0" w:line="240" w:lineRule="auto"/>
        <w:jc w:val="center"/>
      </w:pPr>
    </w:p>
    <w:p w14:paraId="60CD5405" w14:textId="77777777" w:rsidR="00B45DDF" w:rsidRDefault="00B45DDF">
      <w:pPr>
        <w:spacing w:after="0" w:line="240" w:lineRule="auto"/>
        <w:jc w:val="center"/>
      </w:pPr>
    </w:p>
    <w:p w14:paraId="401D2F0A" w14:textId="77777777" w:rsidR="00B45DDF" w:rsidRDefault="00B45DDF">
      <w:pPr>
        <w:spacing w:after="0" w:line="240" w:lineRule="auto"/>
        <w:jc w:val="center"/>
      </w:pPr>
    </w:p>
    <w:p w14:paraId="3AA269B3" w14:textId="77777777" w:rsidR="00B45DDF" w:rsidRDefault="00B45DDF">
      <w:pPr>
        <w:spacing w:after="0" w:line="240" w:lineRule="auto"/>
        <w:jc w:val="center"/>
      </w:pPr>
    </w:p>
    <w:p w14:paraId="03BDD46B" w14:textId="77777777" w:rsidR="00B45DDF" w:rsidRDefault="00B45DDF">
      <w:pPr>
        <w:spacing w:after="0" w:line="240" w:lineRule="auto"/>
        <w:jc w:val="center"/>
      </w:pPr>
    </w:p>
    <w:p w14:paraId="248ABEED" w14:textId="77777777" w:rsidR="00B45DDF" w:rsidRDefault="00B45DDF">
      <w:pPr>
        <w:spacing w:after="0" w:line="240" w:lineRule="auto"/>
        <w:jc w:val="center"/>
      </w:pPr>
    </w:p>
    <w:p w14:paraId="79CB4A75" w14:textId="77777777" w:rsidR="00B45DDF" w:rsidRDefault="00B45DDF">
      <w:pPr>
        <w:spacing w:after="0" w:line="240" w:lineRule="auto"/>
        <w:jc w:val="center"/>
      </w:pPr>
    </w:p>
    <w:p w14:paraId="06F46BD5" w14:textId="77777777" w:rsidR="00B45DDF" w:rsidRDefault="00B45DDF">
      <w:pPr>
        <w:spacing w:after="0" w:line="240" w:lineRule="auto"/>
        <w:jc w:val="center"/>
      </w:pPr>
    </w:p>
    <w:p w14:paraId="69D991A2" w14:textId="77777777" w:rsidR="00B45DDF" w:rsidRDefault="00000000">
      <w:pPr>
        <w:spacing w:after="0" w:line="240" w:lineRule="auto"/>
        <w:jc w:val="right"/>
      </w:pPr>
      <w:r>
        <w:t>Виконала:</w:t>
      </w:r>
    </w:p>
    <w:p w14:paraId="5AB4EA16" w14:textId="77777777" w:rsidR="00B45DDF" w:rsidRDefault="00000000">
      <w:pPr>
        <w:spacing w:after="0" w:line="240" w:lineRule="auto"/>
        <w:jc w:val="right"/>
      </w:pPr>
      <w:r>
        <w:t>студентка 1-го курсу магістратури</w:t>
      </w:r>
    </w:p>
    <w:p w14:paraId="69853FF5" w14:textId="77777777" w:rsidR="00B45DDF" w:rsidRDefault="00000000">
      <w:pPr>
        <w:spacing w:after="0" w:line="240" w:lineRule="auto"/>
        <w:jc w:val="right"/>
      </w:pPr>
      <w:r>
        <w:t>НН ІАТЕ, Кафедра ЦТЕ</w:t>
      </w:r>
    </w:p>
    <w:p w14:paraId="37F37E69" w14:textId="77777777" w:rsidR="00B45DDF" w:rsidRDefault="00000000">
      <w:pPr>
        <w:spacing w:after="0" w:line="240" w:lineRule="auto"/>
        <w:jc w:val="right"/>
      </w:pPr>
      <w:r>
        <w:t>групи ТР-51мп</w:t>
      </w:r>
    </w:p>
    <w:p w14:paraId="134544E9" w14:textId="77777777" w:rsidR="00B45DDF" w:rsidRDefault="00000000">
      <w:pPr>
        <w:spacing w:after="0" w:line="240" w:lineRule="auto"/>
        <w:jc w:val="right"/>
      </w:pPr>
      <w:r>
        <w:t>Імаєва Т. А.</w:t>
      </w:r>
    </w:p>
    <w:p w14:paraId="63714C0D" w14:textId="77777777" w:rsidR="00B45DDF" w:rsidRDefault="00B45DDF">
      <w:pPr>
        <w:spacing w:after="0" w:line="240" w:lineRule="auto"/>
        <w:jc w:val="center"/>
      </w:pPr>
    </w:p>
    <w:p w14:paraId="0C7F6B6A" w14:textId="77777777" w:rsidR="00B45DDF" w:rsidRDefault="00000000">
      <w:pPr>
        <w:spacing w:after="0" w:line="240" w:lineRule="auto"/>
        <w:jc w:val="right"/>
      </w:pPr>
      <w:r>
        <w:t>Перевірив:</w:t>
      </w:r>
    </w:p>
    <w:p w14:paraId="0F486913" w14:textId="77777777" w:rsidR="00B45DDF" w:rsidRDefault="00000000">
      <w:pPr>
        <w:spacing w:after="0" w:line="240" w:lineRule="auto"/>
        <w:jc w:val="right"/>
      </w:pPr>
      <w:r>
        <w:t>професор кафедри ЦТЕ</w:t>
      </w:r>
    </w:p>
    <w:p w14:paraId="67F3ADC8" w14:textId="77777777" w:rsidR="00B45DDF" w:rsidRDefault="00000000">
      <w:pPr>
        <w:spacing w:after="0" w:line="240" w:lineRule="auto"/>
        <w:jc w:val="right"/>
      </w:pPr>
      <w:r>
        <w:t>Демчишин А. А.</w:t>
      </w:r>
    </w:p>
    <w:p w14:paraId="0A5EAE1F" w14:textId="6C40DBC4" w:rsidR="00B45DDF" w:rsidRDefault="00B45DDF">
      <w:pPr>
        <w:rPr>
          <w:lang w:val="uk-UA"/>
        </w:rPr>
      </w:pPr>
    </w:p>
    <w:p w14:paraId="09CB56CF" w14:textId="77777777" w:rsidR="00B961F7" w:rsidRPr="00B961F7" w:rsidRDefault="00B961F7">
      <w:pPr>
        <w:rPr>
          <w:lang w:val="uk-UA"/>
        </w:rPr>
      </w:pPr>
    </w:p>
    <w:p w14:paraId="6D4A9448" w14:textId="77777777" w:rsidR="00B45DDF" w:rsidRDefault="00000000">
      <w:pPr>
        <w:spacing w:after="0" w:line="240" w:lineRule="auto"/>
        <w:jc w:val="center"/>
      </w:pPr>
      <w:proofErr w:type="spellStart"/>
      <w:r>
        <w:t>Київ</w:t>
      </w:r>
      <w:proofErr w:type="spellEnd"/>
      <w:r>
        <w:t xml:space="preserve"> – 2026</w:t>
      </w:r>
    </w:p>
    <w:p w14:paraId="612770C3" w14:textId="60A93321" w:rsidR="00B45DDF" w:rsidRDefault="00B961F7" w:rsidP="002D0B4F">
      <w:pPr>
        <w:spacing w:after="0" w:line="360" w:lineRule="auto"/>
        <w:ind w:firstLine="720"/>
        <w:jc w:val="center"/>
      </w:pPr>
      <w:r>
        <w:rPr>
          <w:b/>
          <w:lang w:val="uk-UA"/>
        </w:rPr>
        <w:lastRenderedPageBreak/>
        <w:t>Лабораторна</w:t>
      </w:r>
      <w:r w:rsidR="00000000">
        <w:rPr>
          <w:b/>
        </w:rPr>
        <w:t xml:space="preserve"> </w:t>
      </w:r>
      <w:proofErr w:type="spellStart"/>
      <w:r w:rsidR="00000000">
        <w:rPr>
          <w:b/>
        </w:rPr>
        <w:t>робота</w:t>
      </w:r>
      <w:proofErr w:type="spellEnd"/>
      <w:r w:rsidR="00000000">
        <w:rPr>
          <w:b/>
        </w:rPr>
        <w:t xml:space="preserve"> №3</w:t>
      </w:r>
    </w:p>
    <w:p w14:paraId="411DC42D" w14:textId="77777777" w:rsidR="00B45DDF" w:rsidRDefault="00000000" w:rsidP="002D0B4F">
      <w:pPr>
        <w:spacing w:after="0" w:line="360" w:lineRule="auto"/>
        <w:ind w:firstLine="720"/>
        <w:jc w:val="center"/>
      </w:pPr>
      <w:r>
        <w:rPr>
          <w:b/>
        </w:rPr>
        <w:t>Просторовий звук для поверхні Ding-dong</w:t>
      </w:r>
    </w:p>
    <w:p w14:paraId="71C6BADD" w14:textId="77777777" w:rsidR="00B961F7" w:rsidRDefault="00B961F7" w:rsidP="00B961F7">
      <w:pPr>
        <w:spacing w:after="0" w:line="360" w:lineRule="auto"/>
        <w:ind w:firstLine="720"/>
        <w:jc w:val="both"/>
        <w:rPr>
          <w:b/>
          <w:bCs/>
          <w:lang w:val="uk-UA"/>
        </w:rPr>
      </w:pPr>
    </w:p>
    <w:p w14:paraId="2DFBDC4C" w14:textId="561B5633" w:rsidR="00B45DDF" w:rsidRDefault="00000000" w:rsidP="00B961F7">
      <w:pPr>
        <w:spacing w:after="0" w:line="360" w:lineRule="auto"/>
        <w:ind w:firstLine="720"/>
        <w:jc w:val="both"/>
      </w:pPr>
      <w:proofErr w:type="spellStart"/>
      <w:r w:rsidRPr="00B961F7">
        <w:rPr>
          <w:b/>
          <w:bCs/>
        </w:rPr>
        <w:t>Мета</w:t>
      </w:r>
      <w:proofErr w:type="spellEnd"/>
      <w:r w:rsidRPr="00B961F7">
        <w:rPr>
          <w:b/>
          <w:bCs/>
        </w:rPr>
        <w:t xml:space="preserve">: </w:t>
      </w:r>
      <w:proofErr w:type="spellStart"/>
      <w:r>
        <w:t>розширити</w:t>
      </w:r>
      <w:proofErr w:type="spellEnd"/>
      <w:r>
        <w:t xml:space="preserve"> </w:t>
      </w:r>
      <w:proofErr w:type="spellStart"/>
      <w:r>
        <w:t>попередній</w:t>
      </w:r>
      <w:proofErr w:type="spellEnd"/>
      <w:r>
        <w:t xml:space="preserve"> WebGL-</w:t>
      </w:r>
      <w:proofErr w:type="spellStart"/>
      <w:r>
        <w:t>застосунок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поверхнею Ding-dong шляхом додавання підсистеми просторового звуку на основі HTML5 WebAudio API. У роботі збережено тривимірну сцену, анагліфічне стереовідображення, текстури, освітлення, вебкамеру та телефонне керування з попередніх практичних робіт.</w:t>
      </w:r>
    </w:p>
    <w:p w14:paraId="26919304" w14:textId="77777777" w:rsidR="00B961F7" w:rsidRDefault="00B961F7" w:rsidP="00B961F7">
      <w:pPr>
        <w:spacing w:after="0" w:line="360" w:lineRule="auto"/>
        <w:ind w:firstLine="720"/>
        <w:jc w:val="both"/>
        <w:rPr>
          <w:b/>
          <w:lang w:val="uk-UA"/>
        </w:rPr>
      </w:pPr>
    </w:p>
    <w:p w14:paraId="323F234E" w14:textId="6FFBB667" w:rsidR="00B45DDF" w:rsidRDefault="00000000" w:rsidP="00B961F7">
      <w:pPr>
        <w:spacing w:after="0" w:line="360" w:lineRule="auto"/>
        <w:ind w:firstLine="720"/>
        <w:jc w:val="both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>:</w:t>
      </w:r>
    </w:p>
    <w:p w14:paraId="3B3A3D0E" w14:textId="77777777" w:rsidR="00B45DDF" w:rsidRDefault="00000000" w:rsidP="00B961F7">
      <w:pPr>
        <w:spacing w:after="0" w:line="360" w:lineRule="auto"/>
        <w:ind w:firstLine="720"/>
        <w:jc w:val="both"/>
      </w:pPr>
      <w:r>
        <w:t>1.</w:t>
      </w:r>
      <w:r>
        <w:tab/>
        <w:t>Додати просторове джерело звуку у WebGL-сцену.</w:t>
      </w:r>
    </w:p>
    <w:p w14:paraId="44451422" w14:textId="77777777" w:rsidR="00B45DDF" w:rsidRDefault="00000000" w:rsidP="00B961F7">
      <w:pPr>
        <w:spacing w:after="0" w:line="360" w:lineRule="auto"/>
        <w:ind w:firstLine="720"/>
        <w:jc w:val="both"/>
      </w:pPr>
      <w:r>
        <w:t>2.</w:t>
      </w:r>
      <w:r>
        <w:tab/>
        <w:t>Залишити поверхню Ding-dong нерухомою, а джерело звуку переміщувати навколо її центру.</w:t>
      </w:r>
    </w:p>
    <w:p w14:paraId="29223239" w14:textId="77777777" w:rsidR="00B45DDF" w:rsidRDefault="00000000" w:rsidP="00B961F7">
      <w:pPr>
        <w:spacing w:after="0" w:line="360" w:lineRule="auto"/>
        <w:ind w:firstLine="720"/>
        <w:jc w:val="both"/>
      </w:pPr>
      <w:r>
        <w:t>3.</w:t>
      </w:r>
      <w:r>
        <w:tab/>
        <w:t>Керувати положенням джерела за допомогою орієнтації смартфона через bridge server і WebSocket.</w:t>
      </w:r>
    </w:p>
    <w:p w14:paraId="1FED6E54" w14:textId="77777777" w:rsidR="00B45DDF" w:rsidRDefault="00000000" w:rsidP="00B961F7">
      <w:pPr>
        <w:spacing w:after="0" w:line="360" w:lineRule="auto"/>
        <w:ind w:firstLine="720"/>
        <w:jc w:val="both"/>
      </w:pPr>
      <w:r>
        <w:t>4.</w:t>
      </w:r>
      <w:r>
        <w:tab/>
        <w:t>Візуалізувати джерело звуку окремою блакитною сферою.</w:t>
      </w:r>
    </w:p>
    <w:p w14:paraId="72AE5A23" w14:textId="77777777" w:rsidR="00B45DDF" w:rsidRDefault="00000000" w:rsidP="00B961F7">
      <w:pPr>
        <w:spacing w:after="0" w:line="360" w:lineRule="auto"/>
        <w:ind w:firstLine="720"/>
        <w:jc w:val="both"/>
      </w:pPr>
      <w:r>
        <w:t>5.</w:t>
      </w:r>
      <w:r>
        <w:tab/>
        <w:t>Дати користувачеві можливість завантажити локальний mp3 або ogg файл і керувати відтворенням.</w:t>
      </w:r>
    </w:p>
    <w:p w14:paraId="25C4F7D0" w14:textId="77777777" w:rsidR="00B45DDF" w:rsidRDefault="00000000" w:rsidP="00B961F7">
      <w:pPr>
        <w:spacing w:after="0" w:line="360" w:lineRule="auto"/>
        <w:ind w:firstLine="720"/>
        <w:jc w:val="both"/>
      </w:pPr>
      <w:r>
        <w:t>6.</w:t>
      </w:r>
      <w:r>
        <w:tab/>
        <w:t>Реалізувати фільтр високих частот на основі BiquadFilterNode.</w:t>
      </w:r>
    </w:p>
    <w:p w14:paraId="1063AD39" w14:textId="77777777" w:rsidR="00B45DDF" w:rsidRDefault="00000000" w:rsidP="00B961F7">
      <w:pPr>
        <w:spacing w:after="0" w:line="360" w:lineRule="auto"/>
        <w:ind w:firstLine="720"/>
        <w:jc w:val="both"/>
      </w:pPr>
      <w:r>
        <w:t>7.</w:t>
      </w:r>
      <w:r>
        <w:tab/>
        <w:t>Додати налаштування частоти зрізу та параметра Q.</w:t>
      </w:r>
    </w:p>
    <w:p w14:paraId="5AF92232" w14:textId="77777777" w:rsidR="00B45DDF" w:rsidRDefault="00000000" w:rsidP="00B961F7">
      <w:pPr>
        <w:spacing w:after="0" w:line="360" w:lineRule="auto"/>
        <w:ind w:firstLine="720"/>
        <w:jc w:val="both"/>
      </w:pPr>
      <w:r>
        <w:t>8.</w:t>
      </w:r>
      <w:r>
        <w:tab/>
        <w:t>Підготувати інструкцію користувача і зразок вихідного коду.</w:t>
      </w:r>
    </w:p>
    <w:p w14:paraId="5C1CC9B6" w14:textId="77777777" w:rsidR="00B961F7" w:rsidRDefault="00B961F7" w:rsidP="00B961F7">
      <w:pPr>
        <w:spacing w:after="0" w:line="360" w:lineRule="auto"/>
        <w:ind w:firstLine="720"/>
        <w:jc w:val="both"/>
        <w:rPr>
          <w:lang w:val="uk-UA"/>
        </w:rPr>
      </w:pPr>
    </w:p>
    <w:p w14:paraId="22A1C4BD" w14:textId="39C1D533" w:rsidR="00B45DDF" w:rsidRDefault="00000000" w:rsidP="00B961F7">
      <w:pPr>
        <w:spacing w:after="0" w:line="360" w:lineRule="auto"/>
        <w:ind w:firstLine="720"/>
        <w:jc w:val="both"/>
        <w:rPr>
          <w:lang w:val="uk-UA"/>
        </w:rPr>
      </w:pPr>
      <w:proofErr w:type="spellStart"/>
      <w:r>
        <w:t>Отже</w:t>
      </w:r>
      <w:proofErr w:type="spellEnd"/>
      <w:r>
        <w:t xml:space="preserve">, </w:t>
      </w:r>
      <w:proofErr w:type="spellStart"/>
      <w:r>
        <w:t>практична</w:t>
      </w:r>
      <w:proofErr w:type="spellEnd"/>
      <w:r>
        <w:t xml:space="preserve"> </w:t>
      </w:r>
      <w:proofErr w:type="spellStart"/>
      <w:r>
        <w:t>робота</w:t>
      </w:r>
      <w:proofErr w:type="spellEnd"/>
      <w:r>
        <w:t xml:space="preserve"> </w:t>
      </w:r>
      <w:proofErr w:type="spellStart"/>
      <w:r>
        <w:t>поєднує</w:t>
      </w:r>
      <w:proofErr w:type="spellEnd"/>
      <w:r>
        <w:t xml:space="preserve"> WebGL-візуалізацію, сенсорне керування, просторове аудіо та цифрову обробку звуку в </w:t>
      </w:r>
      <w:proofErr w:type="spellStart"/>
      <w:r>
        <w:t>одному</w:t>
      </w:r>
      <w:proofErr w:type="spellEnd"/>
      <w:r>
        <w:t xml:space="preserve"> </w:t>
      </w:r>
      <w:proofErr w:type="spellStart"/>
      <w:r>
        <w:t>інтерактивному</w:t>
      </w:r>
      <w:proofErr w:type="spellEnd"/>
      <w:r>
        <w:t xml:space="preserve"> </w:t>
      </w:r>
      <w:proofErr w:type="spellStart"/>
      <w:r>
        <w:t>браузерному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>.</w:t>
      </w:r>
    </w:p>
    <w:p w14:paraId="6F967C64" w14:textId="77777777" w:rsidR="00B961F7" w:rsidRPr="00B961F7" w:rsidRDefault="00B961F7" w:rsidP="00B961F7">
      <w:pPr>
        <w:spacing w:after="0" w:line="360" w:lineRule="auto"/>
        <w:ind w:firstLine="720"/>
        <w:jc w:val="both"/>
        <w:rPr>
          <w:lang w:val="uk-UA"/>
        </w:rPr>
      </w:pPr>
    </w:p>
    <w:p w14:paraId="6BB67553" w14:textId="07D0006C" w:rsidR="00B45DDF" w:rsidRDefault="00000000" w:rsidP="00B961F7">
      <w:pPr>
        <w:spacing w:after="0" w:line="360" w:lineRule="auto"/>
        <w:ind w:firstLine="720"/>
        <w:jc w:val="both"/>
        <w:rPr>
          <w:b/>
          <w:lang w:val="uk-UA"/>
        </w:rPr>
      </w:pPr>
      <w:proofErr w:type="spellStart"/>
      <w:r>
        <w:rPr>
          <w:b/>
        </w:rPr>
        <w:t>Теоретичні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відомості</w:t>
      </w:r>
      <w:proofErr w:type="spellEnd"/>
    </w:p>
    <w:p w14:paraId="3AECB566" w14:textId="77777777" w:rsidR="00B961F7" w:rsidRDefault="00B961F7" w:rsidP="00B961F7">
      <w:pPr>
        <w:spacing w:after="0" w:line="360" w:lineRule="auto"/>
        <w:ind w:firstLine="720"/>
        <w:jc w:val="both"/>
        <w:rPr>
          <w:i/>
          <w:iCs/>
          <w:lang w:val="uk-UA"/>
        </w:rPr>
      </w:pPr>
    </w:p>
    <w:p w14:paraId="42812C0C" w14:textId="7083B18E" w:rsidR="00B961F7" w:rsidRDefault="00B961F7" w:rsidP="00B961F7">
      <w:pPr>
        <w:spacing w:after="0" w:line="360" w:lineRule="auto"/>
        <w:ind w:firstLine="720"/>
        <w:jc w:val="both"/>
        <w:rPr>
          <w:i/>
          <w:iCs/>
          <w:lang w:val="uk-UA"/>
        </w:rPr>
      </w:pPr>
      <w:proofErr w:type="spellStart"/>
      <w:r w:rsidRPr="00B961F7">
        <w:rPr>
          <w:i/>
          <w:iCs/>
        </w:rPr>
        <w:t>Просторовий</w:t>
      </w:r>
      <w:proofErr w:type="spellEnd"/>
      <w:r w:rsidRPr="00B961F7">
        <w:rPr>
          <w:i/>
          <w:iCs/>
        </w:rPr>
        <w:t xml:space="preserve"> </w:t>
      </w:r>
      <w:proofErr w:type="spellStart"/>
      <w:r w:rsidRPr="00B961F7">
        <w:rPr>
          <w:i/>
          <w:iCs/>
        </w:rPr>
        <w:t>звук</w:t>
      </w:r>
      <w:proofErr w:type="spellEnd"/>
      <w:r w:rsidRPr="00B961F7">
        <w:rPr>
          <w:i/>
          <w:iCs/>
        </w:rPr>
        <w:t xml:space="preserve"> у </w:t>
      </w:r>
      <w:proofErr w:type="spellStart"/>
      <w:r w:rsidRPr="00B961F7">
        <w:rPr>
          <w:i/>
          <w:iCs/>
        </w:rPr>
        <w:t>WebAudio</w:t>
      </w:r>
      <w:proofErr w:type="spellEnd"/>
    </w:p>
    <w:p w14:paraId="6E6594E0" w14:textId="77777777" w:rsidR="00B961F7" w:rsidRPr="00B961F7" w:rsidRDefault="00B961F7" w:rsidP="00B961F7">
      <w:pPr>
        <w:spacing w:after="0" w:line="360" w:lineRule="auto"/>
        <w:ind w:firstLine="720"/>
        <w:jc w:val="both"/>
        <w:rPr>
          <w:i/>
          <w:iCs/>
          <w:lang w:val="uk-UA"/>
        </w:rPr>
      </w:pPr>
    </w:p>
    <w:p w14:paraId="4D812D52" w14:textId="77777777" w:rsidR="00B961F7" w:rsidRDefault="00B961F7" w:rsidP="00B961F7">
      <w:pPr>
        <w:spacing w:after="0" w:line="360" w:lineRule="auto"/>
        <w:ind w:firstLine="720"/>
        <w:jc w:val="both"/>
        <w:rPr>
          <w:lang w:val="uk-UA"/>
        </w:rPr>
      </w:pPr>
      <w:proofErr w:type="spellStart"/>
      <w:r w:rsidRPr="00B961F7">
        <w:lastRenderedPageBreak/>
        <w:t>Просторовий</w:t>
      </w:r>
      <w:proofErr w:type="spellEnd"/>
      <w:r w:rsidRPr="00B961F7">
        <w:t xml:space="preserve"> </w:t>
      </w:r>
      <w:proofErr w:type="spellStart"/>
      <w:r w:rsidRPr="00B961F7">
        <w:t>звук</w:t>
      </w:r>
      <w:proofErr w:type="spellEnd"/>
      <w:r w:rsidRPr="00B961F7">
        <w:t xml:space="preserve"> </w:t>
      </w:r>
      <w:r>
        <w:rPr>
          <w:lang w:val="uk-UA"/>
        </w:rPr>
        <w:t>–</w:t>
      </w:r>
      <w:r w:rsidRPr="00B961F7">
        <w:t xml:space="preserve"> </w:t>
      </w:r>
      <w:proofErr w:type="spellStart"/>
      <w:r w:rsidRPr="00B961F7">
        <w:t>це</w:t>
      </w:r>
      <w:proofErr w:type="spellEnd"/>
      <w:r w:rsidRPr="00B961F7">
        <w:t xml:space="preserve"> </w:t>
      </w:r>
      <w:proofErr w:type="spellStart"/>
      <w:r w:rsidRPr="00B961F7">
        <w:t>спосіб</w:t>
      </w:r>
      <w:proofErr w:type="spellEnd"/>
      <w:r w:rsidRPr="00B961F7">
        <w:t xml:space="preserve"> </w:t>
      </w:r>
      <w:proofErr w:type="spellStart"/>
      <w:r w:rsidRPr="00B961F7">
        <w:t>відтворення</w:t>
      </w:r>
      <w:proofErr w:type="spellEnd"/>
      <w:r w:rsidRPr="00B961F7">
        <w:t xml:space="preserve"> </w:t>
      </w:r>
      <w:proofErr w:type="spellStart"/>
      <w:r w:rsidRPr="00B961F7">
        <w:t>аудіосигналу</w:t>
      </w:r>
      <w:proofErr w:type="spellEnd"/>
      <w:r w:rsidRPr="00B961F7">
        <w:t xml:space="preserve">, </w:t>
      </w:r>
      <w:proofErr w:type="spellStart"/>
      <w:r w:rsidRPr="00B961F7">
        <w:t>за</w:t>
      </w:r>
      <w:proofErr w:type="spellEnd"/>
      <w:r w:rsidRPr="00B961F7">
        <w:t xml:space="preserve"> </w:t>
      </w:r>
      <w:proofErr w:type="spellStart"/>
      <w:r w:rsidRPr="00B961F7">
        <w:t>якого</w:t>
      </w:r>
      <w:proofErr w:type="spellEnd"/>
      <w:r w:rsidRPr="00B961F7">
        <w:t xml:space="preserve">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сприймає</w:t>
      </w:r>
      <w:proofErr w:type="spellEnd"/>
      <w:r w:rsidRPr="00B961F7">
        <w:t xml:space="preserve"> </w:t>
      </w:r>
      <w:proofErr w:type="spellStart"/>
      <w:r w:rsidRPr="00B961F7">
        <w:t>не</w:t>
      </w:r>
      <w:proofErr w:type="spellEnd"/>
      <w:r w:rsidRPr="00B961F7">
        <w:t xml:space="preserve"> </w:t>
      </w:r>
      <w:proofErr w:type="spellStart"/>
      <w:r w:rsidRPr="00B961F7">
        <w:t>просто</w:t>
      </w:r>
      <w:proofErr w:type="spellEnd"/>
      <w:r w:rsidRPr="00B961F7">
        <w:t xml:space="preserve"> </w:t>
      </w:r>
      <w:proofErr w:type="spellStart"/>
      <w:r w:rsidRPr="00B961F7">
        <w:t>сам</w:t>
      </w:r>
      <w:proofErr w:type="spellEnd"/>
      <w:r w:rsidRPr="00B961F7">
        <w:t xml:space="preserve"> </w:t>
      </w:r>
      <w:proofErr w:type="spellStart"/>
      <w:r w:rsidRPr="00B961F7">
        <w:t>факт</w:t>
      </w:r>
      <w:proofErr w:type="spellEnd"/>
      <w:r w:rsidRPr="00B961F7">
        <w:t xml:space="preserve"> </w:t>
      </w:r>
      <w:proofErr w:type="spellStart"/>
      <w:r w:rsidRPr="00B961F7">
        <w:t>звучання</w:t>
      </w:r>
      <w:proofErr w:type="spellEnd"/>
      <w:r w:rsidRPr="00B961F7">
        <w:t xml:space="preserve">, а й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 у </w:t>
      </w:r>
      <w:proofErr w:type="spellStart"/>
      <w:r w:rsidRPr="00B961F7">
        <w:t>тривимірному</w:t>
      </w:r>
      <w:proofErr w:type="spellEnd"/>
      <w:r w:rsidRPr="00B961F7">
        <w:t xml:space="preserve"> </w:t>
      </w:r>
      <w:proofErr w:type="spellStart"/>
      <w:r w:rsidRPr="00B961F7">
        <w:t>просторі</w:t>
      </w:r>
      <w:proofErr w:type="spellEnd"/>
      <w:r w:rsidRPr="00B961F7">
        <w:t xml:space="preserve">. </w:t>
      </w:r>
      <w:proofErr w:type="spellStart"/>
      <w:r w:rsidRPr="00B961F7">
        <w:t>На</w:t>
      </w:r>
      <w:proofErr w:type="spellEnd"/>
      <w:r w:rsidRPr="00B961F7">
        <w:t xml:space="preserve"> </w:t>
      </w:r>
      <w:proofErr w:type="spellStart"/>
      <w:r w:rsidRPr="00B961F7">
        <w:t>відміну</w:t>
      </w:r>
      <w:proofErr w:type="spellEnd"/>
      <w:r w:rsidRPr="00B961F7">
        <w:t xml:space="preserve"> </w:t>
      </w:r>
      <w:proofErr w:type="spellStart"/>
      <w:r w:rsidRPr="00B961F7">
        <w:t>від</w:t>
      </w:r>
      <w:proofErr w:type="spellEnd"/>
      <w:r w:rsidRPr="00B961F7">
        <w:t xml:space="preserve"> </w:t>
      </w:r>
      <w:proofErr w:type="spellStart"/>
      <w:r w:rsidRPr="00B961F7">
        <w:t>звичайного</w:t>
      </w:r>
      <w:proofErr w:type="spellEnd"/>
      <w:r w:rsidRPr="00B961F7">
        <w:t xml:space="preserve"> </w:t>
      </w:r>
      <w:proofErr w:type="spellStart"/>
      <w:r w:rsidRPr="00B961F7">
        <w:t>стереозвуку</w:t>
      </w:r>
      <w:proofErr w:type="spellEnd"/>
      <w:r w:rsidRPr="00B961F7">
        <w:t xml:space="preserve">, </w:t>
      </w:r>
      <w:proofErr w:type="spellStart"/>
      <w:r w:rsidRPr="00B961F7">
        <w:t>де</w:t>
      </w:r>
      <w:proofErr w:type="spellEnd"/>
      <w:r w:rsidRPr="00B961F7">
        <w:t xml:space="preserve"> </w:t>
      </w:r>
      <w:proofErr w:type="spellStart"/>
      <w:r w:rsidRPr="00B961F7">
        <w:t>сигнал</w:t>
      </w:r>
      <w:proofErr w:type="spellEnd"/>
      <w:r w:rsidRPr="00B961F7">
        <w:t xml:space="preserve"> </w:t>
      </w:r>
      <w:proofErr w:type="spellStart"/>
      <w:r w:rsidRPr="00B961F7">
        <w:t>переважно</w:t>
      </w:r>
      <w:proofErr w:type="spellEnd"/>
      <w:r w:rsidRPr="00B961F7">
        <w:t xml:space="preserve"> </w:t>
      </w:r>
      <w:proofErr w:type="spellStart"/>
      <w:r w:rsidRPr="00B961F7">
        <w:t>розподіляється</w:t>
      </w:r>
      <w:proofErr w:type="spellEnd"/>
      <w:r w:rsidRPr="00B961F7">
        <w:t xml:space="preserve"> </w:t>
      </w:r>
      <w:proofErr w:type="spellStart"/>
      <w:r w:rsidRPr="00B961F7">
        <w:t>між</w:t>
      </w:r>
      <w:proofErr w:type="spellEnd"/>
      <w:r w:rsidRPr="00B961F7">
        <w:t xml:space="preserve"> </w:t>
      </w:r>
      <w:proofErr w:type="spellStart"/>
      <w:r w:rsidRPr="00B961F7">
        <w:t>лівим</w:t>
      </w:r>
      <w:proofErr w:type="spellEnd"/>
      <w:r w:rsidRPr="00B961F7">
        <w:t xml:space="preserve"> і </w:t>
      </w:r>
      <w:proofErr w:type="spellStart"/>
      <w:r w:rsidRPr="00B961F7">
        <w:t>правим</w:t>
      </w:r>
      <w:proofErr w:type="spellEnd"/>
      <w:r w:rsidRPr="00B961F7">
        <w:t xml:space="preserve"> </w:t>
      </w:r>
      <w:proofErr w:type="spellStart"/>
      <w:r w:rsidRPr="00B961F7">
        <w:t>каналами</w:t>
      </w:r>
      <w:proofErr w:type="spellEnd"/>
      <w:r w:rsidRPr="00B961F7">
        <w:t xml:space="preserve">, </w:t>
      </w:r>
      <w:proofErr w:type="spellStart"/>
      <w:r w:rsidRPr="00B961F7">
        <w:t>просторовий</w:t>
      </w:r>
      <w:proofErr w:type="spellEnd"/>
      <w:r w:rsidRPr="00B961F7">
        <w:t xml:space="preserve"> </w:t>
      </w:r>
      <w:proofErr w:type="spellStart"/>
      <w:r w:rsidRPr="00B961F7">
        <w:t>звук</w:t>
      </w:r>
      <w:proofErr w:type="spellEnd"/>
      <w:r w:rsidRPr="00B961F7">
        <w:t xml:space="preserve"> </w:t>
      </w:r>
      <w:proofErr w:type="spellStart"/>
      <w:r w:rsidRPr="00B961F7">
        <w:t>створює</w:t>
      </w:r>
      <w:proofErr w:type="spellEnd"/>
      <w:r w:rsidRPr="00B961F7">
        <w:t xml:space="preserve"> </w:t>
      </w:r>
      <w:proofErr w:type="spellStart"/>
      <w:r w:rsidRPr="00B961F7">
        <w:t>відчуття</w:t>
      </w:r>
      <w:proofErr w:type="spellEnd"/>
      <w:r w:rsidRPr="00B961F7">
        <w:t xml:space="preserve"> </w:t>
      </w:r>
      <w:proofErr w:type="spellStart"/>
      <w:r w:rsidRPr="00B961F7">
        <w:t>напрямку</w:t>
      </w:r>
      <w:proofErr w:type="spellEnd"/>
      <w:r w:rsidRPr="00B961F7">
        <w:t xml:space="preserve">, </w:t>
      </w:r>
      <w:proofErr w:type="spellStart"/>
      <w:r w:rsidRPr="00B961F7">
        <w:t>відстані</w:t>
      </w:r>
      <w:proofErr w:type="spellEnd"/>
      <w:r w:rsidRPr="00B961F7">
        <w:t xml:space="preserve"> </w:t>
      </w:r>
      <w:proofErr w:type="spellStart"/>
      <w:r w:rsidRPr="00B961F7">
        <w:t>та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</w:t>
      </w:r>
      <w:proofErr w:type="spellStart"/>
      <w:r w:rsidRPr="00B961F7">
        <w:t>відносно</w:t>
      </w:r>
      <w:proofErr w:type="spellEnd"/>
      <w:r w:rsidRPr="00B961F7">
        <w:t xml:space="preserve"> </w:t>
      </w:r>
      <w:proofErr w:type="spellStart"/>
      <w:r w:rsidRPr="00B961F7">
        <w:t>слухача</w:t>
      </w:r>
      <w:proofErr w:type="spellEnd"/>
      <w:r w:rsidRPr="00B961F7">
        <w:t xml:space="preserve">. </w:t>
      </w:r>
      <w:proofErr w:type="spellStart"/>
      <w:r w:rsidRPr="00B961F7">
        <w:t>Завдяки</w:t>
      </w:r>
      <w:proofErr w:type="spellEnd"/>
      <w:r w:rsidRPr="00B961F7">
        <w:t xml:space="preserve"> </w:t>
      </w:r>
      <w:proofErr w:type="spellStart"/>
      <w:r w:rsidRPr="00B961F7">
        <w:t>цьому</w:t>
      </w:r>
      <w:proofErr w:type="spellEnd"/>
      <w:r w:rsidRPr="00B961F7">
        <w:t xml:space="preserve">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може</w:t>
      </w:r>
      <w:proofErr w:type="spellEnd"/>
      <w:r w:rsidRPr="00B961F7">
        <w:t xml:space="preserve"> </w:t>
      </w:r>
      <w:proofErr w:type="spellStart"/>
      <w:r w:rsidRPr="00B961F7">
        <w:t>сприймати</w:t>
      </w:r>
      <w:proofErr w:type="spellEnd"/>
      <w:r w:rsidRPr="00B961F7">
        <w:t xml:space="preserve"> </w:t>
      </w:r>
      <w:proofErr w:type="spellStart"/>
      <w:r w:rsidRPr="00B961F7">
        <w:t>звук</w:t>
      </w:r>
      <w:proofErr w:type="spellEnd"/>
      <w:r w:rsidRPr="00B961F7">
        <w:t xml:space="preserve"> </w:t>
      </w:r>
      <w:proofErr w:type="spellStart"/>
      <w:r w:rsidRPr="00B961F7">
        <w:t>як</w:t>
      </w:r>
      <w:proofErr w:type="spellEnd"/>
      <w:r w:rsidRPr="00B961F7">
        <w:t xml:space="preserve"> </w:t>
      </w:r>
      <w:proofErr w:type="spellStart"/>
      <w:r w:rsidRPr="00B961F7">
        <w:t>такий</w:t>
      </w:r>
      <w:proofErr w:type="spellEnd"/>
      <w:r w:rsidRPr="00B961F7">
        <w:t xml:space="preserve">, </w:t>
      </w:r>
      <w:proofErr w:type="spellStart"/>
      <w:r w:rsidRPr="00B961F7">
        <w:t>що</w:t>
      </w:r>
      <w:proofErr w:type="spellEnd"/>
      <w:r w:rsidRPr="00B961F7">
        <w:t xml:space="preserve"> </w:t>
      </w:r>
      <w:proofErr w:type="spellStart"/>
      <w:r w:rsidRPr="00B961F7">
        <w:t>надходить</w:t>
      </w:r>
      <w:proofErr w:type="spellEnd"/>
      <w:r w:rsidRPr="00B961F7">
        <w:t xml:space="preserve"> </w:t>
      </w:r>
      <w:proofErr w:type="spellStart"/>
      <w:r w:rsidRPr="00B961F7">
        <w:t>ліворуч</w:t>
      </w:r>
      <w:proofErr w:type="spellEnd"/>
      <w:r w:rsidRPr="00B961F7">
        <w:t xml:space="preserve">, </w:t>
      </w:r>
      <w:proofErr w:type="spellStart"/>
      <w:r w:rsidRPr="00B961F7">
        <w:t>праворуч</w:t>
      </w:r>
      <w:proofErr w:type="spellEnd"/>
      <w:r w:rsidRPr="00B961F7">
        <w:t xml:space="preserve">, </w:t>
      </w:r>
      <w:proofErr w:type="spellStart"/>
      <w:r w:rsidRPr="00B961F7">
        <w:t>спереду</w:t>
      </w:r>
      <w:proofErr w:type="spellEnd"/>
      <w:r w:rsidRPr="00B961F7">
        <w:t xml:space="preserve">, </w:t>
      </w:r>
      <w:proofErr w:type="spellStart"/>
      <w:r w:rsidRPr="00B961F7">
        <w:t>позаду</w:t>
      </w:r>
      <w:proofErr w:type="spellEnd"/>
      <w:r w:rsidRPr="00B961F7">
        <w:t xml:space="preserve">, </w:t>
      </w:r>
      <w:proofErr w:type="spellStart"/>
      <w:r w:rsidRPr="00B961F7">
        <w:t>ближче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далі.</w:t>
      </w:r>
      <w:proofErr w:type="spellEnd"/>
    </w:p>
    <w:p w14:paraId="5697F226" w14:textId="2EFD7BBF" w:rsidR="00B961F7" w:rsidRPr="00B961F7" w:rsidRDefault="00B961F7" w:rsidP="00B961F7">
      <w:pPr>
        <w:spacing w:after="0" w:line="360" w:lineRule="auto"/>
        <w:ind w:firstLine="720"/>
        <w:jc w:val="both"/>
      </w:pPr>
      <w:r w:rsidRPr="00B961F7">
        <w:t xml:space="preserve">У </w:t>
      </w:r>
      <w:proofErr w:type="spellStart"/>
      <w:r w:rsidRPr="00B961F7">
        <w:t>браузері</w:t>
      </w:r>
      <w:proofErr w:type="spellEnd"/>
      <w:r w:rsidRPr="00B961F7">
        <w:t xml:space="preserve"> </w:t>
      </w:r>
      <w:proofErr w:type="spellStart"/>
      <w:r w:rsidRPr="00B961F7">
        <w:t>така</w:t>
      </w:r>
      <w:proofErr w:type="spellEnd"/>
      <w:r w:rsidRPr="00B961F7">
        <w:t xml:space="preserve"> </w:t>
      </w:r>
      <w:proofErr w:type="spellStart"/>
      <w:r w:rsidRPr="00B961F7">
        <w:t>поведінка</w:t>
      </w:r>
      <w:proofErr w:type="spellEnd"/>
      <w:r w:rsidRPr="00B961F7">
        <w:t xml:space="preserve"> </w:t>
      </w:r>
      <w:proofErr w:type="spellStart"/>
      <w:r w:rsidRPr="00B961F7">
        <w:t>реалізується</w:t>
      </w:r>
      <w:proofErr w:type="spellEnd"/>
      <w:r w:rsidRPr="00B961F7">
        <w:t xml:space="preserve"> </w:t>
      </w:r>
      <w:proofErr w:type="spellStart"/>
      <w:r w:rsidRPr="00B961F7">
        <w:t>за</w:t>
      </w:r>
      <w:proofErr w:type="spellEnd"/>
      <w:r w:rsidRPr="00B961F7">
        <w:t xml:space="preserve"> </w:t>
      </w:r>
      <w:proofErr w:type="spellStart"/>
      <w:r w:rsidRPr="00B961F7">
        <w:t>допомогою</w:t>
      </w:r>
      <w:proofErr w:type="spellEnd"/>
      <w:r w:rsidRPr="00B961F7">
        <w:t xml:space="preserve"> </w:t>
      </w:r>
      <w:proofErr w:type="spellStart"/>
      <w:r w:rsidRPr="00B961F7">
        <w:t>WebAudio</w:t>
      </w:r>
      <w:proofErr w:type="spellEnd"/>
      <w:r w:rsidRPr="00B961F7">
        <w:t xml:space="preserve"> API. </w:t>
      </w:r>
      <w:proofErr w:type="spellStart"/>
      <w:r w:rsidRPr="00B961F7">
        <w:t>Це</w:t>
      </w:r>
      <w:proofErr w:type="spellEnd"/>
      <w:r w:rsidRPr="00B961F7">
        <w:t xml:space="preserve"> </w:t>
      </w:r>
      <w:proofErr w:type="spellStart"/>
      <w:r w:rsidRPr="00B961F7">
        <w:t>програмний</w:t>
      </w:r>
      <w:proofErr w:type="spellEnd"/>
      <w:r w:rsidRPr="00B961F7">
        <w:t xml:space="preserve"> </w:t>
      </w:r>
      <w:proofErr w:type="spellStart"/>
      <w:r w:rsidRPr="00B961F7">
        <w:t>інтерфейс</w:t>
      </w:r>
      <w:proofErr w:type="spellEnd"/>
      <w:r w:rsidRPr="00B961F7">
        <w:t xml:space="preserve">, </w:t>
      </w:r>
      <w:proofErr w:type="spellStart"/>
      <w:r w:rsidRPr="00B961F7">
        <w:t>який</w:t>
      </w:r>
      <w:proofErr w:type="spellEnd"/>
      <w:r w:rsidRPr="00B961F7">
        <w:t xml:space="preserve"> </w:t>
      </w:r>
      <w:proofErr w:type="spellStart"/>
      <w:r w:rsidRPr="00B961F7">
        <w:t>дозволяє</w:t>
      </w:r>
      <w:proofErr w:type="spellEnd"/>
      <w:r w:rsidRPr="00B961F7">
        <w:t xml:space="preserve"> </w:t>
      </w:r>
      <w:proofErr w:type="spellStart"/>
      <w:r w:rsidRPr="00B961F7">
        <w:t>створювати</w:t>
      </w:r>
      <w:proofErr w:type="spellEnd"/>
      <w:r w:rsidRPr="00B961F7">
        <w:t xml:space="preserve">, </w:t>
      </w:r>
      <w:proofErr w:type="spellStart"/>
      <w:r w:rsidRPr="00B961F7">
        <w:t>обробляти</w:t>
      </w:r>
      <w:proofErr w:type="spellEnd"/>
      <w:r w:rsidRPr="00B961F7">
        <w:t xml:space="preserve">, </w:t>
      </w:r>
      <w:proofErr w:type="spellStart"/>
      <w:r w:rsidRPr="00B961F7">
        <w:t>фільтрувати</w:t>
      </w:r>
      <w:proofErr w:type="spellEnd"/>
      <w:r w:rsidRPr="00B961F7">
        <w:t xml:space="preserve"> </w:t>
      </w:r>
      <w:proofErr w:type="spellStart"/>
      <w:r w:rsidRPr="00B961F7">
        <w:t>та</w:t>
      </w:r>
      <w:proofErr w:type="spellEnd"/>
      <w:r w:rsidRPr="00B961F7">
        <w:t xml:space="preserve"> </w:t>
      </w:r>
      <w:proofErr w:type="spellStart"/>
      <w:r w:rsidRPr="00B961F7">
        <w:t>просторово</w:t>
      </w:r>
      <w:proofErr w:type="spellEnd"/>
      <w:r w:rsidRPr="00B961F7">
        <w:t xml:space="preserve"> </w:t>
      </w:r>
      <w:proofErr w:type="spellStart"/>
      <w:r w:rsidRPr="00B961F7">
        <w:t>розміщувати</w:t>
      </w:r>
      <w:proofErr w:type="spellEnd"/>
      <w:r w:rsidRPr="00B961F7">
        <w:t xml:space="preserve"> </w:t>
      </w:r>
      <w:proofErr w:type="spellStart"/>
      <w:r w:rsidRPr="00B961F7">
        <w:t>аудіосигнали</w:t>
      </w:r>
      <w:proofErr w:type="spellEnd"/>
      <w:r w:rsidRPr="00B961F7">
        <w:t xml:space="preserve"> </w:t>
      </w:r>
      <w:proofErr w:type="spellStart"/>
      <w:r w:rsidRPr="00B961F7">
        <w:t>без</w:t>
      </w:r>
      <w:proofErr w:type="spellEnd"/>
      <w:r w:rsidRPr="00B961F7">
        <w:t xml:space="preserve"> </w:t>
      </w:r>
      <w:proofErr w:type="spellStart"/>
      <w:r w:rsidRPr="00B961F7">
        <w:t>використання</w:t>
      </w:r>
      <w:proofErr w:type="spellEnd"/>
      <w:r w:rsidRPr="00B961F7">
        <w:t xml:space="preserve"> </w:t>
      </w:r>
      <w:proofErr w:type="spellStart"/>
      <w:r w:rsidRPr="00B961F7">
        <w:t>сторонніх</w:t>
      </w:r>
      <w:proofErr w:type="spellEnd"/>
      <w:r w:rsidRPr="00B961F7">
        <w:t xml:space="preserve"> </w:t>
      </w:r>
      <w:proofErr w:type="spellStart"/>
      <w:r w:rsidRPr="00B961F7">
        <w:t>бібліотек</w:t>
      </w:r>
      <w:proofErr w:type="spellEnd"/>
      <w:r w:rsidRPr="00B961F7">
        <w:t xml:space="preserve">. </w:t>
      </w:r>
      <w:proofErr w:type="spellStart"/>
      <w:r w:rsidRPr="00B961F7">
        <w:t>WebAudio</w:t>
      </w:r>
      <w:proofErr w:type="spellEnd"/>
      <w:r w:rsidRPr="00B961F7">
        <w:t xml:space="preserve"> API </w:t>
      </w:r>
      <w:proofErr w:type="spellStart"/>
      <w:r w:rsidRPr="00B961F7">
        <w:t>працює</w:t>
      </w:r>
      <w:proofErr w:type="spellEnd"/>
      <w:r w:rsidRPr="00B961F7">
        <w:t xml:space="preserve"> </w:t>
      </w:r>
      <w:proofErr w:type="spellStart"/>
      <w:r w:rsidRPr="00B961F7">
        <w:t>на</w:t>
      </w:r>
      <w:proofErr w:type="spellEnd"/>
      <w:r w:rsidRPr="00B961F7">
        <w:t xml:space="preserve"> </w:t>
      </w:r>
      <w:proofErr w:type="spellStart"/>
      <w:r w:rsidRPr="00B961F7">
        <w:t>основі</w:t>
      </w:r>
      <w:proofErr w:type="spellEnd"/>
      <w:r w:rsidRPr="00B961F7">
        <w:t xml:space="preserve"> </w:t>
      </w:r>
      <w:proofErr w:type="spellStart"/>
      <w:r w:rsidRPr="00B961F7">
        <w:t>аудіографа</w:t>
      </w:r>
      <w:proofErr w:type="spellEnd"/>
      <w:r w:rsidRPr="00B961F7">
        <w:t xml:space="preserve">, </w:t>
      </w:r>
      <w:proofErr w:type="spellStart"/>
      <w:r w:rsidRPr="00B961F7">
        <w:t>тобто</w:t>
      </w:r>
      <w:proofErr w:type="spellEnd"/>
      <w:r w:rsidRPr="00B961F7">
        <w:t xml:space="preserve"> </w:t>
      </w:r>
      <w:proofErr w:type="spellStart"/>
      <w:r w:rsidRPr="00B961F7">
        <w:t>системи</w:t>
      </w:r>
      <w:proofErr w:type="spellEnd"/>
      <w:r w:rsidRPr="00B961F7">
        <w:t xml:space="preserve"> </w:t>
      </w:r>
      <w:proofErr w:type="spellStart"/>
      <w:r w:rsidRPr="00B961F7">
        <w:t>з’єднаних</w:t>
      </w:r>
      <w:proofErr w:type="spellEnd"/>
      <w:r w:rsidRPr="00B961F7">
        <w:t xml:space="preserve"> </w:t>
      </w:r>
      <w:proofErr w:type="spellStart"/>
      <w:r w:rsidRPr="00B961F7">
        <w:t>між</w:t>
      </w:r>
      <w:proofErr w:type="spellEnd"/>
      <w:r w:rsidRPr="00B961F7">
        <w:t xml:space="preserve"> </w:t>
      </w:r>
      <w:proofErr w:type="spellStart"/>
      <w:r w:rsidRPr="00B961F7">
        <w:t>собою</w:t>
      </w:r>
      <w:proofErr w:type="spellEnd"/>
      <w:r w:rsidRPr="00B961F7">
        <w:t xml:space="preserve"> </w:t>
      </w:r>
      <w:proofErr w:type="spellStart"/>
      <w:r w:rsidRPr="00B961F7">
        <w:t>аудіовузлів</w:t>
      </w:r>
      <w:proofErr w:type="spellEnd"/>
      <w:r w:rsidRPr="00B961F7">
        <w:t xml:space="preserve">. </w:t>
      </w:r>
      <w:proofErr w:type="spellStart"/>
      <w:r w:rsidRPr="00B961F7">
        <w:t>Кожен</w:t>
      </w:r>
      <w:proofErr w:type="spellEnd"/>
      <w:r w:rsidRPr="00B961F7">
        <w:t xml:space="preserve"> </w:t>
      </w:r>
      <w:proofErr w:type="spellStart"/>
      <w:r w:rsidRPr="00B961F7">
        <w:t>вузол</w:t>
      </w:r>
      <w:proofErr w:type="spellEnd"/>
      <w:r w:rsidRPr="00B961F7">
        <w:t xml:space="preserve"> </w:t>
      </w:r>
      <w:proofErr w:type="spellStart"/>
      <w:r w:rsidRPr="00B961F7">
        <w:t>виконує</w:t>
      </w:r>
      <w:proofErr w:type="spellEnd"/>
      <w:r w:rsidRPr="00B961F7">
        <w:t xml:space="preserve"> </w:t>
      </w:r>
      <w:proofErr w:type="spellStart"/>
      <w:r w:rsidRPr="00B961F7">
        <w:t>певну</w:t>
      </w:r>
      <w:proofErr w:type="spellEnd"/>
      <w:r w:rsidRPr="00B961F7">
        <w:t xml:space="preserve"> </w:t>
      </w:r>
      <w:proofErr w:type="spellStart"/>
      <w:r w:rsidRPr="00B961F7">
        <w:t>функцію</w:t>
      </w:r>
      <w:proofErr w:type="spellEnd"/>
      <w:r w:rsidRPr="00B961F7">
        <w:t xml:space="preserve">: </w:t>
      </w:r>
      <w:proofErr w:type="spellStart"/>
      <w:r w:rsidRPr="00B961F7">
        <w:t>одні</w:t>
      </w:r>
      <w:proofErr w:type="spellEnd"/>
      <w:r w:rsidRPr="00B961F7">
        <w:t xml:space="preserve"> </w:t>
      </w:r>
      <w:proofErr w:type="spellStart"/>
      <w:r w:rsidRPr="00B961F7">
        <w:t>вузли</w:t>
      </w:r>
      <w:proofErr w:type="spellEnd"/>
      <w:r w:rsidRPr="00B961F7">
        <w:t xml:space="preserve"> </w:t>
      </w:r>
      <w:proofErr w:type="spellStart"/>
      <w:r w:rsidRPr="00B961F7">
        <w:t>створюють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відтворюють</w:t>
      </w:r>
      <w:proofErr w:type="spellEnd"/>
      <w:r w:rsidRPr="00B961F7">
        <w:t xml:space="preserve"> </w:t>
      </w:r>
      <w:proofErr w:type="spellStart"/>
      <w:r w:rsidRPr="00B961F7">
        <w:t>звук</w:t>
      </w:r>
      <w:proofErr w:type="spellEnd"/>
      <w:r w:rsidRPr="00B961F7">
        <w:t xml:space="preserve">, </w:t>
      </w:r>
      <w:proofErr w:type="spellStart"/>
      <w:r w:rsidRPr="00B961F7">
        <w:t>інші</w:t>
      </w:r>
      <w:proofErr w:type="spellEnd"/>
      <w:r w:rsidRPr="00B961F7">
        <w:t xml:space="preserve"> </w:t>
      </w:r>
      <w:proofErr w:type="spellStart"/>
      <w:r w:rsidRPr="00B961F7">
        <w:t>змінюють</w:t>
      </w:r>
      <w:proofErr w:type="spellEnd"/>
      <w:r w:rsidRPr="00B961F7">
        <w:t xml:space="preserve"> </w:t>
      </w:r>
      <w:proofErr w:type="spellStart"/>
      <w:r w:rsidRPr="00B961F7">
        <w:t>його</w:t>
      </w:r>
      <w:proofErr w:type="spellEnd"/>
      <w:r w:rsidRPr="00B961F7">
        <w:t xml:space="preserve"> </w:t>
      </w:r>
      <w:proofErr w:type="spellStart"/>
      <w:r w:rsidRPr="00B961F7">
        <w:t>частотні</w:t>
      </w:r>
      <w:proofErr w:type="spellEnd"/>
      <w:r w:rsidRPr="00B961F7">
        <w:t xml:space="preserve"> </w:t>
      </w:r>
      <w:proofErr w:type="spellStart"/>
      <w:r w:rsidRPr="00B961F7">
        <w:t>характеристики</w:t>
      </w:r>
      <w:proofErr w:type="spellEnd"/>
      <w:r w:rsidRPr="00B961F7">
        <w:t xml:space="preserve">, </w:t>
      </w:r>
      <w:proofErr w:type="spellStart"/>
      <w:r w:rsidRPr="00B961F7">
        <w:t>гучність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просторове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>.</w:t>
      </w:r>
    </w:p>
    <w:p w14:paraId="1E31769F" w14:textId="77777777" w:rsidR="00B961F7" w:rsidRPr="00B961F7" w:rsidRDefault="00B961F7" w:rsidP="00B961F7">
      <w:pPr>
        <w:spacing w:after="0" w:line="360" w:lineRule="auto"/>
        <w:ind w:firstLine="720"/>
        <w:jc w:val="both"/>
      </w:pPr>
      <w:r w:rsidRPr="00B961F7">
        <w:t xml:space="preserve">У </w:t>
      </w:r>
      <w:proofErr w:type="spellStart"/>
      <w:r w:rsidRPr="00B961F7">
        <w:t>цій</w:t>
      </w:r>
      <w:proofErr w:type="spellEnd"/>
      <w:r w:rsidRPr="00B961F7">
        <w:t xml:space="preserve"> </w:t>
      </w:r>
      <w:proofErr w:type="spellStart"/>
      <w:r w:rsidRPr="00B961F7">
        <w:t>роботі</w:t>
      </w:r>
      <w:proofErr w:type="spellEnd"/>
      <w:r w:rsidRPr="00B961F7">
        <w:t xml:space="preserve"> </w:t>
      </w:r>
      <w:proofErr w:type="spellStart"/>
      <w:r w:rsidRPr="00B961F7">
        <w:t>джерелом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 є </w:t>
      </w:r>
      <w:proofErr w:type="spellStart"/>
      <w:r w:rsidRPr="00B961F7">
        <w:t>аудіофайл</w:t>
      </w:r>
      <w:proofErr w:type="spellEnd"/>
      <w:r w:rsidRPr="00B961F7">
        <w:t xml:space="preserve">, </w:t>
      </w:r>
      <w:proofErr w:type="spellStart"/>
      <w:r w:rsidRPr="00B961F7">
        <w:t>який</w:t>
      </w:r>
      <w:proofErr w:type="spellEnd"/>
      <w:r w:rsidRPr="00B961F7">
        <w:t xml:space="preserve">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завантажує</w:t>
      </w:r>
      <w:proofErr w:type="spellEnd"/>
      <w:r w:rsidRPr="00B961F7">
        <w:t xml:space="preserve"> у </w:t>
      </w:r>
      <w:proofErr w:type="spellStart"/>
      <w:r w:rsidRPr="00B961F7">
        <w:t>браузер</w:t>
      </w:r>
      <w:proofErr w:type="spellEnd"/>
      <w:r w:rsidRPr="00B961F7">
        <w:t xml:space="preserve">. </w:t>
      </w:r>
      <w:proofErr w:type="spellStart"/>
      <w:r w:rsidRPr="00B961F7">
        <w:t>Після</w:t>
      </w:r>
      <w:proofErr w:type="spellEnd"/>
      <w:r w:rsidRPr="00B961F7">
        <w:t xml:space="preserve"> </w:t>
      </w:r>
      <w:proofErr w:type="spellStart"/>
      <w:r w:rsidRPr="00B961F7">
        <w:t>цього</w:t>
      </w:r>
      <w:proofErr w:type="spellEnd"/>
      <w:r w:rsidRPr="00B961F7">
        <w:t xml:space="preserve"> </w:t>
      </w:r>
      <w:proofErr w:type="spellStart"/>
      <w:r w:rsidRPr="00B961F7">
        <w:t>сигнал</w:t>
      </w:r>
      <w:proofErr w:type="spellEnd"/>
      <w:r w:rsidRPr="00B961F7">
        <w:t xml:space="preserve"> </w:t>
      </w:r>
      <w:proofErr w:type="spellStart"/>
      <w:r w:rsidRPr="00B961F7">
        <w:t>передається</w:t>
      </w:r>
      <w:proofErr w:type="spellEnd"/>
      <w:r w:rsidRPr="00B961F7">
        <w:t xml:space="preserve"> в </w:t>
      </w:r>
      <w:proofErr w:type="spellStart"/>
      <w:r w:rsidRPr="00B961F7">
        <w:t>аудіограф</w:t>
      </w:r>
      <w:proofErr w:type="spellEnd"/>
      <w:r w:rsidRPr="00B961F7">
        <w:t xml:space="preserve">, </w:t>
      </w:r>
      <w:proofErr w:type="spellStart"/>
      <w:r w:rsidRPr="00B961F7">
        <w:t>де</w:t>
      </w:r>
      <w:proofErr w:type="spellEnd"/>
      <w:r w:rsidRPr="00B961F7">
        <w:t xml:space="preserve"> </w:t>
      </w:r>
      <w:proofErr w:type="spellStart"/>
      <w:r w:rsidRPr="00B961F7">
        <w:t>може</w:t>
      </w:r>
      <w:proofErr w:type="spellEnd"/>
      <w:r w:rsidRPr="00B961F7">
        <w:t xml:space="preserve"> </w:t>
      </w:r>
      <w:proofErr w:type="spellStart"/>
      <w:r w:rsidRPr="00B961F7">
        <w:t>проходити</w:t>
      </w:r>
      <w:proofErr w:type="spellEnd"/>
      <w:r w:rsidRPr="00B961F7">
        <w:t xml:space="preserve"> </w:t>
      </w:r>
      <w:proofErr w:type="spellStart"/>
      <w:r w:rsidRPr="00B961F7">
        <w:t>через</w:t>
      </w:r>
      <w:proofErr w:type="spellEnd"/>
      <w:r w:rsidRPr="00B961F7">
        <w:t xml:space="preserve"> </w:t>
      </w:r>
      <w:proofErr w:type="spellStart"/>
      <w:r w:rsidRPr="00B961F7">
        <w:t>фільтр</w:t>
      </w:r>
      <w:proofErr w:type="spellEnd"/>
      <w:r w:rsidRPr="00B961F7">
        <w:t xml:space="preserve"> </w:t>
      </w:r>
      <w:proofErr w:type="spellStart"/>
      <w:r w:rsidRPr="00B961F7">
        <w:t>високих</w:t>
      </w:r>
      <w:proofErr w:type="spellEnd"/>
      <w:r w:rsidRPr="00B961F7">
        <w:t xml:space="preserve"> </w:t>
      </w:r>
      <w:proofErr w:type="spellStart"/>
      <w:r w:rsidRPr="00B961F7">
        <w:t>частот</w:t>
      </w:r>
      <w:proofErr w:type="spellEnd"/>
      <w:r w:rsidRPr="00B961F7">
        <w:t xml:space="preserve">, а </w:t>
      </w:r>
      <w:proofErr w:type="spellStart"/>
      <w:r w:rsidRPr="00B961F7">
        <w:t>потім</w:t>
      </w:r>
      <w:proofErr w:type="spellEnd"/>
      <w:r w:rsidRPr="00B961F7">
        <w:t xml:space="preserve"> </w:t>
      </w:r>
      <w:proofErr w:type="spellStart"/>
      <w:r w:rsidRPr="00B961F7">
        <w:t>потрапляє</w:t>
      </w:r>
      <w:proofErr w:type="spellEnd"/>
      <w:r w:rsidRPr="00B961F7">
        <w:t xml:space="preserve"> </w:t>
      </w:r>
      <w:proofErr w:type="spellStart"/>
      <w:r w:rsidRPr="00B961F7">
        <w:t>до</w:t>
      </w:r>
      <w:proofErr w:type="spellEnd"/>
      <w:r w:rsidRPr="00B961F7">
        <w:t xml:space="preserve"> </w:t>
      </w:r>
      <w:proofErr w:type="spellStart"/>
      <w:r w:rsidRPr="00B961F7">
        <w:t>вузла</w:t>
      </w:r>
      <w:proofErr w:type="spellEnd"/>
      <w:r w:rsidRPr="00B961F7">
        <w:t xml:space="preserve"> </w:t>
      </w:r>
      <w:proofErr w:type="spellStart"/>
      <w:r w:rsidRPr="00B961F7">
        <w:t>просторового</w:t>
      </w:r>
      <w:proofErr w:type="spellEnd"/>
      <w:r w:rsidRPr="00B961F7">
        <w:t xml:space="preserve"> </w:t>
      </w:r>
      <w:proofErr w:type="spellStart"/>
      <w:r w:rsidRPr="00B961F7">
        <w:t>позиціювання</w:t>
      </w:r>
      <w:proofErr w:type="spellEnd"/>
      <w:r w:rsidRPr="00B961F7">
        <w:t xml:space="preserve">. </w:t>
      </w:r>
      <w:proofErr w:type="spellStart"/>
      <w:r w:rsidRPr="00B961F7">
        <w:t>Завдяки</w:t>
      </w:r>
      <w:proofErr w:type="spellEnd"/>
      <w:r w:rsidRPr="00B961F7">
        <w:t xml:space="preserve"> </w:t>
      </w:r>
      <w:proofErr w:type="spellStart"/>
      <w:r w:rsidRPr="00B961F7">
        <w:t>такій</w:t>
      </w:r>
      <w:proofErr w:type="spellEnd"/>
      <w:r w:rsidRPr="00B961F7">
        <w:t xml:space="preserve"> </w:t>
      </w:r>
      <w:proofErr w:type="spellStart"/>
      <w:r w:rsidRPr="00B961F7">
        <w:t>побудові</w:t>
      </w:r>
      <w:proofErr w:type="spellEnd"/>
      <w:r w:rsidRPr="00B961F7">
        <w:t xml:space="preserve"> </w:t>
      </w:r>
      <w:proofErr w:type="spellStart"/>
      <w:r w:rsidRPr="00B961F7">
        <w:t>можна</w:t>
      </w:r>
      <w:proofErr w:type="spellEnd"/>
      <w:r w:rsidRPr="00B961F7">
        <w:t xml:space="preserve"> </w:t>
      </w:r>
      <w:proofErr w:type="spellStart"/>
      <w:r w:rsidRPr="00B961F7">
        <w:t>одночасно</w:t>
      </w:r>
      <w:proofErr w:type="spellEnd"/>
      <w:r w:rsidRPr="00B961F7">
        <w:t xml:space="preserve"> </w:t>
      </w:r>
      <w:proofErr w:type="spellStart"/>
      <w:r w:rsidRPr="00B961F7">
        <w:t>керувати</w:t>
      </w:r>
      <w:proofErr w:type="spellEnd"/>
      <w:r w:rsidRPr="00B961F7">
        <w:t xml:space="preserve"> і </w:t>
      </w:r>
      <w:proofErr w:type="spellStart"/>
      <w:r w:rsidRPr="00B961F7">
        <w:t>положенням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 в </w:t>
      </w:r>
      <w:proofErr w:type="spellStart"/>
      <w:r w:rsidRPr="00B961F7">
        <w:t>просторі</w:t>
      </w:r>
      <w:proofErr w:type="spellEnd"/>
      <w:r w:rsidRPr="00B961F7">
        <w:t xml:space="preserve">, і </w:t>
      </w:r>
      <w:proofErr w:type="spellStart"/>
      <w:r w:rsidRPr="00B961F7">
        <w:t>його</w:t>
      </w:r>
      <w:proofErr w:type="spellEnd"/>
      <w:r w:rsidRPr="00B961F7">
        <w:t xml:space="preserve"> </w:t>
      </w:r>
      <w:proofErr w:type="spellStart"/>
      <w:r w:rsidRPr="00B961F7">
        <w:t>тембром</w:t>
      </w:r>
      <w:proofErr w:type="spellEnd"/>
      <w:r w:rsidRPr="00B961F7">
        <w:t>.</w:t>
      </w:r>
    </w:p>
    <w:p w14:paraId="6AA06AEE" w14:textId="77777777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Основним</w:t>
      </w:r>
      <w:proofErr w:type="spellEnd"/>
      <w:r w:rsidRPr="00B961F7">
        <w:t xml:space="preserve"> </w:t>
      </w:r>
      <w:proofErr w:type="spellStart"/>
      <w:r w:rsidRPr="00B961F7">
        <w:t>елементом</w:t>
      </w:r>
      <w:proofErr w:type="spellEnd"/>
      <w:r w:rsidRPr="00B961F7">
        <w:t xml:space="preserve"> </w:t>
      </w:r>
      <w:proofErr w:type="spellStart"/>
      <w:r w:rsidRPr="00B961F7">
        <w:t>просторового</w:t>
      </w:r>
      <w:proofErr w:type="spellEnd"/>
      <w:r w:rsidRPr="00B961F7">
        <w:t xml:space="preserve"> </w:t>
      </w:r>
      <w:proofErr w:type="spellStart"/>
      <w:r w:rsidRPr="00B961F7">
        <w:t>позиціювання</w:t>
      </w:r>
      <w:proofErr w:type="spellEnd"/>
      <w:r w:rsidRPr="00B961F7">
        <w:t xml:space="preserve"> є </w:t>
      </w:r>
      <w:proofErr w:type="spellStart"/>
      <w:r w:rsidRPr="00B961F7">
        <w:t>PannerNode</w:t>
      </w:r>
      <w:proofErr w:type="spellEnd"/>
      <w:r w:rsidRPr="00B961F7">
        <w:t xml:space="preserve">. </w:t>
      </w:r>
      <w:proofErr w:type="spellStart"/>
      <w:r w:rsidRPr="00B961F7">
        <w:t>Цей</w:t>
      </w:r>
      <w:proofErr w:type="spellEnd"/>
      <w:r w:rsidRPr="00B961F7">
        <w:t xml:space="preserve"> </w:t>
      </w:r>
      <w:proofErr w:type="spellStart"/>
      <w:r w:rsidRPr="00B961F7">
        <w:t>вузол</w:t>
      </w:r>
      <w:proofErr w:type="spellEnd"/>
      <w:r w:rsidRPr="00B961F7">
        <w:t xml:space="preserve"> </w:t>
      </w:r>
      <w:proofErr w:type="spellStart"/>
      <w:r w:rsidRPr="00B961F7">
        <w:t>отримує</w:t>
      </w:r>
      <w:proofErr w:type="spellEnd"/>
      <w:r w:rsidRPr="00B961F7">
        <w:t xml:space="preserve"> </w:t>
      </w:r>
      <w:proofErr w:type="spellStart"/>
      <w:r w:rsidRPr="00B961F7">
        <w:t>координати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 </w:t>
      </w:r>
      <w:proofErr w:type="spellStart"/>
      <w:r w:rsidRPr="00B961F7">
        <w:t>та</w:t>
      </w:r>
      <w:proofErr w:type="spellEnd"/>
      <w:r w:rsidRPr="00B961F7">
        <w:t xml:space="preserve"> </w:t>
      </w:r>
      <w:proofErr w:type="spellStart"/>
      <w:r w:rsidRPr="00B961F7">
        <w:t>координати</w:t>
      </w:r>
      <w:proofErr w:type="spellEnd"/>
      <w:r w:rsidRPr="00B961F7">
        <w:t xml:space="preserve"> </w:t>
      </w:r>
      <w:proofErr w:type="spellStart"/>
      <w:r w:rsidRPr="00B961F7">
        <w:t>слухача</w:t>
      </w:r>
      <w:proofErr w:type="spellEnd"/>
      <w:r w:rsidRPr="00B961F7">
        <w:t xml:space="preserve">, </w:t>
      </w:r>
      <w:proofErr w:type="spellStart"/>
      <w:r w:rsidRPr="00B961F7">
        <w:t>після</w:t>
      </w:r>
      <w:proofErr w:type="spellEnd"/>
      <w:r w:rsidRPr="00B961F7">
        <w:t xml:space="preserve"> </w:t>
      </w:r>
      <w:proofErr w:type="spellStart"/>
      <w:r w:rsidRPr="00B961F7">
        <w:t>чого</w:t>
      </w:r>
      <w:proofErr w:type="spellEnd"/>
      <w:r w:rsidRPr="00B961F7">
        <w:t xml:space="preserve"> </w:t>
      </w:r>
      <w:proofErr w:type="spellStart"/>
      <w:r w:rsidRPr="00B961F7">
        <w:t>розраховує</w:t>
      </w:r>
      <w:proofErr w:type="spellEnd"/>
      <w:r w:rsidRPr="00B961F7">
        <w:t xml:space="preserve">, </w:t>
      </w:r>
      <w:proofErr w:type="spellStart"/>
      <w:r w:rsidRPr="00B961F7">
        <w:t>як</w:t>
      </w:r>
      <w:proofErr w:type="spellEnd"/>
      <w:r w:rsidRPr="00B961F7">
        <w:t xml:space="preserve"> </w:t>
      </w:r>
      <w:proofErr w:type="spellStart"/>
      <w:r w:rsidRPr="00B961F7">
        <w:t>саме</w:t>
      </w:r>
      <w:proofErr w:type="spellEnd"/>
      <w:r w:rsidRPr="00B961F7">
        <w:t xml:space="preserve"> </w:t>
      </w:r>
      <w:proofErr w:type="spellStart"/>
      <w:r w:rsidRPr="00B961F7">
        <w:t>сигнал</w:t>
      </w:r>
      <w:proofErr w:type="spellEnd"/>
      <w:r w:rsidRPr="00B961F7">
        <w:t xml:space="preserve"> </w:t>
      </w:r>
      <w:proofErr w:type="spellStart"/>
      <w:r w:rsidRPr="00B961F7">
        <w:t>має</w:t>
      </w:r>
      <w:proofErr w:type="spellEnd"/>
      <w:r w:rsidRPr="00B961F7">
        <w:t xml:space="preserve"> </w:t>
      </w:r>
      <w:proofErr w:type="spellStart"/>
      <w:r w:rsidRPr="00B961F7">
        <w:t>бути</w:t>
      </w:r>
      <w:proofErr w:type="spellEnd"/>
      <w:r w:rsidRPr="00B961F7">
        <w:t xml:space="preserve"> </w:t>
      </w:r>
      <w:proofErr w:type="spellStart"/>
      <w:r w:rsidRPr="00B961F7">
        <w:t>поданий</w:t>
      </w:r>
      <w:proofErr w:type="spellEnd"/>
      <w:r w:rsidRPr="00B961F7">
        <w:t xml:space="preserve"> у </w:t>
      </w:r>
      <w:proofErr w:type="spellStart"/>
      <w:r w:rsidRPr="00B961F7">
        <w:t>лівий</w:t>
      </w:r>
      <w:proofErr w:type="spellEnd"/>
      <w:r w:rsidRPr="00B961F7">
        <w:t xml:space="preserve"> і </w:t>
      </w:r>
      <w:proofErr w:type="spellStart"/>
      <w:r w:rsidRPr="00B961F7">
        <w:t>правий</w:t>
      </w:r>
      <w:proofErr w:type="spellEnd"/>
      <w:r w:rsidRPr="00B961F7">
        <w:t xml:space="preserve"> </w:t>
      </w:r>
      <w:proofErr w:type="spellStart"/>
      <w:r w:rsidRPr="00B961F7">
        <w:t>аудіоканали</w:t>
      </w:r>
      <w:proofErr w:type="spellEnd"/>
      <w:r w:rsidRPr="00B961F7">
        <w:t xml:space="preserve">. </w:t>
      </w:r>
      <w:proofErr w:type="spellStart"/>
      <w:r w:rsidRPr="00B961F7">
        <w:t>Якщо</w:t>
      </w:r>
      <w:proofErr w:type="spellEnd"/>
      <w:r w:rsidRPr="00B961F7">
        <w:t xml:space="preserve"> </w:t>
      </w:r>
      <w:proofErr w:type="spellStart"/>
      <w:r w:rsidRPr="00B961F7">
        <w:t>джерело</w:t>
      </w:r>
      <w:proofErr w:type="spellEnd"/>
      <w:r w:rsidRPr="00B961F7">
        <w:t xml:space="preserve"> </w:t>
      </w:r>
      <w:proofErr w:type="spellStart"/>
      <w:r w:rsidRPr="00B961F7">
        <w:t>знаходиться</w:t>
      </w:r>
      <w:proofErr w:type="spellEnd"/>
      <w:r w:rsidRPr="00B961F7">
        <w:t xml:space="preserve"> </w:t>
      </w:r>
      <w:proofErr w:type="spellStart"/>
      <w:r w:rsidRPr="00B961F7">
        <w:t>зліва</w:t>
      </w:r>
      <w:proofErr w:type="spellEnd"/>
      <w:r w:rsidRPr="00B961F7">
        <w:t xml:space="preserve">, </w:t>
      </w:r>
      <w:proofErr w:type="spellStart"/>
      <w:r w:rsidRPr="00B961F7">
        <w:t>звук</w:t>
      </w:r>
      <w:proofErr w:type="spellEnd"/>
      <w:r w:rsidRPr="00B961F7">
        <w:t xml:space="preserve"> </w:t>
      </w:r>
      <w:proofErr w:type="spellStart"/>
      <w:r w:rsidRPr="00B961F7">
        <w:t>сильніше</w:t>
      </w:r>
      <w:proofErr w:type="spellEnd"/>
      <w:r w:rsidRPr="00B961F7">
        <w:t xml:space="preserve"> </w:t>
      </w:r>
      <w:proofErr w:type="spellStart"/>
      <w:r w:rsidRPr="00B961F7">
        <w:t>сприймається</w:t>
      </w:r>
      <w:proofErr w:type="spellEnd"/>
      <w:r w:rsidRPr="00B961F7">
        <w:t xml:space="preserve"> у </w:t>
      </w:r>
      <w:proofErr w:type="spellStart"/>
      <w:r w:rsidRPr="00B961F7">
        <w:t>лівому</w:t>
      </w:r>
      <w:proofErr w:type="spellEnd"/>
      <w:r w:rsidRPr="00B961F7">
        <w:t xml:space="preserve"> </w:t>
      </w:r>
      <w:proofErr w:type="spellStart"/>
      <w:r w:rsidRPr="00B961F7">
        <w:t>каналі</w:t>
      </w:r>
      <w:proofErr w:type="spellEnd"/>
      <w:r w:rsidRPr="00B961F7">
        <w:t xml:space="preserve">. </w:t>
      </w:r>
      <w:proofErr w:type="spellStart"/>
      <w:r w:rsidRPr="00B961F7">
        <w:t>Якщо</w:t>
      </w:r>
      <w:proofErr w:type="spellEnd"/>
      <w:r w:rsidRPr="00B961F7">
        <w:t xml:space="preserve"> </w:t>
      </w:r>
      <w:proofErr w:type="spellStart"/>
      <w:r w:rsidRPr="00B961F7">
        <w:t>джерело</w:t>
      </w:r>
      <w:proofErr w:type="spellEnd"/>
      <w:r w:rsidRPr="00B961F7">
        <w:t xml:space="preserve"> </w:t>
      </w:r>
      <w:proofErr w:type="spellStart"/>
      <w:r w:rsidRPr="00B961F7">
        <w:t>віддаляється</w:t>
      </w:r>
      <w:proofErr w:type="spellEnd"/>
      <w:r w:rsidRPr="00B961F7">
        <w:t xml:space="preserve">, </w:t>
      </w:r>
      <w:proofErr w:type="spellStart"/>
      <w:r w:rsidRPr="00B961F7">
        <w:t>гучність</w:t>
      </w:r>
      <w:proofErr w:type="spellEnd"/>
      <w:r w:rsidRPr="00B961F7">
        <w:t xml:space="preserve"> </w:t>
      </w:r>
      <w:proofErr w:type="spellStart"/>
      <w:r w:rsidRPr="00B961F7">
        <w:t>може</w:t>
      </w:r>
      <w:proofErr w:type="spellEnd"/>
      <w:r w:rsidRPr="00B961F7">
        <w:t xml:space="preserve"> </w:t>
      </w:r>
      <w:proofErr w:type="spellStart"/>
      <w:r w:rsidRPr="00B961F7">
        <w:t>зменшуватись</w:t>
      </w:r>
      <w:proofErr w:type="spellEnd"/>
      <w:r w:rsidRPr="00B961F7">
        <w:t xml:space="preserve"> </w:t>
      </w:r>
      <w:proofErr w:type="spellStart"/>
      <w:r w:rsidRPr="00B961F7">
        <w:t>відповідно</w:t>
      </w:r>
      <w:proofErr w:type="spellEnd"/>
      <w:r w:rsidRPr="00B961F7">
        <w:t xml:space="preserve"> </w:t>
      </w:r>
      <w:proofErr w:type="spellStart"/>
      <w:r w:rsidRPr="00B961F7">
        <w:t>до</w:t>
      </w:r>
      <w:proofErr w:type="spellEnd"/>
      <w:r w:rsidRPr="00B961F7">
        <w:t xml:space="preserve"> </w:t>
      </w:r>
      <w:proofErr w:type="spellStart"/>
      <w:r w:rsidRPr="00B961F7">
        <w:t>вибраної</w:t>
      </w:r>
      <w:proofErr w:type="spellEnd"/>
      <w:r w:rsidRPr="00B961F7">
        <w:t xml:space="preserve"> </w:t>
      </w:r>
      <w:proofErr w:type="spellStart"/>
      <w:r w:rsidRPr="00B961F7">
        <w:t>моделі</w:t>
      </w:r>
      <w:proofErr w:type="spellEnd"/>
      <w:r w:rsidRPr="00B961F7">
        <w:t xml:space="preserve"> </w:t>
      </w:r>
      <w:proofErr w:type="spellStart"/>
      <w:r w:rsidRPr="00B961F7">
        <w:t>затухання</w:t>
      </w:r>
      <w:proofErr w:type="spellEnd"/>
      <w:r w:rsidRPr="00B961F7">
        <w:t xml:space="preserve">. </w:t>
      </w:r>
      <w:proofErr w:type="spellStart"/>
      <w:r w:rsidRPr="00B961F7">
        <w:t>Таким</w:t>
      </w:r>
      <w:proofErr w:type="spellEnd"/>
      <w:r w:rsidRPr="00B961F7">
        <w:t xml:space="preserve"> </w:t>
      </w:r>
      <w:proofErr w:type="spellStart"/>
      <w:r w:rsidRPr="00B961F7">
        <w:t>чином</w:t>
      </w:r>
      <w:proofErr w:type="spellEnd"/>
      <w:r w:rsidRPr="00B961F7">
        <w:t xml:space="preserve">, </w:t>
      </w:r>
      <w:proofErr w:type="spellStart"/>
      <w:r w:rsidRPr="00B961F7">
        <w:t>PannerNode</w:t>
      </w:r>
      <w:proofErr w:type="spellEnd"/>
      <w:r w:rsidRPr="00B961F7">
        <w:t xml:space="preserve"> </w:t>
      </w:r>
      <w:proofErr w:type="spellStart"/>
      <w:r w:rsidRPr="00B961F7">
        <w:t>пов’язує</w:t>
      </w:r>
      <w:proofErr w:type="spellEnd"/>
      <w:r w:rsidRPr="00B961F7">
        <w:t xml:space="preserve"> </w:t>
      </w:r>
      <w:proofErr w:type="spellStart"/>
      <w:r w:rsidRPr="00B961F7">
        <w:t>аудіо</w:t>
      </w:r>
      <w:proofErr w:type="spellEnd"/>
      <w:r w:rsidRPr="00B961F7">
        <w:t xml:space="preserve"> з </w:t>
      </w:r>
      <w:proofErr w:type="spellStart"/>
      <w:r w:rsidRPr="00B961F7">
        <w:t>координатною</w:t>
      </w:r>
      <w:proofErr w:type="spellEnd"/>
      <w:r w:rsidRPr="00B961F7">
        <w:t xml:space="preserve"> </w:t>
      </w:r>
      <w:proofErr w:type="spellStart"/>
      <w:r w:rsidRPr="00B961F7">
        <w:t>системою</w:t>
      </w:r>
      <w:proofErr w:type="spellEnd"/>
      <w:r w:rsidRPr="00B961F7">
        <w:t xml:space="preserve"> </w:t>
      </w:r>
      <w:proofErr w:type="spellStart"/>
      <w:r w:rsidRPr="00B961F7">
        <w:t>тривимірної</w:t>
      </w:r>
      <w:proofErr w:type="spellEnd"/>
      <w:r w:rsidRPr="00B961F7">
        <w:t xml:space="preserve"> </w:t>
      </w:r>
      <w:proofErr w:type="spellStart"/>
      <w:r w:rsidRPr="00B961F7">
        <w:t>сцени</w:t>
      </w:r>
      <w:proofErr w:type="spellEnd"/>
      <w:r w:rsidRPr="00B961F7">
        <w:t>.</w:t>
      </w:r>
    </w:p>
    <w:p w14:paraId="27331D01" w14:textId="77777777" w:rsidR="00B961F7" w:rsidRPr="00B961F7" w:rsidRDefault="00B961F7" w:rsidP="00B961F7">
      <w:pPr>
        <w:spacing w:after="0" w:line="360" w:lineRule="auto"/>
        <w:ind w:firstLine="720"/>
        <w:jc w:val="both"/>
      </w:pPr>
      <w:r w:rsidRPr="00B961F7">
        <w:t xml:space="preserve">У </w:t>
      </w:r>
      <w:proofErr w:type="spellStart"/>
      <w:r w:rsidRPr="00B961F7">
        <w:t>роботі</w:t>
      </w:r>
      <w:proofErr w:type="spellEnd"/>
      <w:r w:rsidRPr="00B961F7">
        <w:t xml:space="preserve"> </w:t>
      </w:r>
      <w:proofErr w:type="spellStart"/>
      <w:r w:rsidRPr="00B961F7">
        <w:t>використовується</w:t>
      </w:r>
      <w:proofErr w:type="spellEnd"/>
      <w:r w:rsidRPr="00B961F7">
        <w:t xml:space="preserve"> </w:t>
      </w:r>
      <w:proofErr w:type="spellStart"/>
      <w:r w:rsidRPr="00B961F7">
        <w:t>модель</w:t>
      </w:r>
      <w:proofErr w:type="spellEnd"/>
      <w:r w:rsidRPr="00B961F7">
        <w:t xml:space="preserve"> </w:t>
      </w:r>
      <w:proofErr w:type="spellStart"/>
      <w:r w:rsidRPr="00B961F7">
        <w:t>панорамування</w:t>
      </w:r>
      <w:proofErr w:type="spellEnd"/>
      <w:r w:rsidRPr="00B961F7">
        <w:t xml:space="preserve"> HRTF. </w:t>
      </w:r>
      <w:proofErr w:type="spellStart"/>
      <w:r w:rsidRPr="00B961F7">
        <w:t>Скорочення</w:t>
      </w:r>
      <w:proofErr w:type="spellEnd"/>
      <w:r w:rsidRPr="00B961F7">
        <w:t xml:space="preserve"> HRTF </w:t>
      </w:r>
      <w:proofErr w:type="spellStart"/>
      <w:r w:rsidRPr="00B961F7">
        <w:t>означає</w:t>
      </w:r>
      <w:proofErr w:type="spellEnd"/>
      <w:r w:rsidRPr="00B961F7">
        <w:t xml:space="preserve"> Head-Related Transfer Function, </w:t>
      </w:r>
      <w:proofErr w:type="spellStart"/>
      <w:r w:rsidRPr="00B961F7">
        <w:t>тобто</w:t>
      </w:r>
      <w:proofErr w:type="spellEnd"/>
      <w:r w:rsidRPr="00B961F7">
        <w:t xml:space="preserve"> </w:t>
      </w:r>
      <w:proofErr w:type="spellStart"/>
      <w:r w:rsidRPr="00B961F7">
        <w:t>функцію</w:t>
      </w:r>
      <w:proofErr w:type="spellEnd"/>
      <w:r w:rsidRPr="00B961F7">
        <w:t xml:space="preserve">, </w:t>
      </w:r>
      <w:proofErr w:type="spellStart"/>
      <w:r w:rsidRPr="00B961F7">
        <w:t>яка</w:t>
      </w:r>
      <w:proofErr w:type="spellEnd"/>
      <w:r w:rsidRPr="00B961F7">
        <w:t xml:space="preserve"> </w:t>
      </w:r>
      <w:proofErr w:type="spellStart"/>
      <w:r w:rsidRPr="00B961F7">
        <w:t>описує</w:t>
      </w:r>
      <w:proofErr w:type="spellEnd"/>
      <w:r w:rsidRPr="00B961F7">
        <w:t xml:space="preserve">, </w:t>
      </w:r>
      <w:proofErr w:type="spellStart"/>
      <w:r w:rsidRPr="00B961F7">
        <w:t>як</w:t>
      </w:r>
      <w:proofErr w:type="spellEnd"/>
      <w:r w:rsidRPr="00B961F7">
        <w:t xml:space="preserve"> </w:t>
      </w:r>
      <w:proofErr w:type="spellStart"/>
      <w:r w:rsidRPr="00B961F7">
        <w:t>форма</w:t>
      </w:r>
      <w:proofErr w:type="spellEnd"/>
      <w:r w:rsidRPr="00B961F7">
        <w:t xml:space="preserve"> </w:t>
      </w:r>
      <w:proofErr w:type="spellStart"/>
      <w:r w:rsidRPr="00B961F7">
        <w:t>голови</w:t>
      </w:r>
      <w:proofErr w:type="spellEnd"/>
      <w:r w:rsidRPr="00B961F7">
        <w:t xml:space="preserve">, </w:t>
      </w:r>
      <w:proofErr w:type="spellStart"/>
      <w:r w:rsidRPr="00B961F7">
        <w:t>вух</w:t>
      </w:r>
      <w:proofErr w:type="spellEnd"/>
      <w:r w:rsidRPr="00B961F7">
        <w:t xml:space="preserve"> і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</w:t>
      </w:r>
      <w:proofErr w:type="spellStart"/>
      <w:r w:rsidRPr="00B961F7">
        <w:t>впливають</w:t>
      </w:r>
      <w:proofErr w:type="spellEnd"/>
      <w:r w:rsidRPr="00B961F7">
        <w:t xml:space="preserve"> </w:t>
      </w:r>
      <w:proofErr w:type="spellStart"/>
      <w:r w:rsidRPr="00B961F7">
        <w:t>на</w:t>
      </w:r>
      <w:proofErr w:type="spellEnd"/>
      <w:r w:rsidRPr="00B961F7">
        <w:t xml:space="preserve"> </w:t>
      </w:r>
      <w:proofErr w:type="spellStart"/>
      <w:r w:rsidRPr="00B961F7">
        <w:t>сприйняття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. У </w:t>
      </w:r>
      <w:proofErr w:type="spellStart"/>
      <w:r w:rsidRPr="00B961F7">
        <w:t>реальному</w:t>
      </w:r>
      <w:proofErr w:type="spellEnd"/>
      <w:r w:rsidRPr="00B961F7">
        <w:t xml:space="preserve"> </w:t>
      </w:r>
      <w:proofErr w:type="spellStart"/>
      <w:r w:rsidRPr="00B961F7">
        <w:t>житті</w:t>
      </w:r>
      <w:proofErr w:type="spellEnd"/>
      <w:r w:rsidRPr="00B961F7">
        <w:t xml:space="preserve"> </w:t>
      </w:r>
      <w:proofErr w:type="spellStart"/>
      <w:r w:rsidRPr="00B961F7">
        <w:t>звук</w:t>
      </w:r>
      <w:proofErr w:type="spellEnd"/>
      <w:r w:rsidRPr="00B961F7">
        <w:t xml:space="preserve">, </w:t>
      </w:r>
      <w:proofErr w:type="spellStart"/>
      <w:r w:rsidRPr="00B961F7">
        <w:t>перш</w:t>
      </w:r>
      <w:proofErr w:type="spellEnd"/>
      <w:r w:rsidRPr="00B961F7">
        <w:t xml:space="preserve"> </w:t>
      </w:r>
      <w:proofErr w:type="spellStart"/>
      <w:r w:rsidRPr="00B961F7">
        <w:t>ніж</w:t>
      </w:r>
      <w:proofErr w:type="spellEnd"/>
      <w:r w:rsidRPr="00B961F7">
        <w:t xml:space="preserve"> </w:t>
      </w:r>
      <w:proofErr w:type="spellStart"/>
      <w:r w:rsidRPr="00B961F7">
        <w:t>потрапити</w:t>
      </w:r>
      <w:proofErr w:type="spellEnd"/>
      <w:r w:rsidRPr="00B961F7">
        <w:t xml:space="preserve"> </w:t>
      </w:r>
      <w:proofErr w:type="spellStart"/>
      <w:r w:rsidRPr="00B961F7">
        <w:t>до</w:t>
      </w:r>
      <w:proofErr w:type="spellEnd"/>
      <w:r w:rsidRPr="00B961F7">
        <w:t xml:space="preserve"> </w:t>
      </w:r>
      <w:proofErr w:type="spellStart"/>
      <w:r w:rsidRPr="00B961F7">
        <w:t>лівого</w:t>
      </w:r>
      <w:proofErr w:type="spellEnd"/>
      <w:r w:rsidRPr="00B961F7">
        <w:t xml:space="preserve"> </w:t>
      </w:r>
      <w:proofErr w:type="spellStart"/>
      <w:r w:rsidRPr="00B961F7">
        <w:t>та</w:t>
      </w:r>
      <w:proofErr w:type="spellEnd"/>
      <w:r w:rsidRPr="00B961F7">
        <w:t xml:space="preserve"> </w:t>
      </w:r>
      <w:proofErr w:type="spellStart"/>
      <w:r w:rsidRPr="00B961F7">
        <w:t>правого</w:t>
      </w:r>
      <w:proofErr w:type="spellEnd"/>
      <w:r w:rsidRPr="00B961F7">
        <w:t xml:space="preserve"> </w:t>
      </w:r>
      <w:proofErr w:type="spellStart"/>
      <w:r w:rsidRPr="00B961F7">
        <w:t>вуха</w:t>
      </w:r>
      <w:proofErr w:type="spellEnd"/>
      <w:r w:rsidRPr="00B961F7">
        <w:t xml:space="preserve">, </w:t>
      </w:r>
      <w:proofErr w:type="spellStart"/>
      <w:r w:rsidRPr="00B961F7">
        <w:t>частково</w:t>
      </w:r>
      <w:proofErr w:type="spellEnd"/>
      <w:r w:rsidRPr="00B961F7">
        <w:t xml:space="preserve"> </w:t>
      </w:r>
      <w:proofErr w:type="spellStart"/>
      <w:r w:rsidRPr="00B961F7">
        <w:t>змінюється</w:t>
      </w:r>
      <w:proofErr w:type="spellEnd"/>
      <w:r w:rsidRPr="00B961F7">
        <w:t xml:space="preserve"> </w:t>
      </w:r>
      <w:proofErr w:type="spellStart"/>
      <w:r w:rsidRPr="00B961F7">
        <w:t>залежно</w:t>
      </w:r>
      <w:proofErr w:type="spellEnd"/>
      <w:r w:rsidRPr="00B961F7">
        <w:t xml:space="preserve"> </w:t>
      </w:r>
      <w:proofErr w:type="spellStart"/>
      <w:r w:rsidRPr="00B961F7">
        <w:t>від</w:t>
      </w:r>
      <w:proofErr w:type="spellEnd"/>
      <w:r w:rsidRPr="00B961F7">
        <w:t xml:space="preserve"> </w:t>
      </w:r>
      <w:proofErr w:type="spellStart"/>
      <w:r w:rsidRPr="00B961F7">
        <w:t>напрямку</w:t>
      </w:r>
      <w:proofErr w:type="spellEnd"/>
      <w:r w:rsidRPr="00B961F7">
        <w:t xml:space="preserve">, з </w:t>
      </w:r>
      <w:proofErr w:type="spellStart"/>
      <w:r w:rsidRPr="00B961F7">
        <w:t>якого</w:t>
      </w:r>
      <w:proofErr w:type="spellEnd"/>
      <w:r w:rsidRPr="00B961F7">
        <w:t xml:space="preserve"> </w:t>
      </w:r>
      <w:proofErr w:type="spellStart"/>
      <w:r w:rsidRPr="00B961F7">
        <w:t>він</w:t>
      </w:r>
      <w:proofErr w:type="spellEnd"/>
      <w:r w:rsidRPr="00B961F7">
        <w:t xml:space="preserve"> </w:t>
      </w:r>
      <w:proofErr w:type="spellStart"/>
      <w:r w:rsidRPr="00B961F7">
        <w:t>надходить</w:t>
      </w:r>
      <w:proofErr w:type="spellEnd"/>
      <w:r w:rsidRPr="00B961F7">
        <w:t xml:space="preserve">. </w:t>
      </w:r>
      <w:proofErr w:type="spellStart"/>
      <w:r w:rsidRPr="00B961F7">
        <w:t>Модель</w:t>
      </w:r>
      <w:proofErr w:type="spellEnd"/>
      <w:r w:rsidRPr="00B961F7">
        <w:t xml:space="preserve"> HRTF </w:t>
      </w:r>
      <w:proofErr w:type="spellStart"/>
      <w:r w:rsidRPr="00B961F7">
        <w:t>наближено</w:t>
      </w:r>
      <w:proofErr w:type="spellEnd"/>
      <w:r w:rsidRPr="00B961F7">
        <w:t xml:space="preserve"> </w:t>
      </w:r>
      <w:proofErr w:type="spellStart"/>
      <w:r w:rsidRPr="00B961F7">
        <w:t>імітує</w:t>
      </w:r>
      <w:proofErr w:type="spellEnd"/>
      <w:r w:rsidRPr="00B961F7">
        <w:t xml:space="preserve"> </w:t>
      </w:r>
      <w:proofErr w:type="spellStart"/>
      <w:r w:rsidRPr="00B961F7">
        <w:t>цей</w:t>
      </w:r>
      <w:proofErr w:type="spellEnd"/>
      <w:r w:rsidRPr="00B961F7">
        <w:t xml:space="preserve"> </w:t>
      </w:r>
      <w:proofErr w:type="spellStart"/>
      <w:r w:rsidRPr="00B961F7">
        <w:t>ефект</w:t>
      </w:r>
      <w:proofErr w:type="spellEnd"/>
      <w:r w:rsidRPr="00B961F7">
        <w:t xml:space="preserve">, </w:t>
      </w:r>
      <w:proofErr w:type="spellStart"/>
      <w:r w:rsidRPr="00B961F7">
        <w:t>тому</w:t>
      </w:r>
      <w:proofErr w:type="spellEnd"/>
      <w:r w:rsidRPr="00B961F7">
        <w:t xml:space="preserve"> </w:t>
      </w:r>
      <w:proofErr w:type="spellStart"/>
      <w:r w:rsidRPr="00B961F7">
        <w:t>звук</w:t>
      </w:r>
      <w:proofErr w:type="spellEnd"/>
      <w:r w:rsidRPr="00B961F7">
        <w:t xml:space="preserve"> </w:t>
      </w:r>
      <w:proofErr w:type="spellStart"/>
      <w:r w:rsidRPr="00B961F7">
        <w:t>сприймається</w:t>
      </w:r>
      <w:proofErr w:type="spellEnd"/>
      <w:r w:rsidRPr="00B961F7">
        <w:t xml:space="preserve"> </w:t>
      </w:r>
      <w:proofErr w:type="spellStart"/>
      <w:r w:rsidRPr="00B961F7">
        <w:t>більш</w:t>
      </w:r>
      <w:proofErr w:type="spellEnd"/>
      <w:r w:rsidRPr="00B961F7">
        <w:t xml:space="preserve"> </w:t>
      </w:r>
      <w:proofErr w:type="spellStart"/>
      <w:r w:rsidRPr="00B961F7">
        <w:t>природно</w:t>
      </w:r>
      <w:proofErr w:type="spellEnd"/>
      <w:r w:rsidRPr="00B961F7">
        <w:t xml:space="preserve"> й </w:t>
      </w:r>
      <w:proofErr w:type="spellStart"/>
      <w:r w:rsidRPr="00B961F7">
        <w:t>об’ємно</w:t>
      </w:r>
      <w:proofErr w:type="spellEnd"/>
      <w:r w:rsidRPr="00B961F7">
        <w:t xml:space="preserve">, </w:t>
      </w:r>
      <w:proofErr w:type="spellStart"/>
      <w:r w:rsidRPr="00B961F7">
        <w:t>ніж</w:t>
      </w:r>
      <w:proofErr w:type="spellEnd"/>
      <w:r w:rsidRPr="00B961F7">
        <w:t xml:space="preserve"> </w:t>
      </w:r>
      <w:proofErr w:type="spellStart"/>
      <w:r w:rsidRPr="00B961F7">
        <w:t>при</w:t>
      </w:r>
      <w:proofErr w:type="spellEnd"/>
      <w:r w:rsidRPr="00B961F7">
        <w:t xml:space="preserve"> </w:t>
      </w:r>
      <w:proofErr w:type="spellStart"/>
      <w:r w:rsidRPr="00B961F7">
        <w:t>звичайному</w:t>
      </w:r>
      <w:proofErr w:type="spellEnd"/>
      <w:r w:rsidRPr="00B961F7">
        <w:t xml:space="preserve"> </w:t>
      </w:r>
      <w:proofErr w:type="spellStart"/>
      <w:r w:rsidRPr="00B961F7">
        <w:t>стереобалансі</w:t>
      </w:r>
      <w:proofErr w:type="spellEnd"/>
      <w:r w:rsidRPr="00B961F7">
        <w:t>.</w:t>
      </w:r>
    </w:p>
    <w:p w14:paraId="6EEC8275" w14:textId="77777777" w:rsidR="00B961F7" w:rsidRDefault="00B961F7" w:rsidP="00B961F7">
      <w:pPr>
        <w:spacing w:after="0" w:line="360" w:lineRule="auto"/>
        <w:ind w:firstLine="720"/>
        <w:jc w:val="both"/>
        <w:rPr>
          <w:lang w:val="uk-UA"/>
        </w:rPr>
      </w:pPr>
      <w:proofErr w:type="spellStart"/>
      <w:r w:rsidRPr="00B961F7">
        <w:t>Крім</w:t>
      </w:r>
      <w:proofErr w:type="spellEnd"/>
      <w:r w:rsidRPr="00B961F7">
        <w:t xml:space="preserve"> </w:t>
      </w:r>
      <w:proofErr w:type="spellStart"/>
      <w:r w:rsidRPr="00B961F7">
        <w:t>напрямку</w:t>
      </w:r>
      <w:proofErr w:type="spellEnd"/>
      <w:r w:rsidRPr="00B961F7">
        <w:t xml:space="preserve">, </w:t>
      </w:r>
      <w:proofErr w:type="spellStart"/>
      <w:r w:rsidRPr="00B961F7">
        <w:t>важливим</w:t>
      </w:r>
      <w:proofErr w:type="spellEnd"/>
      <w:r w:rsidRPr="00B961F7">
        <w:t xml:space="preserve"> є </w:t>
      </w:r>
      <w:proofErr w:type="spellStart"/>
      <w:r w:rsidRPr="00B961F7">
        <w:t>також</w:t>
      </w:r>
      <w:proofErr w:type="spellEnd"/>
      <w:r w:rsidRPr="00B961F7">
        <w:t xml:space="preserve"> </w:t>
      </w:r>
      <w:proofErr w:type="spellStart"/>
      <w:r w:rsidRPr="00B961F7">
        <w:t>сприйняття</w:t>
      </w:r>
      <w:proofErr w:type="spellEnd"/>
      <w:r w:rsidRPr="00B961F7">
        <w:t xml:space="preserve"> </w:t>
      </w:r>
      <w:proofErr w:type="spellStart"/>
      <w:r w:rsidRPr="00B961F7">
        <w:t>відстані</w:t>
      </w:r>
      <w:proofErr w:type="spellEnd"/>
      <w:r w:rsidRPr="00B961F7">
        <w:t xml:space="preserve">. </w:t>
      </w: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цього</w:t>
      </w:r>
      <w:proofErr w:type="spellEnd"/>
      <w:r w:rsidRPr="00B961F7">
        <w:t xml:space="preserve"> у </w:t>
      </w:r>
      <w:proofErr w:type="spellStart"/>
      <w:r w:rsidRPr="00B961F7">
        <w:t>WebAudio</w:t>
      </w:r>
      <w:proofErr w:type="spellEnd"/>
      <w:r w:rsidRPr="00B961F7">
        <w:t xml:space="preserve"> </w:t>
      </w:r>
      <w:proofErr w:type="spellStart"/>
      <w:r w:rsidRPr="00B961F7">
        <w:t>використовується</w:t>
      </w:r>
      <w:proofErr w:type="spellEnd"/>
      <w:r w:rsidRPr="00B961F7">
        <w:t xml:space="preserve"> </w:t>
      </w:r>
      <w:proofErr w:type="spellStart"/>
      <w:r w:rsidRPr="00B961F7">
        <w:t>модель</w:t>
      </w:r>
      <w:proofErr w:type="spellEnd"/>
      <w:r w:rsidRPr="00B961F7">
        <w:t xml:space="preserve"> </w:t>
      </w:r>
      <w:proofErr w:type="spellStart"/>
      <w:r w:rsidRPr="00B961F7">
        <w:t>затухання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. У </w:t>
      </w:r>
      <w:proofErr w:type="spellStart"/>
      <w:r w:rsidRPr="00B961F7">
        <w:t>застосунку</w:t>
      </w:r>
      <w:proofErr w:type="spellEnd"/>
      <w:r w:rsidRPr="00B961F7">
        <w:t xml:space="preserve"> </w:t>
      </w:r>
      <w:proofErr w:type="spellStart"/>
      <w:r w:rsidRPr="00B961F7">
        <w:t>може</w:t>
      </w:r>
      <w:proofErr w:type="spellEnd"/>
      <w:r w:rsidRPr="00B961F7">
        <w:t xml:space="preserve"> </w:t>
      </w:r>
      <w:proofErr w:type="spellStart"/>
      <w:r w:rsidRPr="00B961F7">
        <w:t>використовуватися</w:t>
      </w:r>
      <w:proofErr w:type="spellEnd"/>
      <w:r w:rsidRPr="00B961F7">
        <w:t xml:space="preserve"> </w:t>
      </w:r>
      <w:proofErr w:type="spellStart"/>
      <w:r w:rsidRPr="00B961F7">
        <w:lastRenderedPageBreak/>
        <w:t>обернена</w:t>
      </w:r>
      <w:proofErr w:type="spellEnd"/>
      <w:r w:rsidRPr="00B961F7">
        <w:t xml:space="preserve"> </w:t>
      </w:r>
      <w:proofErr w:type="spellStart"/>
      <w:r w:rsidRPr="00B961F7">
        <w:t>модель</w:t>
      </w:r>
      <w:proofErr w:type="spellEnd"/>
      <w:r w:rsidRPr="00B961F7">
        <w:t xml:space="preserve"> </w:t>
      </w:r>
      <w:proofErr w:type="spellStart"/>
      <w:r w:rsidRPr="00B961F7">
        <w:t>відстані</w:t>
      </w:r>
      <w:proofErr w:type="spellEnd"/>
      <w:r w:rsidRPr="00B961F7">
        <w:t xml:space="preserve">, </w:t>
      </w:r>
      <w:proofErr w:type="spellStart"/>
      <w:r w:rsidRPr="00B961F7">
        <w:t>за</w:t>
      </w:r>
      <w:proofErr w:type="spellEnd"/>
      <w:r w:rsidRPr="00B961F7">
        <w:t xml:space="preserve"> </w:t>
      </w:r>
      <w:proofErr w:type="spellStart"/>
      <w:r w:rsidRPr="00B961F7">
        <w:t>якої</w:t>
      </w:r>
      <w:proofErr w:type="spellEnd"/>
      <w:r w:rsidRPr="00B961F7">
        <w:t xml:space="preserve"> </w:t>
      </w:r>
      <w:proofErr w:type="spellStart"/>
      <w:r w:rsidRPr="00B961F7">
        <w:t>звук</w:t>
      </w:r>
      <w:proofErr w:type="spellEnd"/>
      <w:r w:rsidRPr="00B961F7">
        <w:t xml:space="preserve"> </w:t>
      </w:r>
      <w:proofErr w:type="spellStart"/>
      <w:r w:rsidRPr="00B961F7">
        <w:t>поступово</w:t>
      </w:r>
      <w:proofErr w:type="spellEnd"/>
      <w:r w:rsidRPr="00B961F7">
        <w:t xml:space="preserve"> </w:t>
      </w:r>
      <w:proofErr w:type="spellStart"/>
      <w:r w:rsidRPr="00B961F7">
        <w:t>стає</w:t>
      </w:r>
      <w:proofErr w:type="spellEnd"/>
      <w:r w:rsidRPr="00B961F7">
        <w:t xml:space="preserve"> </w:t>
      </w:r>
      <w:proofErr w:type="spellStart"/>
      <w:r w:rsidRPr="00B961F7">
        <w:t>тихішим</w:t>
      </w:r>
      <w:proofErr w:type="spellEnd"/>
      <w:r w:rsidRPr="00B961F7">
        <w:t xml:space="preserve">, </w:t>
      </w:r>
      <w:proofErr w:type="spellStart"/>
      <w:r w:rsidRPr="00B961F7">
        <w:t>коли</w:t>
      </w:r>
      <w:proofErr w:type="spellEnd"/>
      <w:r w:rsidRPr="00B961F7">
        <w:t xml:space="preserve"> </w:t>
      </w:r>
      <w:proofErr w:type="spellStart"/>
      <w:r w:rsidRPr="00B961F7">
        <w:t>джерело</w:t>
      </w:r>
      <w:proofErr w:type="spellEnd"/>
      <w:r w:rsidRPr="00B961F7">
        <w:t xml:space="preserve"> </w:t>
      </w:r>
      <w:proofErr w:type="spellStart"/>
      <w:r w:rsidRPr="00B961F7">
        <w:t>віддаляється</w:t>
      </w:r>
      <w:proofErr w:type="spellEnd"/>
      <w:r w:rsidRPr="00B961F7">
        <w:t xml:space="preserve"> </w:t>
      </w:r>
      <w:proofErr w:type="spellStart"/>
      <w:r w:rsidRPr="00B961F7">
        <w:t>від</w:t>
      </w:r>
      <w:proofErr w:type="spellEnd"/>
      <w:r w:rsidRPr="00B961F7">
        <w:t xml:space="preserve"> </w:t>
      </w:r>
      <w:proofErr w:type="spellStart"/>
      <w:r w:rsidRPr="00B961F7">
        <w:t>слухача</w:t>
      </w:r>
      <w:proofErr w:type="spellEnd"/>
      <w:r w:rsidRPr="00B961F7">
        <w:t xml:space="preserve">. </w:t>
      </w:r>
      <w:proofErr w:type="spellStart"/>
      <w:r w:rsidRPr="00B961F7">
        <w:t>Така</w:t>
      </w:r>
      <w:proofErr w:type="spellEnd"/>
      <w:r w:rsidRPr="00B961F7">
        <w:t xml:space="preserve"> </w:t>
      </w:r>
      <w:proofErr w:type="spellStart"/>
      <w:r w:rsidRPr="00B961F7">
        <w:t>поведінка</w:t>
      </w:r>
      <w:proofErr w:type="spellEnd"/>
      <w:r w:rsidRPr="00B961F7">
        <w:t xml:space="preserve"> </w:t>
      </w:r>
      <w:proofErr w:type="spellStart"/>
      <w:r w:rsidRPr="00B961F7">
        <w:t>відповідає</w:t>
      </w:r>
      <w:proofErr w:type="spellEnd"/>
      <w:r w:rsidRPr="00B961F7">
        <w:t xml:space="preserve"> </w:t>
      </w:r>
      <w:proofErr w:type="spellStart"/>
      <w:r w:rsidRPr="00B961F7">
        <w:t>звичайному</w:t>
      </w:r>
      <w:proofErr w:type="spellEnd"/>
      <w:r w:rsidRPr="00B961F7">
        <w:t xml:space="preserve"> </w:t>
      </w:r>
      <w:proofErr w:type="spellStart"/>
      <w:r w:rsidRPr="00B961F7">
        <w:t>фізичному</w:t>
      </w:r>
      <w:proofErr w:type="spellEnd"/>
      <w:r w:rsidRPr="00B961F7">
        <w:t xml:space="preserve"> </w:t>
      </w:r>
      <w:proofErr w:type="spellStart"/>
      <w:r w:rsidRPr="00B961F7">
        <w:t>сприйняттю</w:t>
      </w:r>
      <w:proofErr w:type="spellEnd"/>
      <w:r w:rsidRPr="00B961F7">
        <w:t xml:space="preserve">: </w:t>
      </w:r>
      <w:proofErr w:type="spellStart"/>
      <w:r w:rsidRPr="00B961F7">
        <w:t>чим</w:t>
      </w:r>
      <w:proofErr w:type="spellEnd"/>
      <w:r w:rsidRPr="00B961F7">
        <w:t xml:space="preserve"> </w:t>
      </w:r>
      <w:proofErr w:type="spellStart"/>
      <w:r w:rsidRPr="00B961F7">
        <w:t>далі</w:t>
      </w:r>
      <w:proofErr w:type="spellEnd"/>
      <w:r w:rsidRPr="00B961F7">
        <w:t xml:space="preserve"> </w:t>
      </w:r>
      <w:proofErr w:type="spellStart"/>
      <w:r w:rsidRPr="00B961F7">
        <w:t>об’єкт</w:t>
      </w:r>
      <w:proofErr w:type="spellEnd"/>
      <w:r w:rsidRPr="00B961F7">
        <w:t xml:space="preserve">, </w:t>
      </w:r>
      <w:proofErr w:type="spellStart"/>
      <w:r w:rsidRPr="00B961F7">
        <w:t>тим</w:t>
      </w:r>
      <w:proofErr w:type="spellEnd"/>
      <w:r w:rsidRPr="00B961F7">
        <w:t xml:space="preserve"> </w:t>
      </w:r>
      <w:proofErr w:type="spellStart"/>
      <w:r w:rsidRPr="00B961F7">
        <w:t>слабшим</w:t>
      </w:r>
      <w:proofErr w:type="spellEnd"/>
      <w:r w:rsidRPr="00B961F7">
        <w:t xml:space="preserve"> </w:t>
      </w:r>
      <w:proofErr w:type="spellStart"/>
      <w:r w:rsidRPr="00B961F7">
        <w:t>здається</w:t>
      </w:r>
      <w:proofErr w:type="spellEnd"/>
      <w:r w:rsidRPr="00B961F7">
        <w:t xml:space="preserve"> </w:t>
      </w:r>
      <w:proofErr w:type="spellStart"/>
      <w:r w:rsidRPr="00B961F7">
        <w:t>звук</w:t>
      </w:r>
      <w:proofErr w:type="spellEnd"/>
      <w:r w:rsidRPr="00B961F7">
        <w:t>.</w:t>
      </w:r>
    </w:p>
    <w:p w14:paraId="2D5E5994" w14:textId="77777777" w:rsidR="00B961F7" w:rsidRPr="00B961F7" w:rsidRDefault="00B961F7" w:rsidP="00B961F7">
      <w:pPr>
        <w:spacing w:after="0" w:line="360" w:lineRule="auto"/>
        <w:ind w:firstLine="720"/>
        <w:jc w:val="both"/>
        <w:rPr>
          <w:lang w:val="uk-UA"/>
        </w:rPr>
      </w:pPr>
    </w:p>
    <w:p w14:paraId="0255AD35" w14:textId="77777777" w:rsidR="00B961F7" w:rsidRDefault="00B961F7" w:rsidP="00B961F7">
      <w:pPr>
        <w:spacing w:after="0" w:line="360" w:lineRule="auto"/>
        <w:ind w:firstLine="720"/>
        <w:jc w:val="both"/>
        <w:rPr>
          <w:i/>
          <w:iCs/>
          <w:lang w:val="uk-UA"/>
        </w:rPr>
      </w:pPr>
      <w:proofErr w:type="spellStart"/>
      <w:r w:rsidRPr="00B961F7">
        <w:rPr>
          <w:i/>
          <w:iCs/>
        </w:rPr>
        <w:t>Положення</w:t>
      </w:r>
      <w:proofErr w:type="spellEnd"/>
      <w:r w:rsidRPr="00B961F7">
        <w:rPr>
          <w:i/>
          <w:iCs/>
        </w:rPr>
        <w:t xml:space="preserve"> </w:t>
      </w:r>
      <w:proofErr w:type="spellStart"/>
      <w:r w:rsidRPr="00B961F7">
        <w:rPr>
          <w:i/>
          <w:iCs/>
        </w:rPr>
        <w:t>слухача</w:t>
      </w:r>
      <w:proofErr w:type="spellEnd"/>
      <w:r w:rsidRPr="00B961F7">
        <w:rPr>
          <w:i/>
          <w:iCs/>
        </w:rPr>
        <w:t xml:space="preserve"> і </w:t>
      </w:r>
      <w:proofErr w:type="spellStart"/>
      <w:r w:rsidRPr="00B961F7">
        <w:rPr>
          <w:i/>
          <w:iCs/>
        </w:rPr>
        <w:t>джерела</w:t>
      </w:r>
      <w:proofErr w:type="spellEnd"/>
    </w:p>
    <w:p w14:paraId="57011FDE" w14:textId="77777777" w:rsidR="00B961F7" w:rsidRPr="00B961F7" w:rsidRDefault="00B961F7" w:rsidP="00B961F7">
      <w:pPr>
        <w:spacing w:after="0" w:line="360" w:lineRule="auto"/>
        <w:ind w:firstLine="720"/>
        <w:jc w:val="both"/>
        <w:rPr>
          <w:i/>
          <w:iCs/>
          <w:lang w:val="uk-UA"/>
        </w:rPr>
      </w:pPr>
    </w:p>
    <w:p w14:paraId="2BE2708B" w14:textId="506D21C2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правильної</w:t>
      </w:r>
      <w:proofErr w:type="spellEnd"/>
      <w:r w:rsidRPr="00B961F7">
        <w:t xml:space="preserve"> </w:t>
      </w:r>
      <w:proofErr w:type="spellStart"/>
      <w:r w:rsidRPr="00B961F7">
        <w:t>роботи</w:t>
      </w:r>
      <w:proofErr w:type="spellEnd"/>
      <w:r w:rsidRPr="00B961F7">
        <w:t xml:space="preserve"> </w:t>
      </w:r>
      <w:proofErr w:type="spellStart"/>
      <w:r w:rsidRPr="00B961F7">
        <w:t>просторового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 </w:t>
      </w:r>
      <w:proofErr w:type="spellStart"/>
      <w:r w:rsidRPr="00B961F7">
        <w:t>потрібно</w:t>
      </w:r>
      <w:proofErr w:type="spellEnd"/>
      <w:r w:rsidRPr="00B961F7">
        <w:t xml:space="preserve"> </w:t>
      </w:r>
      <w:proofErr w:type="spellStart"/>
      <w:r w:rsidRPr="00B961F7">
        <w:t>постійно</w:t>
      </w:r>
      <w:proofErr w:type="spellEnd"/>
      <w:r w:rsidRPr="00B961F7">
        <w:t xml:space="preserve"> </w:t>
      </w:r>
      <w:proofErr w:type="spellStart"/>
      <w:r w:rsidRPr="00B961F7">
        <w:t>оновлювати</w:t>
      </w:r>
      <w:proofErr w:type="spellEnd"/>
      <w:r w:rsidRPr="00B961F7">
        <w:t xml:space="preserve"> </w:t>
      </w:r>
      <w:proofErr w:type="spellStart"/>
      <w:r w:rsidRPr="00B961F7">
        <w:t>дві</w:t>
      </w:r>
      <w:proofErr w:type="spellEnd"/>
      <w:r w:rsidRPr="00B961F7">
        <w:t xml:space="preserve"> </w:t>
      </w:r>
      <w:proofErr w:type="spellStart"/>
      <w:r w:rsidRPr="00B961F7">
        <w:t>сутності</w:t>
      </w:r>
      <w:proofErr w:type="spellEnd"/>
      <w:r w:rsidRPr="00B961F7">
        <w:t xml:space="preserve">: </w:t>
      </w:r>
      <w:proofErr w:type="spellStart"/>
      <w:r w:rsidRPr="00B961F7">
        <w:t>слухача</w:t>
      </w:r>
      <w:proofErr w:type="spellEnd"/>
      <w:r w:rsidRPr="00B961F7">
        <w:t xml:space="preserve"> і </w:t>
      </w:r>
      <w:proofErr w:type="spellStart"/>
      <w:r w:rsidRPr="00B961F7">
        <w:t>джерело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. </w:t>
      </w:r>
      <w:proofErr w:type="spellStart"/>
      <w:r w:rsidRPr="00B961F7">
        <w:t>Джерело</w:t>
      </w:r>
      <w:proofErr w:type="spellEnd"/>
      <w:r w:rsidRPr="00B961F7">
        <w:t xml:space="preserve"> </w:t>
      </w:r>
      <w:r>
        <w:rPr>
          <w:lang w:val="uk-UA"/>
        </w:rPr>
        <w:t>–</w:t>
      </w:r>
      <w:r w:rsidRPr="00B961F7">
        <w:t xml:space="preserve"> </w:t>
      </w:r>
      <w:proofErr w:type="spellStart"/>
      <w:r w:rsidRPr="00B961F7">
        <w:t>це</w:t>
      </w:r>
      <w:proofErr w:type="spellEnd"/>
      <w:r w:rsidRPr="00B961F7">
        <w:t xml:space="preserve"> </w:t>
      </w:r>
      <w:proofErr w:type="spellStart"/>
      <w:r w:rsidRPr="00B961F7">
        <w:t>точка</w:t>
      </w:r>
      <w:proofErr w:type="spellEnd"/>
      <w:r w:rsidRPr="00B961F7">
        <w:t xml:space="preserve"> у </w:t>
      </w:r>
      <w:proofErr w:type="spellStart"/>
      <w:r w:rsidRPr="00B961F7">
        <w:t>тривимірному</w:t>
      </w:r>
      <w:proofErr w:type="spellEnd"/>
      <w:r w:rsidRPr="00B961F7">
        <w:t xml:space="preserve"> </w:t>
      </w:r>
      <w:proofErr w:type="spellStart"/>
      <w:r w:rsidRPr="00B961F7">
        <w:t>просторі</w:t>
      </w:r>
      <w:proofErr w:type="spellEnd"/>
      <w:r w:rsidRPr="00B961F7">
        <w:t xml:space="preserve">, з </w:t>
      </w:r>
      <w:proofErr w:type="spellStart"/>
      <w:r w:rsidRPr="00B961F7">
        <w:t>якої</w:t>
      </w:r>
      <w:proofErr w:type="spellEnd"/>
      <w:r w:rsidRPr="00B961F7">
        <w:t xml:space="preserve"> </w:t>
      </w:r>
      <w:proofErr w:type="spellStart"/>
      <w:r w:rsidRPr="00B961F7">
        <w:t>надходить</w:t>
      </w:r>
      <w:proofErr w:type="spellEnd"/>
      <w:r w:rsidRPr="00B961F7">
        <w:t xml:space="preserve"> </w:t>
      </w:r>
      <w:proofErr w:type="spellStart"/>
      <w:r w:rsidRPr="00B961F7">
        <w:t>звук</w:t>
      </w:r>
      <w:proofErr w:type="spellEnd"/>
      <w:r w:rsidRPr="00B961F7">
        <w:t xml:space="preserve">. </w:t>
      </w:r>
      <w:proofErr w:type="spellStart"/>
      <w:r w:rsidRPr="00B961F7">
        <w:t>Слухач</w:t>
      </w:r>
      <w:proofErr w:type="spellEnd"/>
      <w:r w:rsidRPr="00B961F7">
        <w:t xml:space="preserve"> </w:t>
      </w:r>
      <w:r>
        <w:rPr>
          <w:lang w:val="uk-UA"/>
        </w:rPr>
        <w:t>–</w:t>
      </w:r>
      <w:r w:rsidRPr="00B961F7">
        <w:t xml:space="preserve"> </w:t>
      </w:r>
      <w:proofErr w:type="spellStart"/>
      <w:r w:rsidRPr="00B961F7">
        <w:t>це</w:t>
      </w:r>
      <w:proofErr w:type="spellEnd"/>
      <w:r w:rsidRPr="00B961F7">
        <w:t xml:space="preserve"> </w:t>
      </w:r>
      <w:proofErr w:type="spellStart"/>
      <w:r w:rsidRPr="00B961F7">
        <w:t>умовна</w:t>
      </w:r>
      <w:proofErr w:type="spellEnd"/>
      <w:r w:rsidRPr="00B961F7">
        <w:t xml:space="preserve"> </w:t>
      </w:r>
      <w:proofErr w:type="spellStart"/>
      <w:r w:rsidRPr="00B961F7">
        <w:t>позиція</w:t>
      </w:r>
      <w:proofErr w:type="spellEnd"/>
      <w:r w:rsidRPr="00B961F7">
        <w:t xml:space="preserve"> </w:t>
      </w:r>
      <w:proofErr w:type="spellStart"/>
      <w:r w:rsidRPr="00B961F7">
        <w:t>користувача</w:t>
      </w:r>
      <w:proofErr w:type="spellEnd"/>
      <w:r w:rsidRPr="00B961F7">
        <w:t xml:space="preserve"> у </w:t>
      </w:r>
      <w:proofErr w:type="spellStart"/>
      <w:r w:rsidRPr="00B961F7">
        <w:t>віртуальній</w:t>
      </w:r>
      <w:proofErr w:type="spellEnd"/>
      <w:r w:rsidRPr="00B961F7">
        <w:t xml:space="preserve"> </w:t>
      </w:r>
      <w:proofErr w:type="spellStart"/>
      <w:r w:rsidRPr="00B961F7">
        <w:t>сцені</w:t>
      </w:r>
      <w:proofErr w:type="spellEnd"/>
      <w:r w:rsidRPr="00B961F7">
        <w:t xml:space="preserve">. У </w:t>
      </w:r>
      <w:proofErr w:type="spellStart"/>
      <w:r w:rsidRPr="00B961F7">
        <w:t>WebAudio</w:t>
      </w:r>
      <w:proofErr w:type="spellEnd"/>
      <w:r w:rsidRPr="00B961F7">
        <w:t xml:space="preserve"> API </w:t>
      </w:r>
      <w:proofErr w:type="spellStart"/>
      <w:r w:rsidRPr="00B961F7">
        <w:t>слухач</w:t>
      </w:r>
      <w:proofErr w:type="spellEnd"/>
      <w:r w:rsidRPr="00B961F7">
        <w:t xml:space="preserve"> </w:t>
      </w:r>
      <w:proofErr w:type="spellStart"/>
      <w:r w:rsidRPr="00B961F7">
        <w:t>має</w:t>
      </w:r>
      <w:proofErr w:type="spellEnd"/>
      <w:r w:rsidRPr="00B961F7">
        <w:t xml:space="preserve"> </w:t>
      </w:r>
      <w:proofErr w:type="spellStart"/>
      <w:r w:rsidRPr="00B961F7">
        <w:t>не</w:t>
      </w:r>
      <w:proofErr w:type="spellEnd"/>
      <w:r w:rsidRPr="00B961F7">
        <w:t xml:space="preserve"> </w:t>
      </w:r>
      <w:proofErr w:type="spellStart"/>
      <w:r w:rsidRPr="00B961F7">
        <w:t>тільки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, а й </w:t>
      </w:r>
      <w:proofErr w:type="spellStart"/>
      <w:r w:rsidRPr="00B961F7">
        <w:t>напрямок</w:t>
      </w:r>
      <w:proofErr w:type="spellEnd"/>
      <w:r w:rsidRPr="00B961F7">
        <w:t xml:space="preserve"> </w:t>
      </w:r>
      <w:proofErr w:type="spellStart"/>
      <w:r w:rsidRPr="00B961F7">
        <w:t>погляду</w:t>
      </w:r>
      <w:proofErr w:type="spellEnd"/>
      <w:r w:rsidRPr="00B961F7">
        <w:t xml:space="preserve">, </w:t>
      </w:r>
      <w:proofErr w:type="spellStart"/>
      <w:r w:rsidRPr="00B961F7">
        <w:t>тому</w:t>
      </w:r>
      <w:proofErr w:type="spellEnd"/>
      <w:r w:rsidRPr="00B961F7">
        <w:t xml:space="preserve"> </w:t>
      </w: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коректного</w:t>
      </w:r>
      <w:proofErr w:type="spellEnd"/>
      <w:r w:rsidRPr="00B961F7">
        <w:t xml:space="preserve"> </w:t>
      </w:r>
      <w:proofErr w:type="spellStart"/>
      <w:r w:rsidRPr="00B961F7">
        <w:t>звучання</w:t>
      </w:r>
      <w:proofErr w:type="spellEnd"/>
      <w:r w:rsidRPr="00B961F7">
        <w:t xml:space="preserve"> </w:t>
      </w:r>
      <w:proofErr w:type="spellStart"/>
      <w:r w:rsidRPr="00B961F7">
        <w:t>важливо</w:t>
      </w:r>
      <w:proofErr w:type="spellEnd"/>
      <w:r w:rsidRPr="00B961F7">
        <w:t xml:space="preserve"> </w:t>
      </w:r>
      <w:proofErr w:type="spellStart"/>
      <w:r w:rsidRPr="00B961F7">
        <w:t>знати</w:t>
      </w:r>
      <w:proofErr w:type="spellEnd"/>
      <w:r w:rsidRPr="00B961F7">
        <w:t xml:space="preserve">, </w:t>
      </w:r>
      <w:proofErr w:type="spellStart"/>
      <w:r w:rsidRPr="00B961F7">
        <w:t>куди</w:t>
      </w:r>
      <w:proofErr w:type="spellEnd"/>
      <w:r w:rsidRPr="00B961F7">
        <w:t xml:space="preserve"> </w:t>
      </w:r>
      <w:proofErr w:type="spellStart"/>
      <w:r w:rsidRPr="00B961F7">
        <w:t>він</w:t>
      </w:r>
      <w:proofErr w:type="spellEnd"/>
      <w:r w:rsidRPr="00B961F7">
        <w:t xml:space="preserve"> “</w:t>
      </w:r>
      <w:proofErr w:type="spellStart"/>
      <w:r w:rsidRPr="00B961F7">
        <w:t>дивиться</w:t>
      </w:r>
      <w:proofErr w:type="spellEnd"/>
      <w:r w:rsidRPr="00B961F7">
        <w:t>”.</w:t>
      </w:r>
    </w:p>
    <w:p w14:paraId="2904575F" w14:textId="77777777" w:rsidR="00B961F7" w:rsidRPr="00B961F7" w:rsidRDefault="00B961F7" w:rsidP="00B961F7">
      <w:pPr>
        <w:spacing w:after="0" w:line="360" w:lineRule="auto"/>
        <w:ind w:firstLine="720"/>
        <w:jc w:val="both"/>
      </w:pPr>
      <w:r w:rsidRPr="00B961F7">
        <w:t xml:space="preserve">У </w:t>
      </w:r>
      <w:proofErr w:type="spellStart"/>
      <w:r w:rsidRPr="00B961F7">
        <w:t>цій</w:t>
      </w:r>
      <w:proofErr w:type="spellEnd"/>
      <w:r w:rsidRPr="00B961F7">
        <w:t xml:space="preserve"> </w:t>
      </w:r>
      <w:proofErr w:type="spellStart"/>
      <w:r w:rsidRPr="00B961F7">
        <w:t>роботі</w:t>
      </w:r>
      <w:proofErr w:type="spellEnd"/>
      <w:r w:rsidRPr="00B961F7">
        <w:t xml:space="preserve"> </w:t>
      </w:r>
      <w:proofErr w:type="spellStart"/>
      <w:r w:rsidRPr="00B961F7">
        <w:t>слухач</w:t>
      </w:r>
      <w:proofErr w:type="spellEnd"/>
      <w:r w:rsidRPr="00B961F7">
        <w:t xml:space="preserve"> </w:t>
      </w:r>
      <w:proofErr w:type="spellStart"/>
      <w:r w:rsidRPr="00B961F7">
        <w:t>пов’язаний</w:t>
      </w:r>
      <w:proofErr w:type="spellEnd"/>
      <w:r w:rsidRPr="00B961F7">
        <w:t xml:space="preserve"> </w:t>
      </w:r>
      <w:proofErr w:type="spellStart"/>
      <w:r w:rsidRPr="00B961F7">
        <w:t>із</w:t>
      </w:r>
      <w:proofErr w:type="spellEnd"/>
      <w:r w:rsidRPr="00B961F7">
        <w:t xml:space="preserve"> </w:t>
      </w:r>
      <w:proofErr w:type="spellStart"/>
      <w:r w:rsidRPr="00B961F7">
        <w:t>камерою</w:t>
      </w:r>
      <w:proofErr w:type="spellEnd"/>
      <w:r w:rsidRPr="00B961F7">
        <w:t xml:space="preserve"> WebGL-</w:t>
      </w:r>
      <w:proofErr w:type="spellStart"/>
      <w:r w:rsidRPr="00B961F7">
        <w:t>сцени</w:t>
      </w:r>
      <w:proofErr w:type="spellEnd"/>
      <w:r w:rsidRPr="00B961F7">
        <w:t xml:space="preserve">. </w:t>
      </w:r>
      <w:proofErr w:type="spellStart"/>
      <w:r w:rsidRPr="00B961F7">
        <w:t>Це</w:t>
      </w:r>
      <w:proofErr w:type="spellEnd"/>
      <w:r w:rsidRPr="00B961F7">
        <w:t xml:space="preserve"> </w:t>
      </w:r>
      <w:proofErr w:type="spellStart"/>
      <w:r w:rsidRPr="00B961F7">
        <w:t>означає</w:t>
      </w:r>
      <w:proofErr w:type="spellEnd"/>
      <w:r w:rsidRPr="00B961F7">
        <w:t xml:space="preserve">, </w:t>
      </w:r>
      <w:proofErr w:type="spellStart"/>
      <w:r w:rsidRPr="00B961F7">
        <w:t>що</w:t>
      </w:r>
      <w:proofErr w:type="spellEnd"/>
      <w:r w:rsidRPr="00B961F7">
        <w:t xml:space="preserve"> </w:t>
      </w:r>
      <w:proofErr w:type="spellStart"/>
      <w:r w:rsidRPr="00B961F7">
        <w:t>коли</w:t>
      </w:r>
      <w:proofErr w:type="spellEnd"/>
      <w:r w:rsidRPr="00B961F7">
        <w:t xml:space="preserve">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змінює</w:t>
      </w:r>
      <w:proofErr w:type="spellEnd"/>
      <w:r w:rsidRPr="00B961F7">
        <w:t xml:space="preserve"> </w:t>
      </w:r>
      <w:proofErr w:type="spellStart"/>
      <w:r w:rsidRPr="00B961F7">
        <w:t>точку</w:t>
      </w:r>
      <w:proofErr w:type="spellEnd"/>
      <w:r w:rsidRPr="00B961F7">
        <w:t xml:space="preserve"> </w:t>
      </w:r>
      <w:proofErr w:type="spellStart"/>
      <w:r w:rsidRPr="00B961F7">
        <w:t>огляду</w:t>
      </w:r>
      <w:proofErr w:type="spellEnd"/>
      <w:r w:rsidRPr="00B961F7">
        <w:t xml:space="preserve">, </w:t>
      </w:r>
      <w:proofErr w:type="spellStart"/>
      <w:r w:rsidRPr="00B961F7">
        <w:t>обертає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переміщує</w:t>
      </w:r>
      <w:proofErr w:type="spellEnd"/>
      <w:r w:rsidRPr="00B961F7">
        <w:t xml:space="preserve"> </w:t>
      </w:r>
      <w:proofErr w:type="spellStart"/>
      <w:r w:rsidRPr="00B961F7">
        <w:t>камеру</w:t>
      </w:r>
      <w:proofErr w:type="spellEnd"/>
      <w:r w:rsidRPr="00B961F7">
        <w:t xml:space="preserve">, </w:t>
      </w:r>
      <w:proofErr w:type="spellStart"/>
      <w:r w:rsidRPr="00B961F7">
        <w:t>змінюється</w:t>
      </w:r>
      <w:proofErr w:type="spellEnd"/>
      <w:r w:rsidRPr="00B961F7">
        <w:t xml:space="preserve"> і </w:t>
      </w:r>
      <w:proofErr w:type="spellStart"/>
      <w:r w:rsidRPr="00B961F7">
        <w:t>слухова</w:t>
      </w:r>
      <w:proofErr w:type="spellEnd"/>
      <w:r w:rsidRPr="00B961F7">
        <w:t xml:space="preserve"> </w:t>
      </w:r>
      <w:proofErr w:type="spellStart"/>
      <w:r w:rsidRPr="00B961F7">
        <w:t>перспектива</w:t>
      </w:r>
      <w:proofErr w:type="spellEnd"/>
      <w:r w:rsidRPr="00B961F7">
        <w:t xml:space="preserve">. </w:t>
      </w:r>
      <w:proofErr w:type="spellStart"/>
      <w:r w:rsidRPr="00B961F7">
        <w:t>Такий</w:t>
      </w:r>
      <w:proofErr w:type="spellEnd"/>
      <w:r w:rsidRPr="00B961F7">
        <w:t xml:space="preserve"> </w:t>
      </w:r>
      <w:proofErr w:type="spellStart"/>
      <w:r w:rsidRPr="00B961F7">
        <w:t>підхід</w:t>
      </w:r>
      <w:proofErr w:type="spellEnd"/>
      <w:r w:rsidRPr="00B961F7">
        <w:t xml:space="preserve"> є </w:t>
      </w:r>
      <w:proofErr w:type="spellStart"/>
      <w:r w:rsidRPr="00B961F7">
        <w:t>логічним</w:t>
      </w:r>
      <w:proofErr w:type="spellEnd"/>
      <w:r w:rsidRPr="00B961F7">
        <w:t xml:space="preserve">, </w:t>
      </w:r>
      <w:proofErr w:type="spellStart"/>
      <w:r w:rsidRPr="00B961F7">
        <w:t>оскільки</w:t>
      </w:r>
      <w:proofErr w:type="spellEnd"/>
      <w:r w:rsidRPr="00B961F7">
        <w:t xml:space="preserve">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бачить</w:t>
      </w:r>
      <w:proofErr w:type="spellEnd"/>
      <w:r w:rsidRPr="00B961F7">
        <w:t xml:space="preserve"> </w:t>
      </w:r>
      <w:proofErr w:type="spellStart"/>
      <w:r w:rsidRPr="00B961F7">
        <w:t>сцену</w:t>
      </w:r>
      <w:proofErr w:type="spellEnd"/>
      <w:r w:rsidRPr="00B961F7">
        <w:t xml:space="preserve"> з </w:t>
      </w:r>
      <w:proofErr w:type="spellStart"/>
      <w:r w:rsidRPr="00B961F7">
        <w:t>певної</w:t>
      </w:r>
      <w:proofErr w:type="spellEnd"/>
      <w:r w:rsidRPr="00B961F7">
        <w:t xml:space="preserve"> </w:t>
      </w:r>
      <w:proofErr w:type="spellStart"/>
      <w:r w:rsidRPr="00B961F7">
        <w:t>позиції</w:t>
      </w:r>
      <w:proofErr w:type="spellEnd"/>
      <w:r w:rsidRPr="00B961F7">
        <w:t xml:space="preserve"> і </w:t>
      </w:r>
      <w:proofErr w:type="spellStart"/>
      <w:r w:rsidRPr="00B961F7">
        <w:t>має</w:t>
      </w:r>
      <w:proofErr w:type="spellEnd"/>
      <w:r w:rsidRPr="00B961F7">
        <w:t xml:space="preserve"> </w:t>
      </w:r>
      <w:proofErr w:type="spellStart"/>
      <w:r w:rsidRPr="00B961F7">
        <w:t>чути</w:t>
      </w:r>
      <w:proofErr w:type="spellEnd"/>
      <w:r w:rsidRPr="00B961F7">
        <w:t xml:space="preserve"> </w:t>
      </w:r>
      <w:proofErr w:type="spellStart"/>
      <w:r w:rsidRPr="00B961F7">
        <w:t>звук</w:t>
      </w:r>
      <w:proofErr w:type="spellEnd"/>
      <w:r w:rsidRPr="00B961F7">
        <w:t xml:space="preserve"> </w:t>
      </w:r>
      <w:proofErr w:type="spellStart"/>
      <w:r w:rsidRPr="00B961F7">
        <w:t>відповідно</w:t>
      </w:r>
      <w:proofErr w:type="spellEnd"/>
      <w:r w:rsidRPr="00B961F7">
        <w:t xml:space="preserve"> </w:t>
      </w:r>
      <w:proofErr w:type="spellStart"/>
      <w:r w:rsidRPr="00B961F7">
        <w:t>до</w:t>
      </w:r>
      <w:proofErr w:type="spellEnd"/>
      <w:r w:rsidRPr="00B961F7">
        <w:t xml:space="preserve"> </w:t>
      </w:r>
      <w:proofErr w:type="spellStart"/>
      <w:r w:rsidRPr="00B961F7">
        <w:t>цієї</w:t>
      </w:r>
      <w:proofErr w:type="spellEnd"/>
      <w:r w:rsidRPr="00B961F7">
        <w:t xml:space="preserve"> ж </w:t>
      </w:r>
      <w:proofErr w:type="spellStart"/>
      <w:r w:rsidRPr="00B961F7">
        <w:t>позиції</w:t>
      </w:r>
      <w:proofErr w:type="spellEnd"/>
      <w:r w:rsidRPr="00B961F7">
        <w:t xml:space="preserve">. </w:t>
      </w:r>
      <w:proofErr w:type="spellStart"/>
      <w:r w:rsidRPr="00B961F7">
        <w:t>Якщо</w:t>
      </w:r>
      <w:proofErr w:type="spellEnd"/>
      <w:r w:rsidRPr="00B961F7">
        <w:t xml:space="preserve"> </w:t>
      </w:r>
      <w:proofErr w:type="spellStart"/>
      <w:r w:rsidRPr="00B961F7">
        <w:t>камера</w:t>
      </w:r>
      <w:proofErr w:type="spellEnd"/>
      <w:r w:rsidRPr="00B961F7">
        <w:t xml:space="preserve"> </w:t>
      </w:r>
      <w:proofErr w:type="spellStart"/>
      <w:r w:rsidRPr="00B961F7">
        <w:t>повертається</w:t>
      </w:r>
      <w:proofErr w:type="spellEnd"/>
      <w:r w:rsidRPr="00B961F7">
        <w:t xml:space="preserve">, </w:t>
      </w:r>
      <w:proofErr w:type="spellStart"/>
      <w:r w:rsidRPr="00B961F7">
        <w:t>напрямок</w:t>
      </w:r>
      <w:proofErr w:type="spellEnd"/>
      <w:r w:rsidRPr="00B961F7">
        <w:t xml:space="preserve"> </w:t>
      </w:r>
      <w:proofErr w:type="spellStart"/>
      <w:r w:rsidRPr="00B961F7">
        <w:t>до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 </w:t>
      </w:r>
      <w:proofErr w:type="spellStart"/>
      <w:r w:rsidRPr="00B961F7">
        <w:t>відносно</w:t>
      </w:r>
      <w:proofErr w:type="spellEnd"/>
      <w:r w:rsidRPr="00B961F7">
        <w:t xml:space="preserve"> </w:t>
      </w:r>
      <w:proofErr w:type="spellStart"/>
      <w:r w:rsidRPr="00B961F7">
        <w:t>слухача</w:t>
      </w:r>
      <w:proofErr w:type="spellEnd"/>
      <w:r w:rsidRPr="00B961F7">
        <w:t xml:space="preserve"> </w:t>
      </w:r>
      <w:proofErr w:type="spellStart"/>
      <w:r w:rsidRPr="00B961F7">
        <w:t>також</w:t>
      </w:r>
      <w:proofErr w:type="spellEnd"/>
      <w:r w:rsidRPr="00B961F7">
        <w:t xml:space="preserve"> </w:t>
      </w:r>
      <w:proofErr w:type="spellStart"/>
      <w:r w:rsidRPr="00B961F7">
        <w:t>змінюється</w:t>
      </w:r>
      <w:proofErr w:type="spellEnd"/>
      <w:r w:rsidRPr="00B961F7">
        <w:t>.</w:t>
      </w:r>
    </w:p>
    <w:p w14:paraId="26989DF2" w14:textId="77777777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Джерело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 </w:t>
      </w:r>
      <w:proofErr w:type="spellStart"/>
      <w:r w:rsidRPr="00B961F7">
        <w:t>рухається</w:t>
      </w:r>
      <w:proofErr w:type="spellEnd"/>
      <w:r w:rsidRPr="00B961F7">
        <w:t xml:space="preserve"> </w:t>
      </w:r>
      <w:proofErr w:type="spellStart"/>
      <w:r w:rsidRPr="00B961F7">
        <w:t>окремо</w:t>
      </w:r>
      <w:proofErr w:type="spellEnd"/>
      <w:r w:rsidRPr="00B961F7">
        <w:t xml:space="preserve"> </w:t>
      </w:r>
      <w:proofErr w:type="spellStart"/>
      <w:r w:rsidRPr="00B961F7">
        <w:t>від</w:t>
      </w:r>
      <w:proofErr w:type="spellEnd"/>
      <w:r w:rsidRPr="00B961F7">
        <w:t xml:space="preserve"> </w:t>
      </w:r>
      <w:proofErr w:type="spellStart"/>
      <w:r w:rsidRPr="00B961F7">
        <w:t>поверхні</w:t>
      </w:r>
      <w:proofErr w:type="spellEnd"/>
      <w:r w:rsidRPr="00B961F7">
        <w:t xml:space="preserve"> Ding-dong. </w:t>
      </w:r>
      <w:proofErr w:type="spellStart"/>
      <w:r w:rsidRPr="00B961F7">
        <w:t>Це</w:t>
      </w:r>
      <w:proofErr w:type="spellEnd"/>
      <w:r w:rsidRPr="00B961F7">
        <w:t xml:space="preserve"> </w:t>
      </w:r>
      <w:proofErr w:type="spellStart"/>
      <w:r w:rsidRPr="00B961F7">
        <w:t>важлива</w:t>
      </w:r>
      <w:proofErr w:type="spellEnd"/>
      <w:r w:rsidRPr="00B961F7">
        <w:t xml:space="preserve"> </w:t>
      </w:r>
      <w:proofErr w:type="spellStart"/>
      <w:r w:rsidRPr="00B961F7">
        <w:t>особливість</w:t>
      </w:r>
      <w:proofErr w:type="spellEnd"/>
      <w:r w:rsidRPr="00B961F7">
        <w:t xml:space="preserve"> </w:t>
      </w:r>
      <w:proofErr w:type="spellStart"/>
      <w:r w:rsidRPr="00B961F7">
        <w:t>роботи</w:t>
      </w:r>
      <w:proofErr w:type="spellEnd"/>
      <w:r w:rsidRPr="00B961F7">
        <w:t xml:space="preserve">: </w:t>
      </w:r>
      <w:proofErr w:type="spellStart"/>
      <w:r w:rsidRPr="00B961F7">
        <w:t>сама</w:t>
      </w:r>
      <w:proofErr w:type="spellEnd"/>
      <w:r w:rsidRPr="00B961F7">
        <w:t xml:space="preserve"> </w:t>
      </w:r>
      <w:proofErr w:type="spellStart"/>
      <w:r w:rsidRPr="00B961F7">
        <w:t>модель</w:t>
      </w:r>
      <w:proofErr w:type="spellEnd"/>
      <w:r w:rsidRPr="00B961F7">
        <w:t xml:space="preserve"> </w:t>
      </w:r>
      <w:proofErr w:type="spellStart"/>
      <w:r w:rsidRPr="00B961F7">
        <w:t>залишається</w:t>
      </w:r>
      <w:proofErr w:type="spellEnd"/>
      <w:r w:rsidRPr="00B961F7">
        <w:t xml:space="preserve"> </w:t>
      </w:r>
      <w:proofErr w:type="spellStart"/>
      <w:r w:rsidRPr="00B961F7">
        <w:t>нерухомою</w:t>
      </w:r>
      <w:proofErr w:type="spellEnd"/>
      <w:r w:rsidRPr="00B961F7">
        <w:t xml:space="preserve">, а </w:t>
      </w:r>
      <w:proofErr w:type="spellStart"/>
      <w:r w:rsidRPr="00B961F7">
        <w:t>навколо</w:t>
      </w:r>
      <w:proofErr w:type="spellEnd"/>
      <w:r w:rsidRPr="00B961F7">
        <w:t xml:space="preserve"> </w:t>
      </w:r>
      <w:proofErr w:type="spellStart"/>
      <w:r w:rsidRPr="00B961F7">
        <w:t>її</w:t>
      </w:r>
      <w:proofErr w:type="spellEnd"/>
      <w:r w:rsidRPr="00B961F7">
        <w:t xml:space="preserve"> </w:t>
      </w:r>
      <w:proofErr w:type="spellStart"/>
      <w:r w:rsidRPr="00B961F7">
        <w:t>геометричного</w:t>
      </w:r>
      <w:proofErr w:type="spellEnd"/>
      <w:r w:rsidRPr="00B961F7">
        <w:t xml:space="preserve"> </w:t>
      </w:r>
      <w:proofErr w:type="spellStart"/>
      <w:r w:rsidRPr="00B961F7">
        <w:t>центру</w:t>
      </w:r>
      <w:proofErr w:type="spellEnd"/>
      <w:r w:rsidRPr="00B961F7">
        <w:t xml:space="preserve"> </w:t>
      </w:r>
      <w:proofErr w:type="spellStart"/>
      <w:r w:rsidRPr="00B961F7">
        <w:t>переміщується</w:t>
      </w:r>
      <w:proofErr w:type="spellEnd"/>
      <w:r w:rsidRPr="00B961F7">
        <w:t xml:space="preserve"> </w:t>
      </w:r>
      <w:proofErr w:type="spellStart"/>
      <w:r w:rsidRPr="00B961F7">
        <w:t>звукове</w:t>
      </w:r>
      <w:proofErr w:type="spellEnd"/>
      <w:r w:rsidRPr="00B961F7">
        <w:t xml:space="preserve"> </w:t>
      </w:r>
      <w:proofErr w:type="spellStart"/>
      <w:r w:rsidRPr="00B961F7">
        <w:t>джерело</w:t>
      </w:r>
      <w:proofErr w:type="spellEnd"/>
      <w:r w:rsidRPr="00B961F7">
        <w:t xml:space="preserve">. </w:t>
      </w:r>
      <w:proofErr w:type="spellStart"/>
      <w:r w:rsidRPr="00B961F7">
        <w:t>Такий</w:t>
      </w:r>
      <w:proofErr w:type="spellEnd"/>
      <w:r w:rsidRPr="00B961F7">
        <w:t xml:space="preserve"> </w:t>
      </w:r>
      <w:proofErr w:type="spellStart"/>
      <w:r w:rsidRPr="00B961F7">
        <w:t>підхід</w:t>
      </w:r>
      <w:proofErr w:type="spellEnd"/>
      <w:r w:rsidRPr="00B961F7">
        <w:t xml:space="preserve"> </w:t>
      </w:r>
      <w:proofErr w:type="spellStart"/>
      <w:r w:rsidRPr="00B961F7">
        <w:t>дозволяє</w:t>
      </w:r>
      <w:proofErr w:type="spellEnd"/>
      <w:r w:rsidRPr="00B961F7">
        <w:t xml:space="preserve"> </w:t>
      </w:r>
      <w:proofErr w:type="spellStart"/>
      <w:r w:rsidRPr="00B961F7">
        <w:t>чітко</w:t>
      </w:r>
      <w:proofErr w:type="spellEnd"/>
      <w:r w:rsidRPr="00B961F7">
        <w:t xml:space="preserve"> </w:t>
      </w:r>
      <w:proofErr w:type="spellStart"/>
      <w:r w:rsidRPr="00B961F7">
        <w:t>продемонструвати</w:t>
      </w:r>
      <w:proofErr w:type="spellEnd"/>
      <w:r w:rsidRPr="00B961F7">
        <w:t xml:space="preserve"> </w:t>
      </w:r>
      <w:proofErr w:type="spellStart"/>
      <w:r w:rsidRPr="00B961F7">
        <w:t>саме</w:t>
      </w:r>
      <w:proofErr w:type="spellEnd"/>
      <w:r w:rsidRPr="00B961F7">
        <w:t xml:space="preserve"> </w:t>
      </w:r>
      <w:proofErr w:type="spellStart"/>
      <w:r w:rsidRPr="00B961F7">
        <w:t>просторове</w:t>
      </w:r>
      <w:proofErr w:type="spellEnd"/>
      <w:r w:rsidRPr="00B961F7">
        <w:t xml:space="preserve"> </w:t>
      </w:r>
      <w:proofErr w:type="spellStart"/>
      <w:r w:rsidRPr="00B961F7">
        <w:t>переміщення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, </w:t>
      </w:r>
      <w:proofErr w:type="spellStart"/>
      <w:r w:rsidRPr="00B961F7">
        <w:t>не</w:t>
      </w:r>
      <w:proofErr w:type="spellEnd"/>
      <w:r w:rsidRPr="00B961F7">
        <w:t xml:space="preserve"> </w:t>
      </w:r>
      <w:proofErr w:type="spellStart"/>
      <w:r w:rsidRPr="00B961F7">
        <w:t>змішуючи</w:t>
      </w:r>
      <w:proofErr w:type="spellEnd"/>
      <w:r w:rsidRPr="00B961F7">
        <w:t xml:space="preserve"> </w:t>
      </w:r>
      <w:proofErr w:type="spellStart"/>
      <w:r w:rsidRPr="00B961F7">
        <w:t>його</w:t>
      </w:r>
      <w:proofErr w:type="spellEnd"/>
      <w:r w:rsidRPr="00B961F7">
        <w:t xml:space="preserve"> з </w:t>
      </w:r>
      <w:proofErr w:type="spellStart"/>
      <w:r w:rsidRPr="00B961F7">
        <w:t>обертанням</w:t>
      </w:r>
      <w:proofErr w:type="spellEnd"/>
      <w:r w:rsidRPr="00B961F7">
        <w:t xml:space="preserve"> </w:t>
      </w:r>
      <w:proofErr w:type="spellStart"/>
      <w:r w:rsidRPr="00B961F7">
        <w:t>геометрії</w:t>
      </w:r>
      <w:proofErr w:type="spellEnd"/>
      <w:r w:rsidRPr="00B961F7">
        <w:t xml:space="preserve"> </w:t>
      </w:r>
      <w:proofErr w:type="spellStart"/>
      <w:r w:rsidRPr="00B961F7">
        <w:t>моделі</w:t>
      </w:r>
      <w:proofErr w:type="spellEnd"/>
      <w:r w:rsidRPr="00B961F7">
        <w:t>.</w:t>
      </w:r>
    </w:p>
    <w:p w14:paraId="47F01CDD" w14:textId="77777777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Координати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</w:t>
      </w:r>
      <w:proofErr w:type="spellStart"/>
      <w:r w:rsidRPr="00B961F7">
        <w:t>використовуються</w:t>
      </w:r>
      <w:proofErr w:type="spellEnd"/>
      <w:r w:rsidRPr="00B961F7">
        <w:t xml:space="preserve"> </w:t>
      </w:r>
      <w:proofErr w:type="spellStart"/>
      <w:r w:rsidRPr="00B961F7">
        <w:t>одночасно</w:t>
      </w:r>
      <w:proofErr w:type="spellEnd"/>
      <w:r w:rsidRPr="00B961F7">
        <w:t xml:space="preserve"> у </w:t>
      </w:r>
      <w:proofErr w:type="spellStart"/>
      <w:r w:rsidRPr="00B961F7">
        <w:t>двох</w:t>
      </w:r>
      <w:proofErr w:type="spellEnd"/>
      <w:r w:rsidRPr="00B961F7">
        <w:t xml:space="preserve"> </w:t>
      </w:r>
      <w:proofErr w:type="spellStart"/>
      <w:r w:rsidRPr="00B961F7">
        <w:t>частинах</w:t>
      </w:r>
      <w:proofErr w:type="spellEnd"/>
      <w:r w:rsidRPr="00B961F7">
        <w:t xml:space="preserve"> </w:t>
      </w:r>
      <w:proofErr w:type="spellStart"/>
      <w:r w:rsidRPr="00B961F7">
        <w:t>програми</w:t>
      </w:r>
      <w:proofErr w:type="spellEnd"/>
      <w:r w:rsidRPr="00B961F7">
        <w:t xml:space="preserve">. У </w:t>
      </w:r>
      <w:proofErr w:type="spellStart"/>
      <w:r w:rsidRPr="00B961F7">
        <w:t>WebAudio</w:t>
      </w:r>
      <w:proofErr w:type="spellEnd"/>
      <w:r w:rsidRPr="00B961F7">
        <w:t xml:space="preserve"> </w:t>
      </w:r>
      <w:proofErr w:type="spellStart"/>
      <w:r w:rsidRPr="00B961F7">
        <w:t>ці</w:t>
      </w:r>
      <w:proofErr w:type="spellEnd"/>
      <w:r w:rsidRPr="00B961F7">
        <w:t xml:space="preserve"> </w:t>
      </w:r>
      <w:proofErr w:type="spellStart"/>
      <w:r w:rsidRPr="00B961F7">
        <w:t>координати</w:t>
      </w:r>
      <w:proofErr w:type="spellEnd"/>
      <w:r w:rsidRPr="00B961F7">
        <w:t xml:space="preserve"> </w:t>
      </w:r>
      <w:proofErr w:type="spellStart"/>
      <w:r w:rsidRPr="00B961F7">
        <w:t>передаються</w:t>
      </w:r>
      <w:proofErr w:type="spellEnd"/>
      <w:r w:rsidRPr="00B961F7">
        <w:t xml:space="preserve"> в </w:t>
      </w:r>
      <w:proofErr w:type="spellStart"/>
      <w:r w:rsidRPr="00B961F7">
        <w:t>PannerNode</w:t>
      </w:r>
      <w:proofErr w:type="spellEnd"/>
      <w:r w:rsidRPr="00B961F7">
        <w:t xml:space="preserve">, </w:t>
      </w:r>
      <w:proofErr w:type="spellStart"/>
      <w:r w:rsidRPr="00B961F7">
        <w:t>щоб</w:t>
      </w:r>
      <w:proofErr w:type="spellEnd"/>
      <w:r w:rsidRPr="00B961F7">
        <w:t xml:space="preserve"> </w:t>
      </w:r>
      <w:proofErr w:type="spellStart"/>
      <w:r w:rsidRPr="00B961F7">
        <w:t>змінити</w:t>
      </w:r>
      <w:proofErr w:type="spellEnd"/>
      <w:r w:rsidRPr="00B961F7">
        <w:t xml:space="preserve"> </w:t>
      </w:r>
      <w:proofErr w:type="spellStart"/>
      <w:r w:rsidRPr="00B961F7">
        <w:t>реальне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звучання</w:t>
      </w:r>
      <w:proofErr w:type="spellEnd"/>
      <w:r w:rsidRPr="00B961F7">
        <w:t xml:space="preserve">. У WebGL </w:t>
      </w:r>
      <w:proofErr w:type="spellStart"/>
      <w:r w:rsidRPr="00B961F7">
        <w:t>ті</w:t>
      </w:r>
      <w:proofErr w:type="spellEnd"/>
      <w:r w:rsidRPr="00B961F7">
        <w:t xml:space="preserve"> </w:t>
      </w:r>
      <w:proofErr w:type="spellStart"/>
      <w:r w:rsidRPr="00B961F7">
        <w:t>самі</w:t>
      </w:r>
      <w:proofErr w:type="spellEnd"/>
      <w:r w:rsidRPr="00B961F7">
        <w:t xml:space="preserve"> </w:t>
      </w:r>
      <w:proofErr w:type="spellStart"/>
      <w:r w:rsidRPr="00B961F7">
        <w:t>координати</w:t>
      </w:r>
      <w:proofErr w:type="spellEnd"/>
      <w:r w:rsidRPr="00B961F7">
        <w:t xml:space="preserve"> </w:t>
      </w:r>
      <w:proofErr w:type="spellStart"/>
      <w:r w:rsidRPr="00B961F7">
        <w:t>використовуються</w:t>
      </w:r>
      <w:proofErr w:type="spellEnd"/>
      <w:r w:rsidRPr="00B961F7">
        <w:t xml:space="preserve"> </w:t>
      </w: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відображення</w:t>
      </w:r>
      <w:proofErr w:type="spellEnd"/>
      <w:r w:rsidRPr="00B961F7">
        <w:t xml:space="preserve"> </w:t>
      </w:r>
      <w:proofErr w:type="spellStart"/>
      <w:r w:rsidRPr="00B961F7">
        <w:t>блакитної</w:t>
      </w:r>
      <w:proofErr w:type="spellEnd"/>
      <w:r w:rsidRPr="00B961F7">
        <w:t xml:space="preserve"> </w:t>
      </w:r>
      <w:proofErr w:type="spellStart"/>
      <w:r w:rsidRPr="00B961F7">
        <w:t>сфери</w:t>
      </w:r>
      <w:proofErr w:type="spellEnd"/>
      <w:r w:rsidRPr="00B961F7">
        <w:t xml:space="preserve">, </w:t>
      </w:r>
      <w:proofErr w:type="spellStart"/>
      <w:r w:rsidRPr="00B961F7">
        <w:t>яка</w:t>
      </w:r>
      <w:proofErr w:type="spellEnd"/>
      <w:r w:rsidRPr="00B961F7">
        <w:t xml:space="preserve"> </w:t>
      </w:r>
      <w:proofErr w:type="spellStart"/>
      <w:r w:rsidRPr="00B961F7">
        <w:t>показує</w:t>
      </w:r>
      <w:proofErr w:type="spellEnd"/>
      <w:r w:rsidRPr="00B961F7">
        <w:t xml:space="preserve"> </w:t>
      </w:r>
      <w:proofErr w:type="spellStart"/>
      <w:r w:rsidRPr="00B961F7">
        <w:t>позицію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</w:t>
      </w:r>
      <w:proofErr w:type="spellStart"/>
      <w:r w:rsidRPr="00B961F7">
        <w:t>на</w:t>
      </w:r>
      <w:proofErr w:type="spellEnd"/>
      <w:r w:rsidRPr="00B961F7">
        <w:t xml:space="preserve"> </w:t>
      </w:r>
      <w:proofErr w:type="spellStart"/>
      <w:r w:rsidRPr="00B961F7">
        <w:t>екрані</w:t>
      </w:r>
      <w:proofErr w:type="spellEnd"/>
      <w:r w:rsidRPr="00B961F7">
        <w:t xml:space="preserve">. </w:t>
      </w:r>
      <w:proofErr w:type="spellStart"/>
      <w:r w:rsidRPr="00B961F7">
        <w:t>Завдяки</w:t>
      </w:r>
      <w:proofErr w:type="spellEnd"/>
      <w:r w:rsidRPr="00B961F7">
        <w:t xml:space="preserve"> </w:t>
      </w:r>
      <w:proofErr w:type="spellStart"/>
      <w:r w:rsidRPr="00B961F7">
        <w:t>цьому</w:t>
      </w:r>
      <w:proofErr w:type="spellEnd"/>
      <w:r w:rsidRPr="00B961F7">
        <w:t xml:space="preserve">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бачить</w:t>
      </w:r>
      <w:proofErr w:type="spellEnd"/>
      <w:r w:rsidRPr="00B961F7">
        <w:t xml:space="preserve"> </w:t>
      </w:r>
      <w:proofErr w:type="spellStart"/>
      <w:r w:rsidRPr="00B961F7">
        <w:t>саме</w:t>
      </w:r>
      <w:proofErr w:type="spellEnd"/>
      <w:r w:rsidRPr="00B961F7">
        <w:t xml:space="preserve"> </w:t>
      </w:r>
      <w:proofErr w:type="spellStart"/>
      <w:r w:rsidRPr="00B961F7">
        <w:t>те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, </w:t>
      </w:r>
      <w:proofErr w:type="spellStart"/>
      <w:r w:rsidRPr="00B961F7">
        <w:t>яке</w:t>
      </w:r>
      <w:proofErr w:type="spellEnd"/>
      <w:r w:rsidRPr="00B961F7">
        <w:t xml:space="preserve"> </w:t>
      </w:r>
      <w:proofErr w:type="spellStart"/>
      <w:r w:rsidRPr="00B961F7">
        <w:t>чує</w:t>
      </w:r>
      <w:proofErr w:type="spellEnd"/>
      <w:r w:rsidRPr="00B961F7">
        <w:t xml:space="preserve"> у </w:t>
      </w:r>
      <w:proofErr w:type="spellStart"/>
      <w:r w:rsidRPr="00B961F7">
        <w:t>навушниках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динаміках</w:t>
      </w:r>
      <w:proofErr w:type="spellEnd"/>
      <w:r w:rsidRPr="00B961F7">
        <w:t>.</w:t>
      </w:r>
    </w:p>
    <w:p w14:paraId="61901CDB" w14:textId="77777777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Така</w:t>
      </w:r>
      <w:proofErr w:type="spellEnd"/>
      <w:r w:rsidRPr="00B961F7">
        <w:t xml:space="preserve"> </w:t>
      </w:r>
      <w:proofErr w:type="spellStart"/>
      <w:r w:rsidRPr="00B961F7">
        <w:t>синхронізація</w:t>
      </w:r>
      <w:proofErr w:type="spellEnd"/>
      <w:r w:rsidRPr="00B961F7">
        <w:t xml:space="preserve"> </w:t>
      </w:r>
      <w:proofErr w:type="spellStart"/>
      <w:r w:rsidRPr="00B961F7">
        <w:t>графіки</w:t>
      </w:r>
      <w:proofErr w:type="spellEnd"/>
      <w:r w:rsidRPr="00B961F7">
        <w:t xml:space="preserve"> й </w:t>
      </w:r>
      <w:proofErr w:type="spellStart"/>
      <w:r w:rsidRPr="00B961F7">
        <w:t>аудіо</w:t>
      </w:r>
      <w:proofErr w:type="spellEnd"/>
      <w:r w:rsidRPr="00B961F7">
        <w:t xml:space="preserve"> є </w:t>
      </w:r>
      <w:proofErr w:type="spellStart"/>
      <w:r w:rsidRPr="00B961F7">
        <w:t>важливою</w:t>
      </w:r>
      <w:proofErr w:type="spellEnd"/>
      <w:r w:rsidRPr="00B961F7">
        <w:t xml:space="preserve"> </w:t>
      </w: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інтерактивних</w:t>
      </w:r>
      <w:proofErr w:type="spellEnd"/>
      <w:r w:rsidRPr="00B961F7">
        <w:t xml:space="preserve"> </w:t>
      </w:r>
      <w:proofErr w:type="spellStart"/>
      <w:r w:rsidRPr="00B961F7">
        <w:t>тривимірних</w:t>
      </w:r>
      <w:proofErr w:type="spellEnd"/>
      <w:r w:rsidRPr="00B961F7">
        <w:t xml:space="preserve"> </w:t>
      </w:r>
      <w:proofErr w:type="spellStart"/>
      <w:r w:rsidRPr="00B961F7">
        <w:t>застосунків</w:t>
      </w:r>
      <w:proofErr w:type="spellEnd"/>
      <w:r w:rsidRPr="00B961F7">
        <w:t xml:space="preserve">. </w:t>
      </w:r>
      <w:proofErr w:type="spellStart"/>
      <w:r w:rsidRPr="00B961F7">
        <w:t>Якщо</w:t>
      </w:r>
      <w:proofErr w:type="spellEnd"/>
      <w:r w:rsidRPr="00B961F7">
        <w:t xml:space="preserve"> </w:t>
      </w:r>
      <w:proofErr w:type="spellStart"/>
      <w:r w:rsidRPr="00B961F7">
        <w:t>візуальний</w:t>
      </w:r>
      <w:proofErr w:type="spellEnd"/>
      <w:r w:rsidRPr="00B961F7">
        <w:t xml:space="preserve"> </w:t>
      </w:r>
      <w:proofErr w:type="spellStart"/>
      <w:r w:rsidRPr="00B961F7">
        <w:t>маркер</w:t>
      </w:r>
      <w:proofErr w:type="spellEnd"/>
      <w:r w:rsidRPr="00B961F7">
        <w:t xml:space="preserve"> і </w:t>
      </w:r>
      <w:proofErr w:type="spellStart"/>
      <w:r w:rsidRPr="00B961F7">
        <w:t>реальний</w:t>
      </w:r>
      <w:proofErr w:type="spellEnd"/>
      <w:r w:rsidRPr="00B961F7">
        <w:t xml:space="preserve"> </w:t>
      </w:r>
      <w:proofErr w:type="spellStart"/>
      <w:r w:rsidRPr="00B961F7">
        <w:t>звук</w:t>
      </w:r>
      <w:proofErr w:type="spellEnd"/>
      <w:r w:rsidRPr="00B961F7">
        <w:t xml:space="preserve"> </w:t>
      </w:r>
      <w:proofErr w:type="spellStart"/>
      <w:r w:rsidRPr="00B961F7">
        <w:t>не</w:t>
      </w:r>
      <w:proofErr w:type="spellEnd"/>
      <w:r w:rsidRPr="00B961F7">
        <w:t xml:space="preserve"> </w:t>
      </w:r>
      <w:proofErr w:type="spellStart"/>
      <w:r w:rsidRPr="00B961F7">
        <w:t>збігаються</w:t>
      </w:r>
      <w:proofErr w:type="spellEnd"/>
      <w:r w:rsidRPr="00B961F7">
        <w:t xml:space="preserve">, </w:t>
      </w:r>
      <w:proofErr w:type="spellStart"/>
      <w:r w:rsidRPr="00B961F7">
        <w:t>користувачеві</w:t>
      </w:r>
      <w:proofErr w:type="spellEnd"/>
      <w:r w:rsidRPr="00B961F7">
        <w:t xml:space="preserve"> </w:t>
      </w:r>
      <w:proofErr w:type="spellStart"/>
      <w:r w:rsidRPr="00B961F7">
        <w:t>складно</w:t>
      </w:r>
      <w:proofErr w:type="spellEnd"/>
      <w:r w:rsidRPr="00B961F7">
        <w:t xml:space="preserve"> </w:t>
      </w:r>
      <w:proofErr w:type="spellStart"/>
      <w:r w:rsidRPr="00B961F7">
        <w:t>зрозуміти</w:t>
      </w:r>
      <w:proofErr w:type="spellEnd"/>
      <w:r w:rsidRPr="00B961F7">
        <w:t xml:space="preserve">, </w:t>
      </w:r>
      <w:proofErr w:type="spellStart"/>
      <w:r w:rsidRPr="00B961F7">
        <w:t>як</w:t>
      </w:r>
      <w:proofErr w:type="spellEnd"/>
      <w:r w:rsidRPr="00B961F7">
        <w:t xml:space="preserve"> </w:t>
      </w:r>
      <w:proofErr w:type="spellStart"/>
      <w:r w:rsidRPr="00B961F7">
        <w:t>саме</w:t>
      </w:r>
      <w:proofErr w:type="spellEnd"/>
      <w:r w:rsidRPr="00B961F7">
        <w:t xml:space="preserve"> </w:t>
      </w:r>
      <w:proofErr w:type="spellStart"/>
      <w:r w:rsidRPr="00B961F7">
        <w:t>працює</w:t>
      </w:r>
      <w:proofErr w:type="spellEnd"/>
      <w:r w:rsidRPr="00B961F7">
        <w:t xml:space="preserve"> </w:t>
      </w:r>
      <w:proofErr w:type="spellStart"/>
      <w:r w:rsidRPr="00B961F7">
        <w:t>сцена</w:t>
      </w:r>
      <w:proofErr w:type="spellEnd"/>
      <w:r w:rsidRPr="00B961F7">
        <w:t xml:space="preserve">. </w:t>
      </w:r>
      <w:proofErr w:type="spellStart"/>
      <w:r w:rsidRPr="00B961F7">
        <w:t>Тому</w:t>
      </w:r>
      <w:proofErr w:type="spellEnd"/>
      <w:r w:rsidRPr="00B961F7">
        <w:t xml:space="preserve"> в </w:t>
      </w:r>
      <w:proofErr w:type="spellStart"/>
      <w:r w:rsidRPr="00B961F7">
        <w:t>цій</w:t>
      </w:r>
      <w:proofErr w:type="spellEnd"/>
      <w:r w:rsidRPr="00B961F7">
        <w:t xml:space="preserve"> </w:t>
      </w:r>
      <w:proofErr w:type="spellStart"/>
      <w:r w:rsidRPr="00B961F7">
        <w:t>роботі</w:t>
      </w:r>
      <w:proofErr w:type="spellEnd"/>
      <w:r w:rsidRPr="00B961F7">
        <w:t xml:space="preserve"> </w:t>
      </w:r>
      <w:proofErr w:type="spellStart"/>
      <w:r w:rsidRPr="00B961F7">
        <w:t>блакитна</w:t>
      </w:r>
      <w:proofErr w:type="spellEnd"/>
      <w:r w:rsidRPr="00B961F7">
        <w:t xml:space="preserve"> </w:t>
      </w:r>
      <w:proofErr w:type="spellStart"/>
      <w:r w:rsidRPr="00B961F7">
        <w:t>сфера</w:t>
      </w:r>
      <w:proofErr w:type="spellEnd"/>
      <w:r w:rsidRPr="00B961F7">
        <w:t xml:space="preserve"> є </w:t>
      </w:r>
      <w:proofErr w:type="spellStart"/>
      <w:r w:rsidRPr="00B961F7">
        <w:t>не</w:t>
      </w:r>
      <w:proofErr w:type="spellEnd"/>
      <w:r w:rsidRPr="00B961F7">
        <w:t xml:space="preserve"> </w:t>
      </w:r>
      <w:proofErr w:type="spellStart"/>
      <w:r w:rsidRPr="00B961F7">
        <w:t>просто</w:t>
      </w:r>
      <w:proofErr w:type="spellEnd"/>
      <w:r w:rsidRPr="00B961F7">
        <w:t xml:space="preserve"> </w:t>
      </w:r>
      <w:proofErr w:type="spellStart"/>
      <w:r w:rsidRPr="00B961F7">
        <w:t>декоративним</w:t>
      </w:r>
      <w:proofErr w:type="spellEnd"/>
      <w:r w:rsidRPr="00B961F7">
        <w:t xml:space="preserve"> </w:t>
      </w:r>
      <w:proofErr w:type="spellStart"/>
      <w:r w:rsidRPr="00B961F7">
        <w:t>елементом</w:t>
      </w:r>
      <w:proofErr w:type="spellEnd"/>
      <w:r w:rsidRPr="00B961F7">
        <w:t xml:space="preserve">, а </w:t>
      </w:r>
      <w:proofErr w:type="spellStart"/>
      <w:r w:rsidRPr="00B961F7">
        <w:t>візуальним</w:t>
      </w:r>
      <w:proofErr w:type="spellEnd"/>
      <w:r w:rsidRPr="00B961F7">
        <w:t xml:space="preserve"> </w:t>
      </w:r>
      <w:proofErr w:type="spellStart"/>
      <w:r w:rsidRPr="00B961F7">
        <w:t>представленням</w:t>
      </w:r>
      <w:proofErr w:type="spellEnd"/>
      <w:r w:rsidRPr="00B961F7">
        <w:t xml:space="preserve"> </w:t>
      </w:r>
      <w:proofErr w:type="spellStart"/>
      <w:r w:rsidRPr="00B961F7">
        <w:t>координат</w:t>
      </w:r>
      <w:proofErr w:type="spellEnd"/>
      <w:r w:rsidRPr="00B961F7">
        <w:t xml:space="preserve">, </w:t>
      </w:r>
      <w:proofErr w:type="spellStart"/>
      <w:r w:rsidRPr="00B961F7">
        <w:t>які</w:t>
      </w:r>
      <w:proofErr w:type="spellEnd"/>
      <w:r w:rsidRPr="00B961F7">
        <w:t xml:space="preserve"> </w:t>
      </w:r>
      <w:proofErr w:type="spellStart"/>
      <w:r w:rsidRPr="00B961F7">
        <w:t>використовуються</w:t>
      </w:r>
      <w:proofErr w:type="spellEnd"/>
      <w:r w:rsidRPr="00B961F7">
        <w:t xml:space="preserve"> в </w:t>
      </w:r>
      <w:proofErr w:type="spellStart"/>
      <w:r w:rsidRPr="00B961F7">
        <w:t>аудіосистемі</w:t>
      </w:r>
      <w:proofErr w:type="spellEnd"/>
      <w:r w:rsidRPr="00B961F7">
        <w:t>.</w:t>
      </w:r>
    </w:p>
    <w:p w14:paraId="70AFDDD7" w14:textId="77777777" w:rsidR="00B961F7" w:rsidRDefault="00B961F7" w:rsidP="00B961F7">
      <w:pPr>
        <w:spacing w:after="0" w:line="360" w:lineRule="auto"/>
        <w:ind w:firstLine="720"/>
        <w:jc w:val="both"/>
        <w:rPr>
          <w:i/>
          <w:iCs/>
          <w:lang w:val="uk-UA"/>
        </w:rPr>
      </w:pPr>
      <w:proofErr w:type="spellStart"/>
      <w:r w:rsidRPr="00B961F7">
        <w:rPr>
          <w:i/>
          <w:iCs/>
        </w:rPr>
        <w:lastRenderedPageBreak/>
        <w:t>Смартфон</w:t>
      </w:r>
      <w:proofErr w:type="spellEnd"/>
      <w:r w:rsidRPr="00B961F7">
        <w:rPr>
          <w:i/>
          <w:iCs/>
        </w:rPr>
        <w:t xml:space="preserve"> </w:t>
      </w:r>
      <w:proofErr w:type="spellStart"/>
      <w:r w:rsidRPr="00B961F7">
        <w:rPr>
          <w:i/>
          <w:iCs/>
        </w:rPr>
        <w:t>як</w:t>
      </w:r>
      <w:proofErr w:type="spellEnd"/>
      <w:r w:rsidRPr="00B961F7">
        <w:rPr>
          <w:i/>
          <w:iCs/>
        </w:rPr>
        <w:t xml:space="preserve"> tangible interface</w:t>
      </w:r>
    </w:p>
    <w:p w14:paraId="7A993787" w14:textId="77777777" w:rsidR="00B961F7" w:rsidRPr="00B961F7" w:rsidRDefault="00B961F7" w:rsidP="00B961F7">
      <w:pPr>
        <w:spacing w:after="0" w:line="360" w:lineRule="auto"/>
        <w:ind w:firstLine="720"/>
        <w:jc w:val="both"/>
        <w:rPr>
          <w:i/>
          <w:iCs/>
          <w:lang w:val="uk-UA"/>
        </w:rPr>
      </w:pPr>
    </w:p>
    <w:p w14:paraId="25DE6A9B" w14:textId="6F56E601" w:rsidR="00B961F7" w:rsidRPr="00B961F7" w:rsidRDefault="00B961F7" w:rsidP="00B961F7">
      <w:pPr>
        <w:spacing w:after="0" w:line="360" w:lineRule="auto"/>
        <w:ind w:firstLine="720"/>
        <w:jc w:val="both"/>
      </w:pPr>
      <w:r w:rsidRPr="00B961F7">
        <w:t xml:space="preserve">Tangible user interface </w:t>
      </w:r>
      <w:r>
        <w:rPr>
          <w:lang w:val="uk-UA"/>
        </w:rPr>
        <w:t>–</w:t>
      </w:r>
      <w:r w:rsidRPr="00B961F7">
        <w:t xml:space="preserve"> </w:t>
      </w:r>
      <w:proofErr w:type="spellStart"/>
      <w:r w:rsidRPr="00B961F7">
        <w:t>це</w:t>
      </w:r>
      <w:proofErr w:type="spellEnd"/>
      <w:r w:rsidRPr="00B961F7">
        <w:t xml:space="preserve"> </w:t>
      </w:r>
      <w:proofErr w:type="spellStart"/>
      <w:r w:rsidRPr="00B961F7">
        <w:t>підхід</w:t>
      </w:r>
      <w:proofErr w:type="spellEnd"/>
      <w:r w:rsidRPr="00B961F7">
        <w:t xml:space="preserve"> </w:t>
      </w:r>
      <w:proofErr w:type="spellStart"/>
      <w:r w:rsidRPr="00B961F7">
        <w:t>до</w:t>
      </w:r>
      <w:proofErr w:type="spellEnd"/>
      <w:r w:rsidRPr="00B961F7">
        <w:t xml:space="preserve"> </w:t>
      </w:r>
      <w:proofErr w:type="spellStart"/>
      <w:r w:rsidRPr="00B961F7">
        <w:t>взаємодії</w:t>
      </w:r>
      <w:proofErr w:type="spellEnd"/>
      <w:r w:rsidRPr="00B961F7">
        <w:t xml:space="preserve">, </w:t>
      </w:r>
      <w:proofErr w:type="spellStart"/>
      <w:r w:rsidRPr="00B961F7">
        <w:t>за</w:t>
      </w:r>
      <w:proofErr w:type="spellEnd"/>
      <w:r w:rsidRPr="00B961F7">
        <w:t xml:space="preserve"> </w:t>
      </w:r>
      <w:proofErr w:type="spellStart"/>
      <w:r w:rsidRPr="00B961F7">
        <w:t>якого</w:t>
      </w:r>
      <w:proofErr w:type="spellEnd"/>
      <w:r w:rsidRPr="00B961F7">
        <w:t xml:space="preserve"> </w:t>
      </w:r>
      <w:proofErr w:type="spellStart"/>
      <w:r w:rsidRPr="00B961F7">
        <w:t>цифровий</w:t>
      </w:r>
      <w:proofErr w:type="spellEnd"/>
      <w:r w:rsidRPr="00B961F7">
        <w:t xml:space="preserve"> </w:t>
      </w:r>
      <w:proofErr w:type="spellStart"/>
      <w:r w:rsidRPr="00B961F7">
        <w:t>об’єкт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процес</w:t>
      </w:r>
      <w:proofErr w:type="spellEnd"/>
      <w:r w:rsidRPr="00B961F7">
        <w:t xml:space="preserve"> </w:t>
      </w:r>
      <w:proofErr w:type="spellStart"/>
      <w:r w:rsidRPr="00B961F7">
        <w:t>керується</w:t>
      </w:r>
      <w:proofErr w:type="spellEnd"/>
      <w:r w:rsidRPr="00B961F7">
        <w:t xml:space="preserve"> </w:t>
      </w:r>
      <w:proofErr w:type="spellStart"/>
      <w:r w:rsidRPr="00B961F7">
        <w:t>фізичним</w:t>
      </w:r>
      <w:proofErr w:type="spellEnd"/>
      <w:r w:rsidRPr="00B961F7">
        <w:t xml:space="preserve"> </w:t>
      </w:r>
      <w:proofErr w:type="spellStart"/>
      <w:r w:rsidRPr="00B961F7">
        <w:t>рухом</w:t>
      </w:r>
      <w:proofErr w:type="spellEnd"/>
      <w:r w:rsidRPr="00B961F7">
        <w:t xml:space="preserve"> </w:t>
      </w:r>
      <w:proofErr w:type="spellStart"/>
      <w:r w:rsidRPr="00B961F7">
        <w:t>реального</w:t>
      </w:r>
      <w:proofErr w:type="spellEnd"/>
      <w:r w:rsidRPr="00B961F7">
        <w:t xml:space="preserve"> </w:t>
      </w:r>
      <w:proofErr w:type="spellStart"/>
      <w:r w:rsidRPr="00B961F7">
        <w:t>предмета</w:t>
      </w:r>
      <w:proofErr w:type="spellEnd"/>
      <w:r w:rsidRPr="00B961F7">
        <w:t xml:space="preserve">. У </w:t>
      </w:r>
      <w:proofErr w:type="spellStart"/>
      <w:r w:rsidRPr="00B961F7">
        <w:t>звичайному</w:t>
      </w:r>
      <w:proofErr w:type="spellEnd"/>
      <w:r w:rsidRPr="00B961F7">
        <w:t xml:space="preserve"> </w:t>
      </w:r>
      <w:proofErr w:type="spellStart"/>
      <w:r w:rsidRPr="00B961F7">
        <w:t>графічному</w:t>
      </w:r>
      <w:proofErr w:type="spellEnd"/>
      <w:r w:rsidRPr="00B961F7">
        <w:t xml:space="preserve"> </w:t>
      </w:r>
      <w:proofErr w:type="spellStart"/>
      <w:r w:rsidRPr="00B961F7">
        <w:t>застосунку</w:t>
      </w:r>
      <w:proofErr w:type="spellEnd"/>
      <w:r w:rsidRPr="00B961F7">
        <w:t xml:space="preserve">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найчастіше</w:t>
      </w:r>
      <w:proofErr w:type="spellEnd"/>
      <w:r w:rsidRPr="00B961F7">
        <w:t xml:space="preserve"> </w:t>
      </w:r>
      <w:proofErr w:type="spellStart"/>
      <w:r w:rsidRPr="00B961F7">
        <w:t>взаємодіє</w:t>
      </w:r>
      <w:proofErr w:type="spellEnd"/>
      <w:r w:rsidRPr="00B961F7">
        <w:t xml:space="preserve"> з </w:t>
      </w:r>
      <w:proofErr w:type="spellStart"/>
      <w:r w:rsidRPr="00B961F7">
        <w:t>програмою</w:t>
      </w:r>
      <w:proofErr w:type="spellEnd"/>
      <w:r w:rsidRPr="00B961F7">
        <w:t xml:space="preserve"> </w:t>
      </w:r>
      <w:proofErr w:type="spellStart"/>
      <w:r w:rsidRPr="00B961F7">
        <w:t>через</w:t>
      </w:r>
      <w:proofErr w:type="spellEnd"/>
      <w:r w:rsidRPr="00B961F7">
        <w:t xml:space="preserve"> </w:t>
      </w:r>
      <w:proofErr w:type="spellStart"/>
      <w:r w:rsidRPr="00B961F7">
        <w:t>мишу</w:t>
      </w:r>
      <w:proofErr w:type="spellEnd"/>
      <w:r w:rsidRPr="00B961F7">
        <w:t xml:space="preserve">, </w:t>
      </w:r>
      <w:proofErr w:type="spellStart"/>
      <w:r w:rsidRPr="00B961F7">
        <w:t>клавіатуру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сенсорний</w:t>
      </w:r>
      <w:proofErr w:type="spellEnd"/>
      <w:r w:rsidRPr="00B961F7">
        <w:t xml:space="preserve"> </w:t>
      </w:r>
      <w:proofErr w:type="spellStart"/>
      <w:r w:rsidRPr="00B961F7">
        <w:t>екран</w:t>
      </w:r>
      <w:proofErr w:type="spellEnd"/>
      <w:r w:rsidRPr="00B961F7">
        <w:t xml:space="preserve">. У </w:t>
      </w:r>
      <w:proofErr w:type="spellStart"/>
      <w:r w:rsidRPr="00B961F7">
        <w:t>випадку</w:t>
      </w:r>
      <w:proofErr w:type="spellEnd"/>
      <w:r w:rsidRPr="00B961F7">
        <w:t xml:space="preserve"> tangible interface </w:t>
      </w:r>
      <w:proofErr w:type="spellStart"/>
      <w:r w:rsidRPr="00B961F7">
        <w:t>взаємодія</w:t>
      </w:r>
      <w:proofErr w:type="spellEnd"/>
      <w:r w:rsidRPr="00B961F7">
        <w:t xml:space="preserve"> </w:t>
      </w:r>
      <w:proofErr w:type="spellStart"/>
      <w:r w:rsidRPr="00B961F7">
        <w:t>стає</w:t>
      </w:r>
      <w:proofErr w:type="spellEnd"/>
      <w:r w:rsidRPr="00B961F7">
        <w:t xml:space="preserve"> </w:t>
      </w:r>
      <w:proofErr w:type="spellStart"/>
      <w:r w:rsidRPr="00B961F7">
        <w:t>більш</w:t>
      </w:r>
      <w:proofErr w:type="spellEnd"/>
      <w:r w:rsidRPr="00B961F7">
        <w:t xml:space="preserve"> </w:t>
      </w:r>
      <w:proofErr w:type="spellStart"/>
      <w:r w:rsidRPr="00B961F7">
        <w:t>природною</w:t>
      </w:r>
      <w:proofErr w:type="spellEnd"/>
      <w:r w:rsidRPr="00B961F7">
        <w:t xml:space="preserve">, </w:t>
      </w:r>
      <w:proofErr w:type="spellStart"/>
      <w:r w:rsidRPr="00B961F7">
        <w:t>тому</w:t>
      </w:r>
      <w:proofErr w:type="spellEnd"/>
      <w:r w:rsidRPr="00B961F7">
        <w:t xml:space="preserve"> </w:t>
      </w:r>
      <w:proofErr w:type="spellStart"/>
      <w:r w:rsidRPr="00B961F7">
        <w:t>що</w:t>
      </w:r>
      <w:proofErr w:type="spellEnd"/>
      <w:r w:rsidRPr="00B961F7">
        <w:t xml:space="preserve">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змінює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реального</w:t>
      </w:r>
      <w:proofErr w:type="spellEnd"/>
      <w:r w:rsidRPr="00B961F7">
        <w:t xml:space="preserve"> </w:t>
      </w:r>
      <w:proofErr w:type="spellStart"/>
      <w:r w:rsidRPr="00B961F7">
        <w:t>пристрою</w:t>
      </w:r>
      <w:proofErr w:type="spellEnd"/>
      <w:r w:rsidRPr="00B961F7">
        <w:t xml:space="preserve">, а </w:t>
      </w:r>
      <w:proofErr w:type="spellStart"/>
      <w:r w:rsidRPr="00B961F7">
        <w:t>цифрова</w:t>
      </w:r>
      <w:proofErr w:type="spellEnd"/>
      <w:r w:rsidRPr="00B961F7">
        <w:t xml:space="preserve"> </w:t>
      </w:r>
      <w:proofErr w:type="spellStart"/>
      <w:r w:rsidRPr="00B961F7">
        <w:t>система</w:t>
      </w:r>
      <w:proofErr w:type="spellEnd"/>
      <w:r w:rsidRPr="00B961F7">
        <w:t xml:space="preserve"> </w:t>
      </w:r>
      <w:proofErr w:type="spellStart"/>
      <w:r w:rsidRPr="00B961F7">
        <w:t>одразу</w:t>
      </w:r>
      <w:proofErr w:type="spellEnd"/>
      <w:r w:rsidRPr="00B961F7">
        <w:t xml:space="preserve"> </w:t>
      </w:r>
      <w:proofErr w:type="spellStart"/>
      <w:r w:rsidRPr="00B961F7">
        <w:t>реагує</w:t>
      </w:r>
      <w:proofErr w:type="spellEnd"/>
      <w:r w:rsidRPr="00B961F7">
        <w:t xml:space="preserve"> </w:t>
      </w:r>
      <w:proofErr w:type="spellStart"/>
      <w:r w:rsidRPr="00B961F7">
        <w:t>на</w:t>
      </w:r>
      <w:proofErr w:type="spellEnd"/>
      <w:r w:rsidRPr="00B961F7">
        <w:t xml:space="preserve"> </w:t>
      </w:r>
      <w:proofErr w:type="spellStart"/>
      <w:r w:rsidRPr="00B961F7">
        <w:t>цей</w:t>
      </w:r>
      <w:proofErr w:type="spellEnd"/>
      <w:r w:rsidRPr="00B961F7">
        <w:t xml:space="preserve"> </w:t>
      </w:r>
      <w:proofErr w:type="spellStart"/>
      <w:r w:rsidRPr="00B961F7">
        <w:t>рух</w:t>
      </w:r>
      <w:proofErr w:type="spellEnd"/>
      <w:r w:rsidRPr="00B961F7">
        <w:t>.</w:t>
      </w:r>
    </w:p>
    <w:p w14:paraId="60AC8C8E" w14:textId="77777777" w:rsidR="00B961F7" w:rsidRPr="00B961F7" w:rsidRDefault="00B961F7" w:rsidP="00B961F7">
      <w:pPr>
        <w:spacing w:after="0" w:line="360" w:lineRule="auto"/>
        <w:ind w:firstLine="720"/>
        <w:jc w:val="both"/>
      </w:pPr>
      <w:r w:rsidRPr="00B961F7">
        <w:t xml:space="preserve">У </w:t>
      </w:r>
      <w:proofErr w:type="spellStart"/>
      <w:r w:rsidRPr="00B961F7">
        <w:t>цій</w:t>
      </w:r>
      <w:proofErr w:type="spellEnd"/>
      <w:r w:rsidRPr="00B961F7">
        <w:t xml:space="preserve"> </w:t>
      </w:r>
      <w:proofErr w:type="spellStart"/>
      <w:r w:rsidRPr="00B961F7">
        <w:t>роботі</w:t>
      </w:r>
      <w:proofErr w:type="spellEnd"/>
      <w:r w:rsidRPr="00B961F7">
        <w:t xml:space="preserve"> </w:t>
      </w:r>
      <w:proofErr w:type="spellStart"/>
      <w:r w:rsidRPr="00B961F7">
        <w:t>смартфон</w:t>
      </w:r>
      <w:proofErr w:type="spellEnd"/>
      <w:r w:rsidRPr="00B961F7">
        <w:t xml:space="preserve"> </w:t>
      </w:r>
      <w:proofErr w:type="spellStart"/>
      <w:r w:rsidRPr="00B961F7">
        <w:t>виконує</w:t>
      </w:r>
      <w:proofErr w:type="spellEnd"/>
      <w:r w:rsidRPr="00B961F7">
        <w:t xml:space="preserve"> </w:t>
      </w:r>
      <w:proofErr w:type="spellStart"/>
      <w:r w:rsidRPr="00B961F7">
        <w:t>роль</w:t>
      </w:r>
      <w:proofErr w:type="spellEnd"/>
      <w:r w:rsidRPr="00B961F7">
        <w:t xml:space="preserve"> </w:t>
      </w:r>
      <w:proofErr w:type="spellStart"/>
      <w:r w:rsidRPr="00B961F7">
        <w:t>фізичного</w:t>
      </w:r>
      <w:proofErr w:type="spellEnd"/>
      <w:r w:rsidRPr="00B961F7">
        <w:t xml:space="preserve"> </w:t>
      </w:r>
      <w:proofErr w:type="spellStart"/>
      <w:r w:rsidRPr="00B961F7">
        <w:t>контролера</w:t>
      </w:r>
      <w:proofErr w:type="spellEnd"/>
      <w:r w:rsidRPr="00B961F7">
        <w:t xml:space="preserve">. </w:t>
      </w:r>
      <w:proofErr w:type="spellStart"/>
      <w:r w:rsidRPr="00B961F7">
        <w:t>Його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та</w:t>
      </w:r>
      <w:proofErr w:type="spellEnd"/>
      <w:r w:rsidRPr="00B961F7">
        <w:t xml:space="preserve"> </w:t>
      </w:r>
      <w:proofErr w:type="spellStart"/>
      <w:r w:rsidRPr="00B961F7">
        <w:t>обертання</w:t>
      </w:r>
      <w:proofErr w:type="spellEnd"/>
      <w:r w:rsidRPr="00B961F7">
        <w:t xml:space="preserve"> у </w:t>
      </w:r>
      <w:proofErr w:type="spellStart"/>
      <w:r w:rsidRPr="00B961F7">
        <w:t>просторі</w:t>
      </w:r>
      <w:proofErr w:type="spellEnd"/>
      <w:r w:rsidRPr="00B961F7">
        <w:t xml:space="preserve"> </w:t>
      </w:r>
      <w:proofErr w:type="spellStart"/>
      <w:r w:rsidRPr="00B961F7">
        <w:t>використовуються</w:t>
      </w:r>
      <w:proofErr w:type="spellEnd"/>
      <w:r w:rsidRPr="00B961F7">
        <w:t xml:space="preserve"> </w:t>
      </w: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зміни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 </w:t>
      </w:r>
      <w:proofErr w:type="spellStart"/>
      <w:r w:rsidRPr="00B961F7">
        <w:t>навколо</w:t>
      </w:r>
      <w:proofErr w:type="spellEnd"/>
      <w:r w:rsidRPr="00B961F7">
        <w:t xml:space="preserve"> </w:t>
      </w:r>
      <w:proofErr w:type="spellStart"/>
      <w:r w:rsidRPr="00B961F7">
        <w:t>поверхні</w:t>
      </w:r>
      <w:proofErr w:type="spellEnd"/>
      <w:r w:rsidRPr="00B961F7">
        <w:t xml:space="preserve"> Ding-dong. </w:t>
      </w:r>
      <w:proofErr w:type="spellStart"/>
      <w:r w:rsidRPr="00B961F7">
        <w:t>Тобто</w:t>
      </w:r>
      <w:proofErr w:type="spellEnd"/>
      <w:r w:rsidRPr="00B961F7">
        <w:t xml:space="preserve">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не</w:t>
      </w:r>
      <w:proofErr w:type="spellEnd"/>
      <w:r w:rsidRPr="00B961F7">
        <w:t xml:space="preserve"> </w:t>
      </w:r>
      <w:proofErr w:type="spellStart"/>
      <w:r w:rsidRPr="00B961F7">
        <w:t>просто</w:t>
      </w:r>
      <w:proofErr w:type="spellEnd"/>
      <w:r w:rsidRPr="00B961F7">
        <w:t xml:space="preserve"> </w:t>
      </w:r>
      <w:proofErr w:type="spellStart"/>
      <w:r w:rsidRPr="00B961F7">
        <w:t>переміщує</w:t>
      </w:r>
      <w:proofErr w:type="spellEnd"/>
      <w:r w:rsidRPr="00B961F7">
        <w:t xml:space="preserve"> </w:t>
      </w:r>
      <w:proofErr w:type="spellStart"/>
      <w:r w:rsidRPr="00B961F7">
        <w:t>слайдер</w:t>
      </w:r>
      <w:proofErr w:type="spellEnd"/>
      <w:r w:rsidRPr="00B961F7">
        <w:t xml:space="preserve"> у </w:t>
      </w:r>
      <w:proofErr w:type="spellStart"/>
      <w:r w:rsidRPr="00B961F7">
        <w:t>браузері</w:t>
      </w:r>
      <w:proofErr w:type="spellEnd"/>
      <w:r w:rsidRPr="00B961F7">
        <w:t xml:space="preserve">, а </w:t>
      </w:r>
      <w:proofErr w:type="spellStart"/>
      <w:r w:rsidRPr="00B961F7">
        <w:t>реально</w:t>
      </w:r>
      <w:proofErr w:type="spellEnd"/>
      <w:r w:rsidRPr="00B961F7">
        <w:t xml:space="preserve"> </w:t>
      </w:r>
      <w:proofErr w:type="spellStart"/>
      <w:r w:rsidRPr="00B961F7">
        <w:t>повертає</w:t>
      </w:r>
      <w:proofErr w:type="spellEnd"/>
      <w:r w:rsidRPr="00B961F7">
        <w:t xml:space="preserve"> </w:t>
      </w:r>
      <w:proofErr w:type="spellStart"/>
      <w:r w:rsidRPr="00B961F7">
        <w:t>телефон</w:t>
      </w:r>
      <w:proofErr w:type="spellEnd"/>
      <w:r w:rsidRPr="00B961F7">
        <w:t xml:space="preserve"> у </w:t>
      </w:r>
      <w:proofErr w:type="spellStart"/>
      <w:r w:rsidRPr="00B961F7">
        <w:t>руках</w:t>
      </w:r>
      <w:proofErr w:type="spellEnd"/>
      <w:r w:rsidRPr="00B961F7">
        <w:t xml:space="preserve">, і </w:t>
      </w:r>
      <w:proofErr w:type="spellStart"/>
      <w:r w:rsidRPr="00B961F7">
        <w:t>цей</w:t>
      </w:r>
      <w:proofErr w:type="spellEnd"/>
      <w:r w:rsidRPr="00B961F7">
        <w:t xml:space="preserve"> </w:t>
      </w:r>
      <w:proofErr w:type="spellStart"/>
      <w:r w:rsidRPr="00B961F7">
        <w:t>рух</w:t>
      </w:r>
      <w:proofErr w:type="spellEnd"/>
      <w:r w:rsidRPr="00B961F7">
        <w:t xml:space="preserve"> </w:t>
      </w:r>
      <w:proofErr w:type="spellStart"/>
      <w:r w:rsidRPr="00B961F7">
        <w:t>впливає</w:t>
      </w:r>
      <w:proofErr w:type="spellEnd"/>
      <w:r w:rsidRPr="00B961F7">
        <w:t xml:space="preserve"> </w:t>
      </w:r>
      <w:proofErr w:type="spellStart"/>
      <w:r w:rsidRPr="00B961F7">
        <w:t>на</w:t>
      </w:r>
      <w:proofErr w:type="spellEnd"/>
      <w:r w:rsidRPr="00B961F7">
        <w:t xml:space="preserve"> </w:t>
      </w:r>
      <w:proofErr w:type="spellStart"/>
      <w:r w:rsidRPr="00B961F7">
        <w:t>поведінку</w:t>
      </w:r>
      <w:proofErr w:type="spellEnd"/>
      <w:r w:rsidRPr="00B961F7">
        <w:t xml:space="preserve"> </w:t>
      </w:r>
      <w:proofErr w:type="spellStart"/>
      <w:r w:rsidRPr="00B961F7">
        <w:t>звукового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в 3D-сцені.</w:t>
      </w:r>
    </w:p>
    <w:p w14:paraId="56991207" w14:textId="77777777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передавання</w:t>
      </w:r>
      <w:proofErr w:type="spellEnd"/>
      <w:r w:rsidRPr="00B961F7">
        <w:t xml:space="preserve"> </w:t>
      </w:r>
      <w:proofErr w:type="spellStart"/>
      <w:r w:rsidRPr="00B961F7">
        <w:t>сенсорних</w:t>
      </w:r>
      <w:proofErr w:type="spellEnd"/>
      <w:r w:rsidRPr="00B961F7">
        <w:t xml:space="preserve"> </w:t>
      </w:r>
      <w:proofErr w:type="spellStart"/>
      <w:r w:rsidRPr="00B961F7">
        <w:t>даних</w:t>
      </w:r>
      <w:proofErr w:type="spellEnd"/>
      <w:r w:rsidRPr="00B961F7">
        <w:t xml:space="preserve"> </w:t>
      </w:r>
      <w:proofErr w:type="spellStart"/>
      <w:r w:rsidRPr="00B961F7">
        <w:t>використовується</w:t>
      </w:r>
      <w:proofErr w:type="spellEnd"/>
      <w:r w:rsidRPr="00B961F7">
        <w:t xml:space="preserve"> </w:t>
      </w:r>
      <w:proofErr w:type="spellStart"/>
      <w:r w:rsidRPr="00B961F7">
        <w:t>проміжний</w:t>
      </w:r>
      <w:proofErr w:type="spellEnd"/>
      <w:r w:rsidRPr="00B961F7">
        <w:t xml:space="preserve"> Node.js server. </w:t>
      </w:r>
      <w:proofErr w:type="spellStart"/>
      <w:r w:rsidRPr="00B961F7">
        <w:t>Смартфон</w:t>
      </w:r>
      <w:proofErr w:type="spellEnd"/>
      <w:r w:rsidRPr="00B961F7">
        <w:t xml:space="preserve"> </w:t>
      </w:r>
      <w:proofErr w:type="spellStart"/>
      <w:r w:rsidRPr="00B961F7">
        <w:t>надсилає</w:t>
      </w:r>
      <w:proofErr w:type="spellEnd"/>
      <w:r w:rsidRPr="00B961F7">
        <w:t xml:space="preserve"> </w:t>
      </w:r>
      <w:proofErr w:type="spellStart"/>
      <w:r w:rsidRPr="00B961F7">
        <w:t>дані</w:t>
      </w:r>
      <w:proofErr w:type="spellEnd"/>
      <w:r w:rsidRPr="00B961F7">
        <w:t xml:space="preserve"> </w:t>
      </w:r>
      <w:proofErr w:type="spellStart"/>
      <w:r w:rsidRPr="00B961F7">
        <w:t>гіроскопа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орієнтації</w:t>
      </w:r>
      <w:proofErr w:type="spellEnd"/>
      <w:r w:rsidRPr="00B961F7">
        <w:t xml:space="preserve"> </w:t>
      </w:r>
      <w:proofErr w:type="spellStart"/>
      <w:r w:rsidRPr="00B961F7">
        <w:t>на</w:t>
      </w:r>
      <w:proofErr w:type="spellEnd"/>
      <w:r w:rsidRPr="00B961F7">
        <w:t xml:space="preserve"> </w:t>
      </w:r>
      <w:proofErr w:type="spellStart"/>
      <w:r w:rsidRPr="00B961F7">
        <w:t>сервер</w:t>
      </w:r>
      <w:proofErr w:type="spellEnd"/>
      <w:r w:rsidRPr="00B961F7">
        <w:t xml:space="preserve">, а </w:t>
      </w:r>
      <w:proofErr w:type="spellStart"/>
      <w:r w:rsidRPr="00B961F7">
        <w:t>браузер</w:t>
      </w:r>
      <w:proofErr w:type="spellEnd"/>
      <w:r w:rsidRPr="00B961F7">
        <w:t xml:space="preserve"> </w:t>
      </w:r>
      <w:proofErr w:type="spellStart"/>
      <w:r w:rsidRPr="00B961F7">
        <w:t>отримує</w:t>
      </w:r>
      <w:proofErr w:type="spellEnd"/>
      <w:r w:rsidRPr="00B961F7">
        <w:t xml:space="preserve"> </w:t>
      </w:r>
      <w:proofErr w:type="spellStart"/>
      <w:r w:rsidRPr="00B961F7">
        <w:t>ці</w:t>
      </w:r>
      <w:proofErr w:type="spellEnd"/>
      <w:r w:rsidRPr="00B961F7">
        <w:t xml:space="preserve"> </w:t>
      </w:r>
      <w:proofErr w:type="spellStart"/>
      <w:r w:rsidRPr="00B961F7">
        <w:t>дані</w:t>
      </w:r>
      <w:proofErr w:type="spellEnd"/>
      <w:r w:rsidRPr="00B961F7">
        <w:t xml:space="preserve"> </w:t>
      </w:r>
      <w:proofErr w:type="spellStart"/>
      <w:r w:rsidRPr="00B961F7">
        <w:t>через</w:t>
      </w:r>
      <w:proofErr w:type="spellEnd"/>
      <w:r w:rsidRPr="00B961F7">
        <w:t xml:space="preserve"> WebSocket. </w:t>
      </w:r>
      <w:proofErr w:type="spellStart"/>
      <w:r w:rsidRPr="00B961F7">
        <w:t>Така</w:t>
      </w:r>
      <w:proofErr w:type="spellEnd"/>
      <w:r w:rsidRPr="00B961F7">
        <w:t xml:space="preserve"> </w:t>
      </w:r>
      <w:proofErr w:type="spellStart"/>
      <w:r w:rsidRPr="00B961F7">
        <w:t>схема</w:t>
      </w:r>
      <w:proofErr w:type="spellEnd"/>
      <w:r w:rsidRPr="00B961F7">
        <w:t xml:space="preserve"> </w:t>
      </w:r>
      <w:proofErr w:type="spellStart"/>
      <w:r w:rsidRPr="00B961F7">
        <w:t>потрібна</w:t>
      </w:r>
      <w:proofErr w:type="spellEnd"/>
      <w:r w:rsidRPr="00B961F7">
        <w:t xml:space="preserve"> </w:t>
      </w:r>
      <w:proofErr w:type="spellStart"/>
      <w:r w:rsidRPr="00B961F7">
        <w:t>тому</w:t>
      </w:r>
      <w:proofErr w:type="spellEnd"/>
      <w:r w:rsidRPr="00B961F7">
        <w:t xml:space="preserve">, </w:t>
      </w:r>
      <w:proofErr w:type="spellStart"/>
      <w:r w:rsidRPr="00B961F7">
        <w:t>що</w:t>
      </w:r>
      <w:proofErr w:type="spellEnd"/>
      <w:r w:rsidRPr="00B961F7">
        <w:t xml:space="preserve"> </w:t>
      </w:r>
      <w:proofErr w:type="spellStart"/>
      <w:r w:rsidRPr="00B961F7">
        <w:t>телефон</w:t>
      </w:r>
      <w:proofErr w:type="spellEnd"/>
      <w:r w:rsidRPr="00B961F7">
        <w:t xml:space="preserve"> і </w:t>
      </w:r>
      <w:proofErr w:type="spellStart"/>
      <w:r w:rsidRPr="00B961F7">
        <w:t>браузер</w:t>
      </w:r>
      <w:proofErr w:type="spellEnd"/>
      <w:r w:rsidRPr="00B961F7">
        <w:t xml:space="preserve"> </w:t>
      </w:r>
      <w:proofErr w:type="spellStart"/>
      <w:r w:rsidRPr="00B961F7">
        <w:t>працюють</w:t>
      </w:r>
      <w:proofErr w:type="spellEnd"/>
      <w:r w:rsidRPr="00B961F7">
        <w:t xml:space="preserve"> </w:t>
      </w:r>
      <w:proofErr w:type="spellStart"/>
      <w:r w:rsidRPr="00B961F7">
        <w:t>як</w:t>
      </w:r>
      <w:proofErr w:type="spellEnd"/>
      <w:r w:rsidRPr="00B961F7">
        <w:t xml:space="preserve"> </w:t>
      </w:r>
      <w:proofErr w:type="spellStart"/>
      <w:r w:rsidRPr="00B961F7">
        <w:t>окремі</w:t>
      </w:r>
      <w:proofErr w:type="spellEnd"/>
      <w:r w:rsidRPr="00B961F7">
        <w:t xml:space="preserve"> </w:t>
      </w:r>
      <w:proofErr w:type="spellStart"/>
      <w:r w:rsidRPr="00B961F7">
        <w:t>пристрої</w:t>
      </w:r>
      <w:proofErr w:type="spellEnd"/>
      <w:r w:rsidRPr="00B961F7">
        <w:t xml:space="preserve"> в </w:t>
      </w:r>
      <w:proofErr w:type="spellStart"/>
      <w:r w:rsidRPr="00B961F7">
        <w:t>локальній</w:t>
      </w:r>
      <w:proofErr w:type="spellEnd"/>
      <w:r w:rsidRPr="00B961F7">
        <w:t xml:space="preserve"> </w:t>
      </w:r>
      <w:proofErr w:type="spellStart"/>
      <w:r w:rsidRPr="00B961F7">
        <w:t>мережі</w:t>
      </w:r>
      <w:proofErr w:type="spellEnd"/>
      <w:r w:rsidRPr="00B961F7">
        <w:t xml:space="preserve">. Node.js server </w:t>
      </w:r>
      <w:proofErr w:type="spellStart"/>
      <w:r w:rsidRPr="00B961F7">
        <w:t>виконує</w:t>
      </w:r>
      <w:proofErr w:type="spellEnd"/>
      <w:r w:rsidRPr="00B961F7">
        <w:t xml:space="preserve"> </w:t>
      </w:r>
      <w:proofErr w:type="spellStart"/>
      <w:r w:rsidRPr="00B961F7">
        <w:t>роль</w:t>
      </w:r>
      <w:proofErr w:type="spellEnd"/>
      <w:r w:rsidRPr="00B961F7">
        <w:t xml:space="preserve"> </w:t>
      </w:r>
      <w:proofErr w:type="spellStart"/>
      <w:r w:rsidRPr="00B961F7">
        <w:t>моста</w:t>
      </w:r>
      <w:proofErr w:type="spellEnd"/>
      <w:r w:rsidRPr="00B961F7">
        <w:t xml:space="preserve"> </w:t>
      </w:r>
      <w:proofErr w:type="spellStart"/>
      <w:r w:rsidRPr="00B961F7">
        <w:t>між</w:t>
      </w:r>
      <w:proofErr w:type="spellEnd"/>
      <w:r w:rsidRPr="00B961F7">
        <w:t xml:space="preserve"> </w:t>
      </w:r>
      <w:proofErr w:type="spellStart"/>
      <w:r w:rsidRPr="00B961F7">
        <w:t>мобільним</w:t>
      </w:r>
      <w:proofErr w:type="spellEnd"/>
      <w:r w:rsidRPr="00B961F7">
        <w:t xml:space="preserve"> </w:t>
      </w:r>
      <w:proofErr w:type="spellStart"/>
      <w:r w:rsidRPr="00B961F7">
        <w:t>застосунком</w:t>
      </w:r>
      <w:proofErr w:type="spellEnd"/>
      <w:r w:rsidRPr="00B961F7">
        <w:t xml:space="preserve"> і WebGL-</w:t>
      </w:r>
      <w:proofErr w:type="spellStart"/>
      <w:r w:rsidRPr="00B961F7">
        <w:t>сторінкою</w:t>
      </w:r>
      <w:proofErr w:type="spellEnd"/>
      <w:r w:rsidRPr="00B961F7">
        <w:t>.</w:t>
      </w:r>
    </w:p>
    <w:p w14:paraId="49558CB4" w14:textId="77777777" w:rsidR="00B961F7" w:rsidRPr="00B961F7" w:rsidRDefault="00B961F7" w:rsidP="00B961F7">
      <w:pPr>
        <w:spacing w:after="0" w:line="360" w:lineRule="auto"/>
        <w:ind w:firstLine="720"/>
        <w:jc w:val="both"/>
      </w:pPr>
      <w:r w:rsidRPr="00B961F7">
        <w:t xml:space="preserve">WebSocket </w:t>
      </w:r>
      <w:proofErr w:type="spellStart"/>
      <w:r w:rsidRPr="00B961F7">
        <w:t>використовується</w:t>
      </w:r>
      <w:proofErr w:type="spellEnd"/>
      <w:r w:rsidRPr="00B961F7">
        <w:t xml:space="preserve"> </w:t>
      </w: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передавання</w:t>
      </w:r>
      <w:proofErr w:type="spellEnd"/>
      <w:r w:rsidRPr="00B961F7">
        <w:t xml:space="preserve"> </w:t>
      </w:r>
      <w:proofErr w:type="spellStart"/>
      <w:r w:rsidRPr="00B961F7">
        <w:t>даних</w:t>
      </w:r>
      <w:proofErr w:type="spellEnd"/>
      <w:r w:rsidRPr="00B961F7">
        <w:t xml:space="preserve"> </w:t>
      </w:r>
      <w:proofErr w:type="spellStart"/>
      <w:r w:rsidRPr="00B961F7">
        <w:t>майже</w:t>
      </w:r>
      <w:proofErr w:type="spellEnd"/>
      <w:r w:rsidRPr="00B961F7">
        <w:t xml:space="preserve"> в </w:t>
      </w:r>
      <w:proofErr w:type="spellStart"/>
      <w:r w:rsidRPr="00B961F7">
        <w:t>реальному</w:t>
      </w:r>
      <w:proofErr w:type="spellEnd"/>
      <w:r w:rsidRPr="00B961F7">
        <w:t xml:space="preserve"> </w:t>
      </w:r>
      <w:proofErr w:type="spellStart"/>
      <w:r w:rsidRPr="00B961F7">
        <w:t>часі</w:t>
      </w:r>
      <w:proofErr w:type="spellEnd"/>
      <w:r w:rsidRPr="00B961F7">
        <w:t xml:space="preserve">. </w:t>
      </w:r>
      <w:proofErr w:type="spellStart"/>
      <w:r w:rsidRPr="00B961F7">
        <w:t>На</w:t>
      </w:r>
      <w:proofErr w:type="spellEnd"/>
      <w:r w:rsidRPr="00B961F7">
        <w:t xml:space="preserve"> </w:t>
      </w:r>
      <w:proofErr w:type="spellStart"/>
      <w:r w:rsidRPr="00B961F7">
        <w:t>відміну</w:t>
      </w:r>
      <w:proofErr w:type="spellEnd"/>
      <w:r w:rsidRPr="00B961F7">
        <w:t xml:space="preserve"> </w:t>
      </w:r>
      <w:proofErr w:type="spellStart"/>
      <w:r w:rsidRPr="00B961F7">
        <w:t>від</w:t>
      </w:r>
      <w:proofErr w:type="spellEnd"/>
      <w:r w:rsidRPr="00B961F7">
        <w:t xml:space="preserve"> </w:t>
      </w:r>
      <w:proofErr w:type="spellStart"/>
      <w:r w:rsidRPr="00B961F7">
        <w:t>звичайного</w:t>
      </w:r>
      <w:proofErr w:type="spellEnd"/>
      <w:r w:rsidRPr="00B961F7">
        <w:t xml:space="preserve"> HTTP-</w:t>
      </w:r>
      <w:proofErr w:type="spellStart"/>
      <w:r w:rsidRPr="00B961F7">
        <w:t>запиту</w:t>
      </w:r>
      <w:proofErr w:type="spellEnd"/>
      <w:r w:rsidRPr="00B961F7">
        <w:t>, WebSocket-</w:t>
      </w:r>
      <w:proofErr w:type="spellStart"/>
      <w:r w:rsidRPr="00B961F7">
        <w:t>з’єднання</w:t>
      </w:r>
      <w:proofErr w:type="spellEnd"/>
      <w:r w:rsidRPr="00B961F7">
        <w:t xml:space="preserve"> </w:t>
      </w:r>
      <w:proofErr w:type="spellStart"/>
      <w:r w:rsidRPr="00B961F7">
        <w:t>залишається</w:t>
      </w:r>
      <w:proofErr w:type="spellEnd"/>
      <w:r w:rsidRPr="00B961F7">
        <w:t xml:space="preserve"> </w:t>
      </w:r>
      <w:proofErr w:type="spellStart"/>
      <w:r w:rsidRPr="00B961F7">
        <w:t>відкритим</w:t>
      </w:r>
      <w:proofErr w:type="spellEnd"/>
      <w:r w:rsidRPr="00B961F7">
        <w:t xml:space="preserve">, </w:t>
      </w:r>
      <w:proofErr w:type="spellStart"/>
      <w:r w:rsidRPr="00B961F7">
        <w:t>тому</w:t>
      </w:r>
      <w:proofErr w:type="spellEnd"/>
      <w:r w:rsidRPr="00B961F7">
        <w:t xml:space="preserve"> </w:t>
      </w:r>
      <w:proofErr w:type="spellStart"/>
      <w:r w:rsidRPr="00B961F7">
        <w:t>сервер</w:t>
      </w:r>
      <w:proofErr w:type="spellEnd"/>
      <w:r w:rsidRPr="00B961F7">
        <w:t xml:space="preserve"> </w:t>
      </w:r>
      <w:proofErr w:type="spellStart"/>
      <w:r w:rsidRPr="00B961F7">
        <w:t>може</w:t>
      </w:r>
      <w:proofErr w:type="spellEnd"/>
      <w:r w:rsidRPr="00B961F7">
        <w:t xml:space="preserve"> </w:t>
      </w:r>
      <w:proofErr w:type="spellStart"/>
      <w:r w:rsidRPr="00B961F7">
        <w:t>постійно</w:t>
      </w:r>
      <w:proofErr w:type="spellEnd"/>
      <w:r w:rsidRPr="00B961F7">
        <w:t xml:space="preserve"> </w:t>
      </w:r>
      <w:proofErr w:type="spellStart"/>
      <w:r w:rsidRPr="00B961F7">
        <w:t>надсилати</w:t>
      </w:r>
      <w:proofErr w:type="spellEnd"/>
      <w:r w:rsidRPr="00B961F7">
        <w:t xml:space="preserve"> </w:t>
      </w:r>
      <w:proofErr w:type="spellStart"/>
      <w:r w:rsidRPr="00B961F7">
        <w:t>нові</w:t>
      </w:r>
      <w:proofErr w:type="spellEnd"/>
      <w:r w:rsidRPr="00B961F7">
        <w:t xml:space="preserve"> </w:t>
      </w:r>
      <w:proofErr w:type="spellStart"/>
      <w:r w:rsidRPr="00B961F7">
        <w:t>пакети</w:t>
      </w:r>
      <w:proofErr w:type="spellEnd"/>
      <w:r w:rsidRPr="00B961F7">
        <w:t xml:space="preserve"> </w:t>
      </w:r>
      <w:proofErr w:type="spellStart"/>
      <w:r w:rsidRPr="00B961F7">
        <w:t>сенсорних</w:t>
      </w:r>
      <w:proofErr w:type="spellEnd"/>
      <w:r w:rsidRPr="00B961F7">
        <w:t xml:space="preserve"> </w:t>
      </w:r>
      <w:proofErr w:type="spellStart"/>
      <w:r w:rsidRPr="00B961F7">
        <w:t>даних</w:t>
      </w:r>
      <w:proofErr w:type="spellEnd"/>
      <w:r w:rsidRPr="00B961F7">
        <w:t xml:space="preserve"> у </w:t>
      </w:r>
      <w:proofErr w:type="spellStart"/>
      <w:r w:rsidRPr="00B961F7">
        <w:t>браузер</w:t>
      </w:r>
      <w:proofErr w:type="spellEnd"/>
      <w:r w:rsidRPr="00B961F7">
        <w:t xml:space="preserve">. </w:t>
      </w:r>
      <w:proofErr w:type="spellStart"/>
      <w:r w:rsidRPr="00B961F7">
        <w:t>Це</w:t>
      </w:r>
      <w:proofErr w:type="spellEnd"/>
      <w:r w:rsidRPr="00B961F7">
        <w:t xml:space="preserve"> </w:t>
      </w:r>
      <w:proofErr w:type="spellStart"/>
      <w:r w:rsidRPr="00B961F7">
        <w:t>важливо</w:t>
      </w:r>
      <w:proofErr w:type="spellEnd"/>
      <w:r w:rsidRPr="00B961F7">
        <w:t xml:space="preserve"> </w:t>
      </w: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плавного</w:t>
      </w:r>
      <w:proofErr w:type="spellEnd"/>
      <w:r w:rsidRPr="00B961F7">
        <w:t xml:space="preserve"> </w:t>
      </w:r>
      <w:proofErr w:type="spellStart"/>
      <w:r w:rsidRPr="00B961F7">
        <w:t>руху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, </w:t>
      </w:r>
      <w:proofErr w:type="spellStart"/>
      <w:r w:rsidRPr="00B961F7">
        <w:t>оскільки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телефона</w:t>
      </w:r>
      <w:proofErr w:type="spellEnd"/>
      <w:r w:rsidRPr="00B961F7">
        <w:t xml:space="preserve"> </w:t>
      </w:r>
      <w:proofErr w:type="spellStart"/>
      <w:r w:rsidRPr="00B961F7">
        <w:t>змінюється</w:t>
      </w:r>
      <w:proofErr w:type="spellEnd"/>
      <w:r w:rsidRPr="00B961F7">
        <w:t xml:space="preserve"> </w:t>
      </w:r>
      <w:proofErr w:type="spellStart"/>
      <w:r w:rsidRPr="00B961F7">
        <w:t>безперервно</w:t>
      </w:r>
      <w:proofErr w:type="spellEnd"/>
      <w:r w:rsidRPr="00B961F7">
        <w:t>.</w:t>
      </w:r>
    </w:p>
    <w:p w14:paraId="7203C063" w14:textId="77777777" w:rsidR="00B961F7" w:rsidRDefault="00B961F7" w:rsidP="00B961F7">
      <w:pPr>
        <w:spacing w:after="0" w:line="360" w:lineRule="auto"/>
        <w:ind w:firstLine="720"/>
        <w:jc w:val="both"/>
        <w:rPr>
          <w:lang w:val="uk-UA"/>
        </w:rPr>
      </w:pPr>
      <w:r w:rsidRPr="00B961F7">
        <w:t xml:space="preserve">У </w:t>
      </w:r>
      <w:proofErr w:type="spellStart"/>
      <w:r w:rsidRPr="00B961F7">
        <w:t>роботі</w:t>
      </w:r>
      <w:proofErr w:type="spellEnd"/>
      <w:r w:rsidRPr="00B961F7">
        <w:t xml:space="preserve"> </w:t>
      </w:r>
      <w:proofErr w:type="spellStart"/>
      <w:r w:rsidRPr="00B961F7">
        <w:t>також</w:t>
      </w:r>
      <w:proofErr w:type="spellEnd"/>
      <w:r w:rsidRPr="00B961F7">
        <w:t xml:space="preserve"> </w:t>
      </w:r>
      <w:proofErr w:type="spellStart"/>
      <w:r w:rsidRPr="00B961F7">
        <w:t>передбачено</w:t>
      </w:r>
      <w:proofErr w:type="spellEnd"/>
      <w:r w:rsidRPr="00B961F7">
        <w:t xml:space="preserve"> </w:t>
      </w:r>
      <w:proofErr w:type="spellStart"/>
      <w:r w:rsidRPr="00B961F7">
        <w:t>ручний</w:t>
      </w:r>
      <w:proofErr w:type="spellEnd"/>
      <w:r w:rsidRPr="00B961F7">
        <w:t xml:space="preserve"> </w:t>
      </w:r>
      <w:proofErr w:type="spellStart"/>
      <w:r w:rsidRPr="00B961F7">
        <w:t>режим</w:t>
      </w:r>
      <w:proofErr w:type="spellEnd"/>
      <w:r w:rsidRPr="00B961F7">
        <w:t xml:space="preserve"> </w:t>
      </w:r>
      <w:proofErr w:type="spellStart"/>
      <w:r w:rsidRPr="00B961F7">
        <w:t>керування</w:t>
      </w:r>
      <w:proofErr w:type="spellEnd"/>
      <w:r w:rsidRPr="00B961F7">
        <w:t xml:space="preserve">. </w:t>
      </w:r>
      <w:proofErr w:type="spellStart"/>
      <w:r w:rsidRPr="00B961F7">
        <w:t>Він</w:t>
      </w:r>
      <w:proofErr w:type="spellEnd"/>
      <w:r w:rsidRPr="00B961F7">
        <w:t xml:space="preserve"> </w:t>
      </w:r>
      <w:proofErr w:type="spellStart"/>
      <w:r w:rsidRPr="00B961F7">
        <w:t>потрібен</w:t>
      </w:r>
      <w:proofErr w:type="spellEnd"/>
      <w:r w:rsidRPr="00B961F7">
        <w:t xml:space="preserve"> у </w:t>
      </w:r>
      <w:proofErr w:type="spellStart"/>
      <w:r w:rsidRPr="00B961F7">
        <w:t>випадку</w:t>
      </w:r>
      <w:proofErr w:type="spellEnd"/>
      <w:r w:rsidRPr="00B961F7">
        <w:t xml:space="preserve">, </w:t>
      </w:r>
      <w:proofErr w:type="spellStart"/>
      <w:r w:rsidRPr="00B961F7">
        <w:t>якщо</w:t>
      </w:r>
      <w:proofErr w:type="spellEnd"/>
      <w:r w:rsidRPr="00B961F7">
        <w:t xml:space="preserve"> </w:t>
      </w:r>
      <w:proofErr w:type="spellStart"/>
      <w:r w:rsidRPr="00B961F7">
        <w:t>телефон</w:t>
      </w:r>
      <w:proofErr w:type="spellEnd"/>
      <w:r w:rsidRPr="00B961F7">
        <w:t xml:space="preserve"> </w:t>
      </w:r>
      <w:proofErr w:type="spellStart"/>
      <w:r w:rsidRPr="00B961F7">
        <w:t>тимчасово</w:t>
      </w:r>
      <w:proofErr w:type="spellEnd"/>
      <w:r w:rsidRPr="00B961F7">
        <w:t xml:space="preserve"> </w:t>
      </w:r>
      <w:proofErr w:type="spellStart"/>
      <w:r w:rsidRPr="00B961F7">
        <w:t>не</w:t>
      </w:r>
      <w:proofErr w:type="spellEnd"/>
      <w:r w:rsidRPr="00B961F7">
        <w:t xml:space="preserve"> </w:t>
      </w:r>
      <w:proofErr w:type="spellStart"/>
      <w:r w:rsidRPr="00B961F7">
        <w:t>підключений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потрібно</w:t>
      </w:r>
      <w:proofErr w:type="spellEnd"/>
      <w:r w:rsidRPr="00B961F7">
        <w:t xml:space="preserve"> </w:t>
      </w:r>
      <w:proofErr w:type="spellStart"/>
      <w:r w:rsidRPr="00B961F7">
        <w:t>швидко</w:t>
      </w:r>
      <w:proofErr w:type="spellEnd"/>
      <w:r w:rsidRPr="00B961F7">
        <w:t xml:space="preserve"> </w:t>
      </w:r>
      <w:proofErr w:type="spellStart"/>
      <w:r w:rsidRPr="00B961F7">
        <w:t>перевірити</w:t>
      </w:r>
      <w:proofErr w:type="spellEnd"/>
      <w:r w:rsidRPr="00B961F7">
        <w:t xml:space="preserve"> </w:t>
      </w:r>
      <w:proofErr w:type="spellStart"/>
      <w:r w:rsidRPr="00B961F7">
        <w:t>роботу</w:t>
      </w:r>
      <w:proofErr w:type="spellEnd"/>
      <w:r w:rsidRPr="00B961F7">
        <w:t xml:space="preserve"> </w:t>
      </w:r>
      <w:proofErr w:type="spellStart"/>
      <w:r w:rsidRPr="00B961F7">
        <w:t>просторового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 </w:t>
      </w:r>
      <w:proofErr w:type="spellStart"/>
      <w:r w:rsidRPr="00B961F7">
        <w:t>без</w:t>
      </w:r>
      <w:proofErr w:type="spellEnd"/>
      <w:r w:rsidRPr="00B961F7">
        <w:t xml:space="preserve"> </w:t>
      </w:r>
      <w:proofErr w:type="spellStart"/>
      <w:r w:rsidRPr="00B961F7">
        <w:t>сенсорного</w:t>
      </w:r>
      <w:proofErr w:type="spellEnd"/>
      <w:r w:rsidRPr="00B961F7">
        <w:t xml:space="preserve"> </w:t>
      </w:r>
      <w:proofErr w:type="spellStart"/>
      <w:r w:rsidRPr="00B961F7">
        <w:t>керування</w:t>
      </w:r>
      <w:proofErr w:type="spellEnd"/>
      <w:r w:rsidRPr="00B961F7">
        <w:t xml:space="preserve">. У </w:t>
      </w:r>
      <w:proofErr w:type="spellStart"/>
      <w:r w:rsidRPr="00B961F7">
        <w:t>такому</w:t>
      </w:r>
      <w:proofErr w:type="spellEnd"/>
      <w:r w:rsidRPr="00B961F7">
        <w:t xml:space="preserve"> </w:t>
      </w:r>
      <w:proofErr w:type="spellStart"/>
      <w:r w:rsidRPr="00B961F7">
        <w:t>режимі</w:t>
      </w:r>
      <w:proofErr w:type="spellEnd"/>
      <w:r w:rsidRPr="00B961F7">
        <w:t xml:space="preserve">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може</w:t>
      </w:r>
      <w:proofErr w:type="spellEnd"/>
      <w:r w:rsidRPr="00B961F7">
        <w:t xml:space="preserve"> </w:t>
      </w:r>
      <w:proofErr w:type="spellStart"/>
      <w:r w:rsidRPr="00B961F7">
        <w:t>змінювати</w:t>
      </w:r>
      <w:proofErr w:type="spellEnd"/>
      <w:r w:rsidRPr="00B961F7">
        <w:t xml:space="preserve"> </w:t>
      </w:r>
      <w:proofErr w:type="spellStart"/>
      <w:r w:rsidRPr="00B961F7">
        <w:t>азимут</w:t>
      </w:r>
      <w:proofErr w:type="spellEnd"/>
      <w:r w:rsidRPr="00B961F7">
        <w:t xml:space="preserve">, </w:t>
      </w:r>
      <w:proofErr w:type="spellStart"/>
      <w:r w:rsidRPr="00B961F7">
        <w:t>висоту</w:t>
      </w:r>
      <w:proofErr w:type="spellEnd"/>
      <w:r w:rsidRPr="00B961F7">
        <w:t xml:space="preserve"> </w:t>
      </w:r>
      <w:proofErr w:type="spellStart"/>
      <w:r w:rsidRPr="00B961F7">
        <w:t>та</w:t>
      </w:r>
      <w:proofErr w:type="spellEnd"/>
      <w:r w:rsidRPr="00B961F7">
        <w:t xml:space="preserve"> </w:t>
      </w:r>
      <w:proofErr w:type="spellStart"/>
      <w:r w:rsidRPr="00B961F7">
        <w:t>радіус</w:t>
      </w:r>
      <w:proofErr w:type="spellEnd"/>
      <w:r w:rsidRPr="00B961F7">
        <w:t xml:space="preserve"> </w:t>
      </w:r>
      <w:proofErr w:type="spellStart"/>
      <w:r w:rsidRPr="00B961F7">
        <w:t>орбіти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</w:t>
      </w:r>
      <w:proofErr w:type="spellStart"/>
      <w:r w:rsidRPr="00B961F7">
        <w:t>за</w:t>
      </w:r>
      <w:proofErr w:type="spellEnd"/>
      <w:r w:rsidRPr="00B961F7">
        <w:t xml:space="preserve"> </w:t>
      </w:r>
      <w:proofErr w:type="spellStart"/>
      <w:r w:rsidRPr="00B961F7">
        <w:t>допомогою</w:t>
      </w:r>
      <w:proofErr w:type="spellEnd"/>
      <w:r w:rsidRPr="00B961F7">
        <w:t xml:space="preserve"> </w:t>
      </w:r>
      <w:proofErr w:type="spellStart"/>
      <w:r w:rsidRPr="00B961F7">
        <w:t>слайдерів</w:t>
      </w:r>
      <w:proofErr w:type="spellEnd"/>
      <w:r w:rsidRPr="00B961F7">
        <w:t>.</w:t>
      </w:r>
    </w:p>
    <w:p w14:paraId="4F7E2D4A" w14:textId="77777777" w:rsidR="00B961F7" w:rsidRPr="00B961F7" w:rsidRDefault="00B961F7" w:rsidP="00B961F7">
      <w:pPr>
        <w:spacing w:after="0" w:line="360" w:lineRule="auto"/>
        <w:ind w:firstLine="720"/>
        <w:jc w:val="both"/>
        <w:rPr>
          <w:lang w:val="uk-UA"/>
        </w:rPr>
      </w:pPr>
    </w:p>
    <w:p w14:paraId="14F87E7E" w14:textId="77777777" w:rsidR="00B961F7" w:rsidRDefault="00B961F7" w:rsidP="00B961F7">
      <w:pPr>
        <w:spacing w:after="0" w:line="360" w:lineRule="auto"/>
        <w:ind w:firstLine="720"/>
        <w:jc w:val="both"/>
        <w:rPr>
          <w:i/>
          <w:iCs/>
          <w:lang w:val="uk-UA"/>
        </w:rPr>
      </w:pPr>
      <w:proofErr w:type="spellStart"/>
      <w:r w:rsidRPr="00B961F7">
        <w:rPr>
          <w:i/>
          <w:iCs/>
        </w:rPr>
        <w:t>Кватерніони</w:t>
      </w:r>
      <w:proofErr w:type="spellEnd"/>
      <w:r w:rsidRPr="00B961F7">
        <w:rPr>
          <w:i/>
          <w:iCs/>
        </w:rPr>
        <w:t xml:space="preserve"> </w:t>
      </w:r>
      <w:proofErr w:type="spellStart"/>
      <w:r w:rsidRPr="00B961F7">
        <w:rPr>
          <w:i/>
          <w:iCs/>
        </w:rPr>
        <w:t>та</w:t>
      </w:r>
      <w:proofErr w:type="spellEnd"/>
      <w:r w:rsidRPr="00B961F7">
        <w:rPr>
          <w:i/>
          <w:iCs/>
        </w:rPr>
        <w:t xml:space="preserve"> </w:t>
      </w:r>
      <w:proofErr w:type="spellStart"/>
      <w:r w:rsidRPr="00B961F7">
        <w:rPr>
          <w:i/>
          <w:iCs/>
        </w:rPr>
        <w:t>калібрування</w:t>
      </w:r>
      <w:proofErr w:type="spellEnd"/>
    </w:p>
    <w:p w14:paraId="24AB310B" w14:textId="77777777" w:rsidR="00B961F7" w:rsidRPr="00B961F7" w:rsidRDefault="00B961F7" w:rsidP="00B961F7">
      <w:pPr>
        <w:spacing w:after="0" w:line="360" w:lineRule="auto"/>
        <w:ind w:firstLine="720"/>
        <w:jc w:val="both"/>
        <w:rPr>
          <w:i/>
          <w:iCs/>
          <w:lang w:val="uk-UA"/>
        </w:rPr>
      </w:pPr>
    </w:p>
    <w:p w14:paraId="1C196A3D" w14:textId="77777777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опису</w:t>
      </w:r>
      <w:proofErr w:type="spellEnd"/>
      <w:r w:rsidRPr="00B961F7">
        <w:t xml:space="preserve"> </w:t>
      </w:r>
      <w:proofErr w:type="spellStart"/>
      <w:r w:rsidRPr="00B961F7">
        <w:t>орієнтації</w:t>
      </w:r>
      <w:proofErr w:type="spellEnd"/>
      <w:r w:rsidRPr="00B961F7">
        <w:t xml:space="preserve"> </w:t>
      </w:r>
      <w:proofErr w:type="spellStart"/>
      <w:r w:rsidRPr="00B961F7">
        <w:t>телефона</w:t>
      </w:r>
      <w:proofErr w:type="spellEnd"/>
      <w:r w:rsidRPr="00B961F7">
        <w:t xml:space="preserve"> у </w:t>
      </w:r>
      <w:proofErr w:type="spellStart"/>
      <w:r w:rsidRPr="00B961F7">
        <w:t>просторі</w:t>
      </w:r>
      <w:proofErr w:type="spellEnd"/>
      <w:r w:rsidRPr="00B961F7">
        <w:t xml:space="preserve"> </w:t>
      </w:r>
      <w:proofErr w:type="spellStart"/>
      <w:r w:rsidRPr="00B961F7">
        <w:t>використовуються</w:t>
      </w:r>
      <w:proofErr w:type="spellEnd"/>
      <w:r w:rsidRPr="00B961F7">
        <w:t xml:space="preserve"> </w:t>
      </w:r>
      <w:proofErr w:type="spellStart"/>
      <w:r w:rsidRPr="00B961F7">
        <w:t>кватерніони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дані</w:t>
      </w:r>
      <w:proofErr w:type="spellEnd"/>
      <w:r w:rsidRPr="00B961F7">
        <w:t xml:space="preserve"> </w:t>
      </w:r>
      <w:proofErr w:type="spellStart"/>
      <w:r w:rsidRPr="00B961F7">
        <w:t>гіроскопа</w:t>
      </w:r>
      <w:proofErr w:type="spellEnd"/>
      <w:r w:rsidRPr="00B961F7">
        <w:t xml:space="preserve">, </w:t>
      </w:r>
      <w:proofErr w:type="spellStart"/>
      <w:r w:rsidRPr="00B961F7">
        <w:t>які</w:t>
      </w:r>
      <w:proofErr w:type="spellEnd"/>
      <w:r w:rsidRPr="00B961F7">
        <w:t xml:space="preserve"> </w:t>
      </w:r>
      <w:proofErr w:type="spellStart"/>
      <w:r w:rsidRPr="00B961F7">
        <w:t>далі</w:t>
      </w:r>
      <w:proofErr w:type="spellEnd"/>
      <w:r w:rsidRPr="00B961F7">
        <w:t xml:space="preserve"> </w:t>
      </w:r>
      <w:proofErr w:type="spellStart"/>
      <w:r w:rsidRPr="00B961F7">
        <w:t>перетворюються</w:t>
      </w:r>
      <w:proofErr w:type="spellEnd"/>
      <w:r w:rsidRPr="00B961F7">
        <w:t xml:space="preserve"> </w:t>
      </w:r>
      <w:proofErr w:type="spellStart"/>
      <w:r w:rsidRPr="00B961F7">
        <w:t>на</w:t>
      </w:r>
      <w:proofErr w:type="spellEnd"/>
      <w:r w:rsidRPr="00B961F7">
        <w:t xml:space="preserve"> </w:t>
      </w:r>
      <w:proofErr w:type="spellStart"/>
      <w:r w:rsidRPr="00B961F7">
        <w:t>матрицю</w:t>
      </w:r>
      <w:proofErr w:type="spellEnd"/>
      <w:r w:rsidRPr="00B961F7">
        <w:t xml:space="preserve"> </w:t>
      </w:r>
      <w:proofErr w:type="spellStart"/>
      <w:r w:rsidRPr="00B961F7">
        <w:t>обертання</w:t>
      </w:r>
      <w:proofErr w:type="spellEnd"/>
      <w:r w:rsidRPr="00B961F7">
        <w:t xml:space="preserve">. </w:t>
      </w:r>
      <w:proofErr w:type="spellStart"/>
      <w:r w:rsidRPr="00B961F7">
        <w:t>Орієнтацію</w:t>
      </w:r>
      <w:proofErr w:type="spellEnd"/>
      <w:r w:rsidRPr="00B961F7">
        <w:t xml:space="preserve"> у </w:t>
      </w:r>
      <w:proofErr w:type="spellStart"/>
      <w:r w:rsidRPr="00B961F7">
        <w:t>просторі</w:t>
      </w:r>
      <w:proofErr w:type="spellEnd"/>
      <w:r w:rsidRPr="00B961F7">
        <w:t xml:space="preserve"> </w:t>
      </w:r>
      <w:proofErr w:type="spellStart"/>
      <w:r w:rsidRPr="00B961F7">
        <w:t>можна</w:t>
      </w:r>
      <w:proofErr w:type="spellEnd"/>
      <w:r w:rsidRPr="00B961F7">
        <w:t xml:space="preserve"> </w:t>
      </w:r>
      <w:proofErr w:type="spellStart"/>
      <w:r w:rsidRPr="00B961F7">
        <w:t>описувати</w:t>
      </w:r>
      <w:proofErr w:type="spellEnd"/>
      <w:r w:rsidRPr="00B961F7">
        <w:t xml:space="preserve"> </w:t>
      </w:r>
      <w:proofErr w:type="spellStart"/>
      <w:r w:rsidRPr="00B961F7">
        <w:t>різними</w:t>
      </w:r>
      <w:proofErr w:type="spellEnd"/>
      <w:r w:rsidRPr="00B961F7">
        <w:t xml:space="preserve"> </w:t>
      </w:r>
      <w:proofErr w:type="spellStart"/>
      <w:r w:rsidRPr="00B961F7">
        <w:t>способами</w:t>
      </w:r>
      <w:proofErr w:type="spellEnd"/>
      <w:r w:rsidRPr="00B961F7">
        <w:t xml:space="preserve">, </w:t>
      </w:r>
      <w:proofErr w:type="spellStart"/>
      <w:r w:rsidRPr="00B961F7">
        <w:t>наприклад</w:t>
      </w:r>
      <w:proofErr w:type="spellEnd"/>
      <w:r w:rsidRPr="00B961F7">
        <w:t xml:space="preserve"> </w:t>
      </w:r>
      <w:proofErr w:type="spellStart"/>
      <w:r w:rsidRPr="00B961F7">
        <w:t>кутами</w:t>
      </w:r>
      <w:proofErr w:type="spellEnd"/>
      <w:r w:rsidRPr="00B961F7">
        <w:t xml:space="preserve"> Ейлера, </w:t>
      </w:r>
      <w:proofErr w:type="spellStart"/>
      <w:r w:rsidRPr="00B961F7">
        <w:t>матрицями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кватерніонами</w:t>
      </w:r>
      <w:proofErr w:type="spellEnd"/>
      <w:r w:rsidRPr="00B961F7">
        <w:t xml:space="preserve">. </w:t>
      </w:r>
      <w:r w:rsidRPr="00B961F7">
        <w:lastRenderedPageBreak/>
        <w:t xml:space="preserve">У </w:t>
      </w:r>
      <w:proofErr w:type="spellStart"/>
      <w:r w:rsidRPr="00B961F7">
        <w:t>цій</w:t>
      </w:r>
      <w:proofErr w:type="spellEnd"/>
      <w:r w:rsidRPr="00B961F7">
        <w:t xml:space="preserve"> </w:t>
      </w:r>
      <w:proofErr w:type="spellStart"/>
      <w:r w:rsidRPr="00B961F7">
        <w:t>роботі</w:t>
      </w:r>
      <w:proofErr w:type="spellEnd"/>
      <w:r w:rsidRPr="00B961F7">
        <w:t xml:space="preserve"> </w:t>
      </w:r>
      <w:proofErr w:type="spellStart"/>
      <w:r w:rsidRPr="00B961F7">
        <w:t>доцільно</w:t>
      </w:r>
      <w:proofErr w:type="spellEnd"/>
      <w:r w:rsidRPr="00B961F7">
        <w:t xml:space="preserve"> </w:t>
      </w:r>
      <w:proofErr w:type="spellStart"/>
      <w:r w:rsidRPr="00B961F7">
        <w:t>використовувати</w:t>
      </w:r>
      <w:proofErr w:type="spellEnd"/>
      <w:r w:rsidRPr="00B961F7">
        <w:t xml:space="preserve"> </w:t>
      </w:r>
      <w:proofErr w:type="spellStart"/>
      <w:r w:rsidRPr="00B961F7">
        <w:t>саме</w:t>
      </w:r>
      <w:proofErr w:type="spellEnd"/>
      <w:r w:rsidRPr="00B961F7">
        <w:t xml:space="preserve"> </w:t>
      </w:r>
      <w:proofErr w:type="spellStart"/>
      <w:r w:rsidRPr="00B961F7">
        <w:t>кватерніонне</w:t>
      </w:r>
      <w:proofErr w:type="spellEnd"/>
      <w:r w:rsidRPr="00B961F7">
        <w:t xml:space="preserve"> </w:t>
      </w:r>
      <w:proofErr w:type="spellStart"/>
      <w:r w:rsidRPr="00B961F7">
        <w:t>представлення</w:t>
      </w:r>
      <w:proofErr w:type="spellEnd"/>
      <w:r w:rsidRPr="00B961F7">
        <w:t xml:space="preserve">, </w:t>
      </w:r>
      <w:proofErr w:type="spellStart"/>
      <w:r w:rsidRPr="00B961F7">
        <w:t>оскільки</w:t>
      </w:r>
      <w:proofErr w:type="spellEnd"/>
      <w:r w:rsidRPr="00B961F7">
        <w:t xml:space="preserve"> </w:t>
      </w:r>
      <w:proofErr w:type="spellStart"/>
      <w:r w:rsidRPr="00B961F7">
        <w:t>воно</w:t>
      </w:r>
      <w:proofErr w:type="spellEnd"/>
      <w:r w:rsidRPr="00B961F7">
        <w:t xml:space="preserve"> </w:t>
      </w:r>
      <w:proofErr w:type="spellStart"/>
      <w:r w:rsidRPr="00B961F7">
        <w:t>краще</w:t>
      </w:r>
      <w:proofErr w:type="spellEnd"/>
      <w:r w:rsidRPr="00B961F7">
        <w:t xml:space="preserve"> </w:t>
      </w:r>
      <w:proofErr w:type="spellStart"/>
      <w:r w:rsidRPr="00B961F7">
        <w:t>підходить</w:t>
      </w:r>
      <w:proofErr w:type="spellEnd"/>
      <w:r w:rsidRPr="00B961F7">
        <w:t xml:space="preserve"> </w:t>
      </w: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накопичення</w:t>
      </w:r>
      <w:proofErr w:type="spellEnd"/>
      <w:r w:rsidRPr="00B961F7">
        <w:t xml:space="preserve"> </w:t>
      </w:r>
      <w:proofErr w:type="spellStart"/>
      <w:r w:rsidRPr="00B961F7">
        <w:t>обертань</w:t>
      </w:r>
      <w:proofErr w:type="spellEnd"/>
      <w:r w:rsidRPr="00B961F7">
        <w:t xml:space="preserve"> у </w:t>
      </w:r>
      <w:proofErr w:type="spellStart"/>
      <w:r w:rsidRPr="00B961F7">
        <w:t>тривимірному</w:t>
      </w:r>
      <w:proofErr w:type="spellEnd"/>
      <w:r w:rsidRPr="00B961F7">
        <w:t xml:space="preserve"> </w:t>
      </w:r>
      <w:proofErr w:type="spellStart"/>
      <w:r w:rsidRPr="00B961F7">
        <w:t>просторі</w:t>
      </w:r>
      <w:proofErr w:type="spellEnd"/>
      <w:r w:rsidRPr="00B961F7">
        <w:t>.</w:t>
      </w:r>
    </w:p>
    <w:p w14:paraId="160D5E0F" w14:textId="77777777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Кути</w:t>
      </w:r>
      <w:proofErr w:type="spellEnd"/>
      <w:r w:rsidRPr="00B961F7">
        <w:t xml:space="preserve"> </w:t>
      </w:r>
      <w:proofErr w:type="spellStart"/>
      <w:r w:rsidRPr="00B961F7">
        <w:t>Ейлера</w:t>
      </w:r>
      <w:proofErr w:type="spellEnd"/>
      <w:r w:rsidRPr="00B961F7">
        <w:t xml:space="preserve"> </w:t>
      </w:r>
      <w:proofErr w:type="spellStart"/>
      <w:r w:rsidRPr="00B961F7">
        <w:t>описують</w:t>
      </w:r>
      <w:proofErr w:type="spellEnd"/>
      <w:r w:rsidRPr="00B961F7">
        <w:t xml:space="preserve"> </w:t>
      </w:r>
      <w:proofErr w:type="spellStart"/>
      <w:r w:rsidRPr="00B961F7">
        <w:t>орієнтацію</w:t>
      </w:r>
      <w:proofErr w:type="spellEnd"/>
      <w:r w:rsidRPr="00B961F7">
        <w:t xml:space="preserve"> </w:t>
      </w:r>
      <w:proofErr w:type="spellStart"/>
      <w:r w:rsidRPr="00B961F7">
        <w:t>через</w:t>
      </w:r>
      <w:proofErr w:type="spellEnd"/>
      <w:r w:rsidRPr="00B961F7">
        <w:t xml:space="preserve"> </w:t>
      </w:r>
      <w:proofErr w:type="spellStart"/>
      <w:r w:rsidRPr="00B961F7">
        <w:t>послідовні</w:t>
      </w:r>
      <w:proofErr w:type="spellEnd"/>
      <w:r w:rsidRPr="00B961F7">
        <w:t xml:space="preserve"> </w:t>
      </w:r>
      <w:proofErr w:type="spellStart"/>
      <w:r w:rsidRPr="00B961F7">
        <w:t>повороти</w:t>
      </w:r>
      <w:proofErr w:type="spellEnd"/>
      <w:r w:rsidRPr="00B961F7">
        <w:t xml:space="preserve"> </w:t>
      </w:r>
      <w:proofErr w:type="spellStart"/>
      <w:r w:rsidRPr="00B961F7">
        <w:t>навколо</w:t>
      </w:r>
      <w:proofErr w:type="spellEnd"/>
      <w:r w:rsidRPr="00B961F7">
        <w:t xml:space="preserve"> </w:t>
      </w:r>
      <w:proofErr w:type="spellStart"/>
      <w:r w:rsidRPr="00B961F7">
        <w:t>осей</w:t>
      </w:r>
      <w:proofErr w:type="spellEnd"/>
      <w:r w:rsidRPr="00B961F7">
        <w:t xml:space="preserve">, </w:t>
      </w:r>
      <w:proofErr w:type="spellStart"/>
      <w:r w:rsidRPr="00B961F7">
        <w:t>але</w:t>
      </w:r>
      <w:proofErr w:type="spellEnd"/>
      <w:r w:rsidRPr="00B961F7">
        <w:t xml:space="preserve"> </w:t>
      </w:r>
      <w:proofErr w:type="spellStart"/>
      <w:r w:rsidRPr="00B961F7">
        <w:t>при</w:t>
      </w:r>
      <w:proofErr w:type="spellEnd"/>
      <w:r w:rsidRPr="00B961F7">
        <w:t xml:space="preserve"> </w:t>
      </w:r>
      <w:proofErr w:type="spellStart"/>
      <w:r w:rsidRPr="00B961F7">
        <w:t>складних</w:t>
      </w:r>
      <w:proofErr w:type="spellEnd"/>
      <w:r w:rsidRPr="00B961F7">
        <w:t xml:space="preserve"> </w:t>
      </w:r>
      <w:proofErr w:type="spellStart"/>
      <w:r w:rsidRPr="00B961F7">
        <w:t>обертаннях</w:t>
      </w:r>
      <w:proofErr w:type="spellEnd"/>
      <w:r w:rsidRPr="00B961F7">
        <w:t xml:space="preserve"> </w:t>
      </w:r>
      <w:proofErr w:type="spellStart"/>
      <w:r w:rsidRPr="00B961F7">
        <w:t>вони</w:t>
      </w:r>
      <w:proofErr w:type="spellEnd"/>
      <w:r w:rsidRPr="00B961F7">
        <w:t xml:space="preserve"> </w:t>
      </w:r>
      <w:proofErr w:type="spellStart"/>
      <w:r w:rsidRPr="00B961F7">
        <w:t>можуть</w:t>
      </w:r>
      <w:proofErr w:type="spellEnd"/>
      <w:r w:rsidRPr="00B961F7">
        <w:t xml:space="preserve"> </w:t>
      </w:r>
      <w:proofErr w:type="spellStart"/>
      <w:r w:rsidRPr="00B961F7">
        <w:t>призводити</w:t>
      </w:r>
      <w:proofErr w:type="spellEnd"/>
      <w:r w:rsidRPr="00B961F7">
        <w:t xml:space="preserve"> </w:t>
      </w:r>
      <w:proofErr w:type="spellStart"/>
      <w:r w:rsidRPr="00B961F7">
        <w:t>до</w:t>
      </w:r>
      <w:proofErr w:type="spellEnd"/>
      <w:r w:rsidRPr="00B961F7">
        <w:t xml:space="preserve"> </w:t>
      </w:r>
      <w:proofErr w:type="spellStart"/>
      <w:r w:rsidRPr="00B961F7">
        <w:t>проблем</w:t>
      </w:r>
      <w:proofErr w:type="spellEnd"/>
      <w:r w:rsidRPr="00B961F7">
        <w:t xml:space="preserve">, </w:t>
      </w:r>
      <w:proofErr w:type="spellStart"/>
      <w:r w:rsidRPr="00B961F7">
        <w:t>зокрема</w:t>
      </w:r>
      <w:proofErr w:type="spellEnd"/>
      <w:r w:rsidRPr="00B961F7">
        <w:t xml:space="preserve"> </w:t>
      </w:r>
      <w:proofErr w:type="spellStart"/>
      <w:r w:rsidRPr="00B961F7">
        <w:t>до</w:t>
      </w:r>
      <w:proofErr w:type="spellEnd"/>
      <w:r w:rsidRPr="00B961F7">
        <w:t xml:space="preserve"> </w:t>
      </w:r>
      <w:proofErr w:type="spellStart"/>
      <w:r w:rsidRPr="00B961F7">
        <w:t>втрати</w:t>
      </w:r>
      <w:proofErr w:type="spellEnd"/>
      <w:r w:rsidRPr="00B961F7">
        <w:t xml:space="preserve"> </w:t>
      </w:r>
      <w:proofErr w:type="spellStart"/>
      <w:r w:rsidRPr="00B961F7">
        <w:t>одного</w:t>
      </w:r>
      <w:proofErr w:type="spellEnd"/>
      <w:r w:rsidRPr="00B961F7">
        <w:t xml:space="preserve"> </w:t>
      </w:r>
      <w:proofErr w:type="spellStart"/>
      <w:r w:rsidRPr="00B961F7">
        <w:t>ступеня</w:t>
      </w:r>
      <w:proofErr w:type="spellEnd"/>
      <w:r w:rsidRPr="00B961F7">
        <w:t xml:space="preserve"> </w:t>
      </w:r>
      <w:proofErr w:type="spellStart"/>
      <w:r w:rsidRPr="00B961F7">
        <w:t>свободи</w:t>
      </w:r>
      <w:proofErr w:type="spellEnd"/>
      <w:r w:rsidRPr="00B961F7">
        <w:t xml:space="preserve">. </w:t>
      </w:r>
      <w:proofErr w:type="spellStart"/>
      <w:r w:rsidRPr="00B961F7">
        <w:t>Кватерніони</w:t>
      </w:r>
      <w:proofErr w:type="spellEnd"/>
      <w:r w:rsidRPr="00B961F7">
        <w:t xml:space="preserve"> </w:t>
      </w:r>
      <w:proofErr w:type="spellStart"/>
      <w:r w:rsidRPr="00B961F7">
        <w:t>дозволяють</w:t>
      </w:r>
      <w:proofErr w:type="spellEnd"/>
      <w:r w:rsidRPr="00B961F7">
        <w:t xml:space="preserve"> </w:t>
      </w:r>
      <w:proofErr w:type="spellStart"/>
      <w:r w:rsidRPr="00B961F7">
        <w:t>уникнути</w:t>
      </w:r>
      <w:proofErr w:type="spellEnd"/>
      <w:r w:rsidRPr="00B961F7">
        <w:t xml:space="preserve"> </w:t>
      </w:r>
      <w:proofErr w:type="spellStart"/>
      <w:r w:rsidRPr="00B961F7">
        <w:t>таких</w:t>
      </w:r>
      <w:proofErr w:type="spellEnd"/>
      <w:r w:rsidRPr="00B961F7">
        <w:t xml:space="preserve"> </w:t>
      </w:r>
      <w:proofErr w:type="spellStart"/>
      <w:r w:rsidRPr="00B961F7">
        <w:t>труднощів</w:t>
      </w:r>
      <w:proofErr w:type="spellEnd"/>
      <w:r w:rsidRPr="00B961F7">
        <w:t xml:space="preserve"> і </w:t>
      </w:r>
      <w:proofErr w:type="spellStart"/>
      <w:r w:rsidRPr="00B961F7">
        <w:t>забезпечують</w:t>
      </w:r>
      <w:proofErr w:type="spellEnd"/>
      <w:r w:rsidRPr="00B961F7">
        <w:t xml:space="preserve"> </w:t>
      </w:r>
      <w:proofErr w:type="spellStart"/>
      <w:r w:rsidRPr="00B961F7">
        <w:t>більш</w:t>
      </w:r>
      <w:proofErr w:type="spellEnd"/>
      <w:r w:rsidRPr="00B961F7">
        <w:t xml:space="preserve"> </w:t>
      </w:r>
      <w:proofErr w:type="spellStart"/>
      <w:r w:rsidRPr="00B961F7">
        <w:t>стабільну</w:t>
      </w:r>
      <w:proofErr w:type="spellEnd"/>
      <w:r w:rsidRPr="00B961F7">
        <w:t xml:space="preserve"> </w:t>
      </w:r>
      <w:proofErr w:type="spellStart"/>
      <w:r w:rsidRPr="00B961F7">
        <w:t>роботу</w:t>
      </w:r>
      <w:proofErr w:type="spellEnd"/>
      <w:r w:rsidRPr="00B961F7">
        <w:t xml:space="preserve"> </w:t>
      </w:r>
      <w:proofErr w:type="spellStart"/>
      <w:r w:rsidRPr="00B961F7">
        <w:t>при</w:t>
      </w:r>
      <w:proofErr w:type="spellEnd"/>
      <w:r w:rsidRPr="00B961F7">
        <w:t xml:space="preserve"> </w:t>
      </w:r>
      <w:proofErr w:type="spellStart"/>
      <w:r w:rsidRPr="00B961F7">
        <w:t>безперервному</w:t>
      </w:r>
      <w:proofErr w:type="spellEnd"/>
      <w:r w:rsidRPr="00B961F7">
        <w:t xml:space="preserve"> </w:t>
      </w:r>
      <w:proofErr w:type="spellStart"/>
      <w:r w:rsidRPr="00B961F7">
        <w:t>обертанні</w:t>
      </w:r>
      <w:proofErr w:type="spellEnd"/>
      <w:r w:rsidRPr="00B961F7">
        <w:t xml:space="preserve"> </w:t>
      </w:r>
      <w:proofErr w:type="spellStart"/>
      <w:r w:rsidRPr="00B961F7">
        <w:t>телефона</w:t>
      </w:r>
      <w:proofErr w:type="spellEnd"/>
      <w:r w:rsidRPr="00B961F7">
        <w:t xml:space="preserve">. </w:t>
      </w:r>
      <w:proofErr w:type="spellStart"/>
      <w:r w:rsidRPr="00B961F7">
        <w:t>Саме</w:t>
      </w:r>
      <w:proofErr w:type="spellEnd"/>
      <w:r w:rsidRPr="00B961F7">
        <w:t xml:space="preserve"> </w:t>
      </w:r>
      <w:proofErr w:type="spellStart"/>
      <w:r w:rsidRPr="00B961F7">
        <w:t>тому</w:t>
      </w:r>
      <w:proofErr w:type="spellEnd"/>
      <w:r w:rsidRPr="00B961F7">
        <w:t xml:space="preserve"> </w:t>
      </w:r>
      <w:proofErr w:type="spellStart"/>
      <w:r w:rsidRPr="00B961F7">
        <w:t>вони</w:t>
      </w:r>
      <w:proofErr w:type="spellEnd"/>
      <w:r w:rsidRPr="00B961F7">
        <w:t xml:space="preserve"> </w:t>
      </w:r>
      <w:proofErr w:type="spellStart"/>
      <w:r w:rsidRPr="00B961F7">
        <w:t>часто</w:t>
      </w:r>
      <w:proofErr w:type="spellEnd"/>
      <w:r w:rsidRPr="00B961F7">
        <w:t xml:space="preserve"> </w:t>
      </w:r>
      <w:proofErr w:type="spellStart"/>
      <w:r w:rsidRPr="00B961F7">
        <w:t>використовуються</w:t>
      </w:r>
      <w:proofErr w:type="spellEnd"/>
      <w:r w:rsidRPr="00B961F7">
        <w:t xml:space="preserve"> в </w:t>
      </w:r>
      <w:proofErr w:type="spellStart"/>
      <w:r w:rsidRPr="00B961F7">
        <w:t>комп’ютерній</w:t>
      </w:r>
      <w:proofErr w:type="spellEnd"/>
      <w:r w:rsidRPr="00B961F7">
        <w:t xml:space="preserve"> </w:t>
      </w:r>
      <w:proofErr w:type="spellStart"/>
      <w:r w:rsidRPr="00B961F7">
        <w:t>графіці</w:t>
      </w:r>
      <w:proofErr w:type="spellEnd"/>
      <w:r w:rsidRPr="00B961F7">
        <w:t xml:space="preserve">, </w:t>
      </w:r>
      <w:proofErr w:type="spellStart"/>
      <w:r w:rsidRPr="00B961F7">
        <w:t>ігрових</w:t>
      </w:r>
      <w:proofErr w:type="spellEnd"/>
      <w:r w:rsidRPr="00B961F7">
        <w:t xml:space="preserve"> </w:t>
      </w:r>
      <w:proofErr w:type="spellStart"/>
      <w:r w:rsidRPr="00B961F7">
        <w:t>рушіях</w:t>
      </w:r>
      <w:proofErr w:type="spellEnd"/>
      <w:r w:rsidRPr="00B961F7">
        <w:t>, VR/AR-</w:t>
      </w:r>
      <w:proofErr w:type="spellStart"/>
      <w:r w:rsidRPr="00B961F7">
        <w:t>системах</w:t>
      </w:r>
      <w:proofErr w:type="spellEnd"/>
      <w:r w:rsidRPr="00B961F7">
        <w:t xml:space="preserve"> і </w:t>
      </w:r>
      <w:proofErr w:type="spellStart"/>
      <w:r w:rsidRPr="00B961F7">
        <w:t>задачах</w:t>
      </w:r>
      <w:proofErr w:type="spellEnd"/>
      <w:r w:rsidRPr="00B961F7">
        <w:t xml:space="preserve"> </w:t>
      </w:r>
      <w:proofErr w:type="spellStart"/>
      <w:r w:rsidRPr="00B961F7">
        <w:t>обробки</w:t>
      </w:r>
      <w:proofErr w:type="spellEnd"/>
      <w:r w:rsidRPr="00B961F7">
        <w:t xml:space="preserve"> </w:t>
      </w:r>
      <w:proofErr w:type="spellStart"/>
      <w:r w:rsidRPr="00B961F7">
        <w:t>сенсорних</w:t>
      </w:r>
      <w:proofErr w:type="spellEnd"/>
      <w:r w:rsidRPr="00B961F7">
        <w:t xml:space="preserve"> </w:t>
      </w:r>
      <w:proofErr w:type="spellStart"/>
      <w:r w:rsidRPr="00B961F7">
        <w:t>даних</w:t>
      </w:r>
      <w:proofErr w:type="spellEnd"/>
      <w:r w:rsidRPr="00B961F7">
        <w:t>.</w:t>
      </w:r>
    </w:p>
    <w:p w14:paraId="19DE2C42" w14:textId="77777777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Після</w:t>
      </w:r>
      <w:proofErr w:type="spellEnd"/>
      <w:r w:rsidRPr="00B961F7">
        <w:t xml:space="preserve"> </w:t>
      </w:r>
      <w:proofErr w:type="spellStart"/>
      <w:r w:rsidRPr="00B961F7">
        <w:t>отримання</w:t>
      </w:r>
      <w:proofErr w:type="spellEnd"/>
      <w:r w:rsidRPr="00B961F7">
        <w:t xml:space="preserve"> </w:t>
      </w:r>
      <w:proofErr w:type="spellStart"/>
      <w:r w:rsidRPr="00B961F7">
        <w:t>кватерніона</w:t>
      </w:r>
      <w:proofErr w:type="spellEnd"/>
      <w:r w:rsidRPr="00B961F7">
        <w:t xml:space="preserve"> </w:t>
      </w:r>
      <w:proofErr w:type="spellStart"/>
      <w:r w:rsidRPr="00B961F7">
        <w:t>його</w:t>
      </w:r>
      <w:proofErr w:type="spellEnd"/>
      <w:r w:rsidRPr="00B961F7">
        <w:t xml:space="preserve"> </w:t>
      </w:r>
      <w:proofErr w:type="spellStart"/>
      <w:r w:rsidRPr="00B961F7">
        <w:t>можна</w:t>
      </w:r>
      <w:proofErr w:type="spellEnd"/>
      <w:r w:rsidRPr="00B961F7">
        <w:t xml:space="preserve"> </w:t>
      </w:r>
      <w:proofErr w:type="spellStart"/>
      <w:r w:rsidRPr="00B961F7">
        <w:t>перетворити</w:t>
      </w:r>
      <w:proofErr w:type="spellEnd"/>
      <w:r w:rsidRPr="00B961F7">
        <w:t xml:space="preserve"> </w:t>
      </w:r>
      <w:proofErr w:type="spellStart"/>
      <w:r w:rsidRPr="00B961F7">
        <w:t>на</w:t>
      </w:r>
      <w:proofErr w:type="spellEnd"/>
      <w:r w:rsidRPr="00B961F7">
        <w:t xml:space="preserve"> </w:t>
      </w:r>
      <w:proofErr w:type="spellStart"/>
      <w:r w:rsidRPr="00B961F7">
        <w:t>матрицю</w:t>
      </w:r>
      <w:proofErr w:type="spellEnd"/>
      <w:r w:rsidRPr="00B961F7">
        <w:t xml:space="preserve"> </w:t>
      </w:r>
      <w:proofErr w:type="spellStart"/>
      <w:r w:rsidRPr="00B961F7">
        <w:t>обертання</w:t>
      </w:r>
      <w:proofErr w:type="spellEnd"/>
      <w:r w:rsidRPr="00B961F7">
        <w:t xml:space="preserve">. </w:t>
      </w:r>
      <w:proofErr w:type="spellStart"/>
      <w:r w:rsidRPr="00B961F7">
        <w:t>Далі</w:t>
      </w:r>
      <w:proofErr w:type="spellEnd"/>
      <w:r w:rsidRPr="00B961F7">
        <w:t xml:space="preserve"> </w:t>
      </w:r>
      <w:proofErr w:type="spellStart"/>
      <w:r w:rsidRPr="00B961F7">
        <w:t>ця</w:t>
      </w:r>
      <w:proofErr w:type="spellEnd"/>
      <w:r w:rsidRPr="00B961F7">
        <w:t xml:space="preserve"> </w:t>
      </w:r>
      <w:proofErr w:type="spellStart"/>
      <w:r w:rsidRPr="00B961F7">
        <w:t>матриця</w:t>
      </w:r>
      <w:proofErr w:type="spellEnd"/>
      <w:r w:rsidRPr="00B961F7">
        <w:t xml:space="preserve"> </w:t>
      </w:r>
      <w:proofErr w:type="spellStart"/>
      <w:r w:rsidRPr="00B961F7">
        <w:t>застосовується</w:t>
      </w:r>
      <w:proofErr w:type="spellEnd"/>
      <w:r w:rsidRPr="00B961F7">
        <w:t xml:space="preserve"> </w:t>
      </w:r>
      <w:proofErr w:type="spellStart"/>
      <w:r w:rsidRPr="00B961F7">
        <w:t>не</w:t>
      </w:r>
      <w:proofErr w:type="spellEnd"/>
      <w:r w:rsidRPr="00B961F7">
        <w:t xml:space="preserve"> </w:t>
      </w:r>
      <w:proofErr w:type="spellStart"/>
      <w:r w:rsidRPr="00B961F7">
        <w:t>до</w:t>
      </w:r>
      <w:proofErr w:type="spellEnd"/>
      <w:r w:rsidRPr="00B961F7">
        <w:t xml:space="preserve"> </w:t>
      </w:r>
      <w:proofErr w:type="spellStart"/>
      <w:r w:rsidRPr="00B961F7">
        <w:t>всієї</w:t>
      </w:r>
      <w:proofErr w:type="spellEnd"/>
      <w:r w:rsidRPr="00B961F7">
        <w:t xml:space="preserve"> </w:t>
      </w:r>
      <w:proofErr w:type="spellStart"/>
      <w:r w:rsidRPr="00B961F7">
        <w:t>моделі</w:t>
      </w:r>
      <w:proofErr w:type="spellEnd"/>
      <w:r w:rsidRPr="00B961F7">
        <w:t xml:space="preserve"> Ding-dong, а </w:t>
      </w:r>
      <w:proofErr w:type="spellStart"/>
      <w:r w:rsidRPr="00B961F7">
        <w:t>до</w:t>
      </w:r>
      <w:proofErr w:type="spellEnd"/>
      <w:r w:rsidRPr="00B961F7">
        <w:t xml:space="preserve"> </w:t>
      </w:r>
      <w:proofErr w:type="spellStart"/>
      <w:r w:rsidRPr="00B961F7">
        <w:t>базового</w:t>
      </w:r>
      <w:proofErr w:type="spellEnd"/>
      <w:r w:rsidRPr="00B961F7">
        <w:t xml:space="preserve"> </w:t>
      </w:r>
      <w:proofErr w:type="spellStart"/>
      <w:r w:rsidRPr="00B961F7">
        <w:t>вектора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. </w:t>
      </w:r>
      <w:proofErr w:type="spellStart"/>
      <w:r w:rsidRPr="00B961F7">
        <w:t>Наприклад</w:t>
      </w:r>
      <w:proofErr w:type="spellEnd"/>
      <w:r w:rsidRPr="00B961F7">
        <w:t xml:space="preserve">, </w:t>
      </w:r>
      <w:proofErr w:type="spellStart"/>
      <w:r w:rsidRPr="00B961F7">
        <w:t>якщо</w:t>
      </w:r>
      <w:proofErr w:type="spellEnd"/>
      <w:r w:rsidRPr="00B961F7">
        <w:t xml:space="preserve"> </w:t>
      </w:r>
      <w:proofErr w:type="spellStart"/>
      <w:r w:rsidRPr="00B961F7">
        <w:t>початкове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</w:t>
      </w:r>
      <w:proofErr w:type="spellStart"/>
      <w:r w:rsidRPr="00B961F7">
        <w:t>задається</w:t>
      </w:r>
      <w:proofErr w:type="spellEnd"/>
      <w:r w:rsidRPr="00B961F7">
        <w:t xml:space="preserve"> </w:t>
      </w:r>
      <w:proofErr w:type="spellStart"/>
      <w:r w:rsidRPr="00B961F7">
        <w:t>вектором</w:t>
      </w:r>
      <w:proofErr w:type="spellEnd"/>
      <w:r w:rsidRPr="00B961F7">
        <w:t xml:space="preserve"> </w:t>
      </w:r>
      <w:proofErr w:type="spellStart"/>
      <w:r w:rsidRPr="00B961F7">
        <w:t>на</w:t>
      </w:r>
      <w:proofErr w:type="spellEnd"/>
      <w:r w:rsidRPr="00B961F7">
        <w:t xml:space="preserve"> </w:t>
      </w:r>
      <w:proofErr w:type="spellStart"/>
      <w:r w:rsidRPr="00B961F7">
        <w:t>певній</w:t>
      </w:r>
      <w:proofErr w:type="spellEnd"/>
      <w:r w:rsidRPr="00B961F7">
        <w:t xml:space="preserve"> </w:t>
      </w:r>
      <w:proofErr w:type="spellStart"/>
      <w:r w:rsidRPr="00B961F7">
        <w:t>відстані</w:t>
      </w:r>
      <w:proofErr w:type="spellEnd"/>
      <w:r w:rsidRPr="00B961F7">
        <w:t xml:space="preserve"> </w:t>
      </w:r>
      <w:proofErr w:type="spellStart"/>
      <w:r w:rsidRPr="00B961F7">
        <w:t>від</w:t>
      </w:r>
      <w:proofErr w:type="spellEnd"/>
      <w:r w:rsidRPr="00B961F7">
        <w:t xml:space="preserve"> </w:t>
      </w:r>
      <w:proofErr w:type="spellStart"/>
      <w:r w:rsidRPr="00B961F7">
        <w:t>центру</w:t>
      </w:r>
      <w:proofErr w:type="spellEnd"/>
      <w:r w:rsidRPr="00B961F7">
        <w:t xml:space="preserve">, </w:t>
      </w:r>
      <w:proofErr w:type="spellStart"/>
      <w:r w:rsidRPr="00B961F7">
        <w:t>то</w:t>
      </w:r>
      <w:proofErr w:type="spellEnd"/>
      <w:r w:rsidRPr="00B961F7">
        <w:t xml:space="preserve"> </w:t>
      </w:r>
      <w:proofErr w:type="spellStart"/>
      <w:r w:rsidRPr="00B961F7">
        <w:t>матриця</w:t>
      </w:r>
      <w:proofErr w:type="spellEnd"/>
      <w:r w:rsidRPr="00B961F7">
        <w:t xml:space="preserve"> </w:t>
      </w:r>
      <w:proofErr w:type="spellStart"/>
      <w:r w:rsidRPr="00B961F7">
        <w:t>обертання</w:t>
      </w:r>
      <w:proofErr w:type="spellEnd"/>
      <w:r w:rsidRPr="00B961F7">
        <w:t xml:space="preserve"> </w:t>
      </w:r>
      <w:proofErr w:type="spellStart"/>
      <w:r w:rsidRPr="00B961F7">
        <w:t>змінює</w:t>
      </w:r>
      <w:proofErr w:type="spellEnd"/>
      <w:r w:rsidRPr="00B961F7">
        <w:t xml:space="preserve"> </w:t>
      </w:r>
      <w:proofErr w:type="spellStart"/>
      <w:r w:rsidRPr="00B961F7">
        <w:t>напрямок</w:t>
      </w:r>
      <w:proofErr w:type="spellEnd"/>
      <w:r w:rsidRPr="00B961F7">
        <w:t xml:space="preserve"> </w:t>
      </w:r>
      <w:proofErr w:type="spellStart"/>
      <w:r w:rsidRPr="00B961F7">
        <w:t>цього</w:t>
      </w:r>
      <w:proofErr w:type="spellEnd"/>
      <w:r w:rsidRPr="00B961F7">
        <w:t xml:space="preserve"> </w:t>
      </w:r>
      <w:proofErr w:type="spellStart"/>
      <w:r w:rsidRPr="00B961F7">
        <w:t>вектора</w:t>
      </w:r>
      <w:proofErr w:type="spellEnd"/>
      <w:r w:rsidRPr="00B961F7">
        <w:t xml:space="preserve">. У </w:t>
      </w:r>
      <w:proofErr w:type="spellStart"/>
      <w:r w:rsidRPr="00B961F7">
        <w:t>результаті</w:t>
      </w:r>
      <w:proofErr w:type="spellEnd"/>
      <w:r w:rsidRPr="00B961F7">
        <w:t xml:space="preserve"> </w:t>
      </w:r>
      <w:proofErr w:type="spellStart"/>
      <w:r w:rsidRPr="00B961F7">
        <w:t>джерело</w:t>
      </w:r>
      <w:proofErr w:type="spellEnd"/>
      <w:r w:rsidRPr="00B961F7">
        <w:t xml:space="preserve"> </w:t>
      </w:r>
      <w:proofErr w:type="spellStart"/>
      <w:r w:rsidRPr="00B961F7">
        <w:t>починає</w:t>
      </w:r>
      <w:proofErr w:type="spellEnd"/>
      <w:r w:rsidRPr="00B961F7">
        <w:t xml:space="preserve"> </w:t>
      </w:r>
      <w:proofErr w:type="spellStart"/>
      <w:r w:rsidRPr="00B961F7">
        <w:t>рухатися</w:t>
      </w:r>
      <w:proofErr w:type="spellEnd"/>
      <w:r w:rsidRPr="00B961F7">
        <w:t xml:space="preserve"> </w:t>
      </w:r>
      <w:proofErr w:type="spellStart"/>
      <w:r w:rsidRPr="00B961F7">
        <w:t>навколо</w:t>
      </w:r>
      <w:proofErr w:type="spellEnd"/>
      <w:r w:rsidRPr="00B961F7">
        <w:t xml:space="preserve"> </w:t>
      </w:r>
      <w:proofErr w:type="spellStart"/>
      <w:r w:rsidRPr="00B961F7">
        <w:t>поверхні</w:t>
      </w:r>
      <w:proofErr w:type="spellEnd"/>
      <w:r w:rsidRPr="00B961F7">
        <w:t>.</w:t>
      </w:r>
    </w:p>
    <w:p w14:paraId="7B54AC66" w14:textId="77777777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Калібрування</w:t>
      </w:r>
      <w:proofErr w:type="spellEnd"/>
      <w:r w:rsidRPr="00B961F7">
        <w:t xml:space="preserve"> </w:t>
      </w:r>
      <w:proofErr w:type="spellStart"/>
      <w:r w:rsidRPr="00B961F7">
        <w:t>потрібне</w:t>
      </w:r>
      <w:proofErr w:type="spellEnd"/>
      <w:r w:rsidRPr="00B961F7">
        <w:t xml:space="preserve"> </w:t>
      </w: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встановлення</w:t>
      </w:r>
      <w:proofErr w:type="spellEnd"/>
      <w:r w:rsidRPr="00B961F7">
        <w:t xml:space="preserve"> </w:t>
      </w:r>
      <w:proofErr w:type="spellStart"/>
      <w:r w:rsidRPr="00B961F7">
        <w:t>початкового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телефона</w:t>
      </w:r>
      <w:proofErr w:type="spellEnd"/>
      <w:r w:rsidRPr="00B961F7">
        <w:t xml:space="preserve">. </w:t>
      </w:r>
      <w:proofErr w:type="spellStart"/>
      <w:r w:rsidRPr="00B961F7">
        <w:t>Оскільки</w:t>
      </w:r>
      <w:proofErr w:type="spellEnd"/>
      <w:r w:rsidRPr="00B961F7">
        <w:t xml:space="preserve">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може</w:t>
      </w:r>
      <w:proofErr w:type="spellEnd"/>
      <w:r w:rsidRPr="00B961F7">
        <w:t xml:space="preserve"> </w:t>
      </w:r>
      <w:proofErr w:type="spellStart"/>
      <w:r w:rsidRPr="00B961F7">
        <w:t>тримати</w:t>
      </w:r>
      <w:proofErr w:type="spellEnd"/>
      <w:r w:rsidRPr="00B961F7">
        <w:t xml:space="preserve"> </w:t>
      </w:r>
      <w:proofErr w:type="spellStart"/>
      <w:r w:rsidRPr="00B961F7">
        <w:t>смартфон</w:t>
      </w:r>
      <w:proofErr w:type="spellEnd"/>
      <w:r w:rsidRPr="00B961F7">
        <w:t xml:space="preserve"> </w:t>
      </w:r>
      <w:proofErr w:type="spellStart"/>
      <w:r w:rsidRPr="00B961F7">
        <w:t>під</w:t>
      </w:r>
      <w:proofErr w:type="spellEnd"/>
      <w:r w:rsidRPr="00B961F7">
        <w:t xml:space="preserve"> </w:t>
      </w:r>
      <w:proofErr w:type="spellStart"/>
      <w:r w:rsidRPr="00B961F7">
        <w:t>будь-яким</w:t>
      </w:r>
      <w:proofErr w:type="spellEnd"/>
      <w:r w:rsidRPr="00B961F7">
        <w:t xml:space="preserve"> </w:t>
      </w:r>
      <w:proofErr w:type="spellStart"/>
      <w:r w:rsidRPr="00B961F7">
        <w:t>кутом</w:t>
      </w:r>
      <w:proofErr w:type="spellEnd"/>
      <w:r w:rsidRPr="00B961F7">
        <w:t xml:space="preserve"> у </w:t>
      </w:r>
      <w:proofErr w:type="spellStart"/>
      <w:r w:rsidRPr="00B961F7">
        <w:t>момент</w:t>
      </w:r>
      <w:proofErr w:type="spellEnd"/>
      <w:r w:rsidRPr="00B961F7">
        <w:t xml:space="preserve"> </w:t>
      </w:r>
      <w:proofErr w:type="spellStart"/>
      <w:r w:rsidRPr="00B961F7">
        <w:t>запуску</w:t>
      </w:r>
      <w:proofErr w:type="spellEnd"/>
      <w:r w:rsidRPr="00B961F7">
        <w:t xml:space="preserve"> </w:t>
      </w:r>
      <w:proofErr w:type="spellStart"/>
      <w:r w:rsidRPr="00B961F7">
        <w:t>програми</w:t>
      </w:r>
      <w:proofErr w:type="spellEnd"/>
      <w:r w:rsidRPr="00B961F7">
        <w:t xml:space="preserve">, </w:t>
      </w:r>
      <w:proofErr w:type="spellStart"/>
      <w:r w:rsidRPr="00B961F7">
        <w:t>без</w:t>
      </w:r>
      <w:proofErr w:type="spellEnd"/>
      <w:r w:rsidRPr="00B961F7">
        <w:t xml:space="preserve"> </w:t>
      </w:r>
      <w:proofErr w:type="spellStart"/>
      <w:r w:rsidRPr="00B961F7">
        <w:t>калібрування</w:t>
      </w:r>
      <w:proofErr w:type="spellEnd"/>
      <w:r w:rsidRPr="00B961F7">
        <w:t xml:space="preserve"> </w:t>
      </w:r>
      <w:proofErr w:type="spellStart"/>
      <w:r w:rsidRPr="00B961F7">
        <w:t>джерело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 </w:t>
      </w:r>
      <w:proofErr w:type="spellStart"/>
      <w:r w:rsidRPr="00B961F7">
        <w:t>могло</w:t>
      </w:r>
      <w:proofErr w:type="spellEnd"/>
      <w:r w:rsidRPr="00B961F7">
        <w:t xml:space="preserve"> б </w:t>
      </w:r>
      <w:proofErr w:type="spellStart"/>
      <w:r w:rsidRPr="00B961F7">
        <w:t>почати</w:t>
      </w:r>
      <w:proofErr w:type="spellEnd"/>
      <w:r w:rsidRPr="00B961F7">
        <w:t xml:space="preserve"> </w:t>
      </w:r>
      <w:proofErr w:type="spellStart"/>
      <w:r w:rsidRPr="00B961F7">
        <w:t>рух</w:t>
      </w:r>
      <w:proofErr w:type="spellEnd"/>
      <w:r w:rsidRPr="00B961F7">
        <w:t xml:space="preserve"> </w:t>
      </w:r>
      <w:proofErr w:type="spellStart"/>
      <w:r w:rsidRPr="00B961F7">
        <w:t>із</w:t>
      </w:r>
      <w:proofErr w:type="spellEnd"/>
      <w:r w:rsidRPr="00B961F7">
        <w:t xml:space="preserve"> </w:t>
      </w:r>
      <w:proofErr w:type="spellStart"/>
      <w:r w:rsidRPr="00B961F7">
        <w:t>незручного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неочікуваного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. </w:t>
      </w:r>
      <w:proofErr w:type="spellStart"/>
      <w:r w:rsidRPr="00B961F7">
        <w:t>Після</w:t>
      </w:r>
      <w:proofErr w:type="spellEnd"/>
      <w:r w:rsidRPr="00B961F7">
        <w:t xml:space="preserve"> </w:t>
      </w:r>
      <w:proofErr w:type="spellStart"/>
      <w:r w:rsidRPr="00B961F7">
        <w:t>натискання</w:t>
      </w:r>
      <w:proofErr w:type="spellEnd"/>
      <w:r w:rsidRPr="00B961F7">
        <w:t xml:space="preserve"> </w:t>
      </w:r>
      <w:proofErr w:type="spellStart"/>
      <w:r w:rsidRPr="00B961F7">
        <w:t>кнопки</w:t>
      </w:r>
      <w:proofErr w:type="spellEnd"/>
      <w:r w:rsidRPr="00B961F7">
        <w:t xml:space="preserve"> calibrate </w:t>
      </w:r>
      <w:proofErr w:type="spellStart"/>
      <w:r w:rsidRPr="00B961F7">
        <w:t>поточна</w:t>
      </w:r>
      <w:proofErr w:type="spellEnd"/>
      <w:r w:rsidRPr="00B961F7">
        <w:t xml:space="preserve"> </w:t>
      </w:r>
      <w:proofErr w:type="spellStart"/>
      <w:r w:rsidRPr="00B961F7">
        <w:t>орієнтація</w:t>
      </w:r>
      <w:proofErr w:type="spellEnd"/>
      <w:r w:rsidRPr="00B961F7">
        <w:t xml:space="preserve"> </w:t>
      </w:r>
      <w:proofErr w:type="spellStart"/>
      <w:r w:rsidRPr="00B961F7">
        <w:t>телефона</w:t>
      </w:r>
      <w:proofErr w:type="spellEnd"/>
      <w:r w:rsidRPr="00B961F7">
        <w:t xml:space="preserve"> </w:t>
      </w:r>
      <w:proofErr w:type="spellStart"/>
      <w:r w:rsidRPr="00B961F7">
        <w:t>вважається</w:t>
      </w:r>
      <w:proofErr w:type="spellEnd"/>
      <w:r w:rsidRPr="00B961F7">
        <w:t xml:space="preserve"> </w:t>
      </w:r>
      <w:proofErr w:type="spellStart"/>
      <w:r w:rsidRPr="00B961F7">
        <w:t>нейтральною</w:t>
      </w:r>
      <w:proofErr w:type="spellEnd"/>
      <w:r w:rsidRPr="00B961F7">
        <w:t>.</w:t>
      </w:r>
    </w:p>
    <w:p w14:paraId="7A66CFBE" w14:textId="77777777" w:rsidR="00B961F7" w:rsidRDefault="00B961F7" w:rsidP="00B961F7">
      <w:pPr>
        <w:spacing w:after="0" w:line="360" w:lineRule="auto"/>
        <w:ind w:firstLine="720"/>
        <w:jc w:val="both"/>
        <w:rPr>
          <w:lang w:val="uk-UA"/>
        </w:rPr>
      </w:pPr>
      <w:proofErr w:type="spellStart"/>
      <w:r w:rsidRPr="00B961F7">
        <w:t>Надалі</w:t>
      </w:r>
      <w:proofErr w:type="spellEnd"/>
      <w:r w:rsidRPr="00B961F7">
        <w:t xml:space="preserve"> </w:t>
      </w:r>
      <w:proofErr w:type="spellStart"/>
      <w:r w:rsidRPr="00B961F7">
        <w:t>всі</w:t>
      </w:r>
      <w:proofErr w:type="spellEnd"/>
      <w:r w:rsidRPr="00B961F7">
        <w:t xml:space="preserve"> </w:t>
      </w:r>
      <w:proofErr w:type="spellStart"/>
      <w:r w:rsidRPr="00B961F7">
        <w:t>рухи</w:t>
      </w:r>
      <w:proofErr w:type="spellEnd"/>
      <w:r w:rsidRPr="00B961F7">
        <w:t xml:space="preserve"> </w:t>
      </w:r>
      <w:proofErr w:type="spellStart"/>
      <w:r w:rsidRPr="00B961F7">
        <w:t>телефона</w:t>
      </w:r>
      <w:proofErr w:type="spellEnd"/>
      <w:r w:rsidRPr="00B961F7">
        <w:t xml:space="preserve"> </w:t>
      </w:r>
      <w:proofErr w:type="spellStart"/>
      <w:r w:rsidRPr="00B961F7">
        <w:t>інтерпретуються</w:t>
      </w:r>
      <w:proofErr w:type="spellEnd"/>
      <w:r w:rsidRPr="00B961F7">
        <w:t xml:space="preserve"> </w:t>
      </w:r>
      <w:proofErr w:type="spellStart"/>
      <w:r w:rsidRPr="00B961F7">
        <w:t>відносно</w:t>
      </w:r>
      <w:proofErr w:type="spellEnd"/>
      <w:r w:rsidRPr="00B961F7">
        <w:t xml:space="preserve"> </w:t>
      </w:r>
      <w:proofErr w:type="spellStart"/>
      <w:r w:rsidRPr="00B961F7">
        <w:t>цієї</w:t>
      </w:r>
      <w:proofErr w:type="spellEnd"/>
      <w:r w:rsidRPr="00B961F7">
        <w:t xml:space="preserve"> </w:t>
      </w:r>
      <w:proofErr w:type="spellStart"/>
      <w:r w:rsidRPr="00B961F7">
        <w:t>нейтральної</w:t>
      </w:r>
      <w:proofErr w:type="spellEnd"/>
      <w:r w:rsidRPr="00B961F7">
        <w:t xml:space="preserve"> </w:t>
      </w:r>
      <w:proofErr w:type="spellStart"/>
      <w:r w:rsidRPr="00B961F7">
        <w:t>позиції</w:t>
      </w:r>
      <w:proofErr w:type="spellEnd"/>
      <w:r w:rsidRPr="00B961F7">
        <w:t xml:space="preserve">. </w:t>
      </w:r>
      <w:proofErr w:type="spellStart"/>
      <w:r w:rsidRPr="00B961F7">
        <w:t>Це</w:t>
      </w:r>
      <w:proofErr w:type="spellEnd"/>
      <w:r w:rsidRPr="00B961F7">
        <w:t xml:space="preserve"> </w:t>
      </w:r>
      <w:proofErr w:type="spellStart"/>
      <w:r w:rsidRPr="00B961F7">
        <w:t>робить</w:t>
      </w:r>
      <w:proofErr w:type="spellEnd"/>
      <w:r w:rsidRPr="00B961F7">
        <w:t xml:space="preserve"> </w:t>
      </w:r>
      <w:proofErr w:type="spellStart"/>
      <w:r w:rsidRPr="00B961F7">
        <w:t>керування</w:t>
      </w:r>
      <w:proofErr w:type="spellEnd"/>
      <w:r w:rsidRPr="00B961F7">
        <w:t xml:space="preserve"> </w:t>
      </w:r>
      <w:proofErr w:type="spellStart"/>
      <w:r w:rsidRPr="00B961F7">
        <w:t>більш</w:t>
      </w:r>
      <w:proofErr w:type="spellEnd"/>
      <w:r w:rsidRPr="00B961F7">
        <w:t xml:space="preserve"> </w:t>
      </w:r>
      <w:proofErr w:type="spellStart"/>
      <w:r w:rsidRPr="00B961F7">
        <w:t>зрозумілим</w:t>
      </w:r>
      <w:proofErr w:type="spellEnd"/>
      <w:r w:rsidRPr="00B961F7">
        <w:t xml:space="preserve">: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сам</w:t>
      </w:r>
      <w:proofErr w:type="spellEnd"/>
      <w:r w:rsidRPr="00B961F7">
        <w:t xml:space="preserve"> </w:t>
      </w:r>
      <w:proofErr w:type="spellStart"/>
      <w:r w:rsidRPr="00B961F7">
        <w:t>обирає</w:t>
      </w:r>
      <w:proofErr w:type="spellEnd"/>
      <w:r w:rsidRPr="00B961F7">
        <w:t xml:space="preserve">, </w:t>
      </w:r>
      <w:proofErr w:type="spellStart"/>
      <w:r w:rsidRPr="00B961F7">
        <w:t>яке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телефона</w:t>
      </w:r>
      <w:proofErr w:type="spellEnd"/>
      <w:r w:rsidRPr="00B961F7">
        <w:t xml:space="preserve"> </w:t>
      </w:r>
      <w:proofErr w:type="spellStart"/>
      <w:r w:rsidRPr="00B961F7">
        <w:t>буде</w:t>
      </w:r>
      <w:proofErr w:type="spellEnd"/>
      <w:r w:rsidRPr="00B961F7">
        <w:t xml:space="preserve"> </w:t>
      </w:r>
      <w:proofErr w:type="spellStart"/>
      <w:r w:rsidRPr="00B961F7">
        <w:t>початковим</w:t>
      </w:r>
      <w:proofErr w:type="spellEnd"/>
      <w:r w:rsidRPr="00B961F7">
        <w:t xml:space="preserve">, і </w:t>
      </w:r>
      <w:proofErr w:type="spellStart"/>
      <w:r w:rsidRPr="00B961F7">
        <w:t>вже</w:t>
      </w:r>
      <w:proofErr w:type="spellEnd"/>
      <w:r w:rsidRPr="00B961F7">
        <w:t xml:space="preserve"> </w:t>
      </w:r>
      <w:proofErr w:type="spellStart"/>
      <w:r w:rsidRPr="00B961F7">
        <w:t>від</w:t>
      </w:r>
      <w:proofErr w:type="spellEnd"/>
      <w:r w:rsidRPr="00B961F7">
        <w:t xml:space="preserve"> </w:t>
      </w:r>
      <w:proofErr w:type="spellStart"/>
      <w:r w:rsidRPr="00B961F7">
        <w:t>нього</w:t>
      </w:r>
      <w:proofErr w:type="spellEnd"/>
      <w:r w:rsidRPr="00B961F7">
        <w:t xml:space="preserve"> </w:t>
      </w:r>
      <w:proofErr w:type="spellStart"/>
      <w:r w:rsidRPr="00B961F7">
        <w:t>виконує</w:t>
      </w:r>
      <w:proofErr w:type="spellEnd"/>
      <w:r w:rsidRPr="00B961F7">
        <w:t xml:space="preserve"> </w:t>
      </w:r>
      <w:proofErr w:type="spellStart"/>
      <w:r w:rsidRPr="00B961F7">
        <w:t>повороти</w:t>
      </w:r>
      <w:proofErr w:type="spellEnd"/>
      <w:r w:rsidRPr="00B961F7">
        <w:t xml:space="preserve">. </w:t>
      </w:r>
      <w:proofErr w:type="spellStart"/>
      <w:r w:rsidRPr="00B961F7">
        <w:t>Завдяки</w:t>
      </w:r>
      <w:proofErr w:type="spellEnd"/>
      <w:r w:rsidRPr="00B961F7">
        <w:t xml:space="preserve"> </w:t>
      </w:r>
      <w:proofErr w:type="spellStart"/>
      <w:r w:rsidRPr="00B961F7">
        <w:t>цьому</w:t>
      </w:r>
      <w:proofErr w:type="spellEnd"/>
      <w:r w:rsidRPr="00B961F7">
        <w:t xml:space="preserve"> </w:t>
      </w:r>
      <w:proofErr w:type="spellStart"/>
      <w:r w:rsidRPr="00B961F7">
        <w:t>демонстрація</w:t>
      </w:r>
      <w:proofErr w:type="spellEnd"/>
      <w:r w:rsidRPr="00B961F7">
        <w:t xml:space="preserve"> </w:t>
      </w:r>
      <w:proofErr w:type="spellStart"/>
      <w:r w:rsidRPr="00B961F7">
        <w:t>роботи</w:t>
      </w:r>
      <w:proofErr w:type="spellEnd"/>
      <w:r w:rsidRPr="00B961F7">
        <w:t xml:space="preserve"> </w:t>
      </w:r>
      <w:proofErr w:type="spellStart"/>
      <w:r w:rsidRPr="00B961F7">
        <w:t>стає</w:t>
      </w:r>
      <w:proofErr w:type="spellEnd"/>
      <w:r w:rsidRPr="00B961F7">
        <w:t xml:space="preserve"> </w:t>
      </w:r>
      <w:proofErr w:type="spellStart"/>
      <w:r w:rsidRPr="00B961F7">
        <w:t>стабільнішою</w:t>
      </w:r>
      <w:proofErr w:type="spellEnd"/>
      <w:r w:rsidRPr="00B961F7">
        <w:t xml:space="preserve"> і </w:t>
      </w:r>
      <w:proofErr w:type="spellStart"/>
      <w:r w:rsidRPr="00B961F7">
        <w:t>зручнішою</w:t>
      </w:r>
      <w:proofErr w:type="spellEnd"/>
      <w:r w:rsidRPr="00B961F7">
        <w:t>.</w:t>
      </w:r>
    </w:p>
    <w:p w14:paraId="529F6263" w14:textId="77777777" w:rsidR="00B961F7" w:rsidRPr="00B961F7" w:rsidRDefault="00B961F7" w:rsidP="00B961F7">
      <w:pPr>
        <w:spacing w:after="0" w:line="360" w:lineRule="auto"/>
        <w:ind w:firstLine="720"/>
        <w:jc w:val="both"/>
        <w:rPr>
          <w:lang w:val="uk-UA"/>
        </w:rPr>
      </w:pPr>
    </w:p>
    <w:p w14:paraId="553CB49E" w14:textId="77777777" w:rsidR="00B961F7" w:rsidRDefault="00B961F7" w:rsidP="00B961F7">
      <w:pPr>
        <w:spacing w:after="0" w:line="360" w:lineRule="auto"/>
        <w:ind w:firstLine="720"/>
        <w:jc w:val="both"/>
        <w:rPr>
          <w:i/>
          <w:iCs/>
          <w:lang w:val="uk-UA"/>
        </w:rPr>
      </w:pPr>
      <w:proofErr w:type="spellStart"/>
      <w:r w:rsidRPr="00B961F7">
        <w:rPr>
          <w:i/>
          <w:iCs/>
        </w:rPr>
        <w:t>Фільтр</w:t>
      </w:r>
      <w:proofErr w:type="spellEnd"/>
      <w:r w:rsidRPr="00B961F7">
        <w:rPr>
          <w:i/>
          <w:iCs/>
        </w:rPr>
        <w:t xml:space="preserve"> </w:t>
      </w:r>
      <w:proofErr w:type="spellStart"/>
      <w:r w:rsidRPr="00B961F7">
        <w:rPr>
          <w:i/>
          <w:iCs/>
        </w:rPr>
        <w:t>високих</w:t>
      </w:r>
      <w:proofErr w:type="spellEnd"/>
      <w:r w:rsidRPr="00B961F7">
        <w:rPr>
          <w:i/>
          <w:iCs/>
        </w:rPr>
        <w:t xml:space="preserve"> </w:t>
      </w:r>
      <w:proofErr w:type="spellStart"/>
      <w:r w:rsidRPr="00B961F7">
        <w:rPr>
          <w:i/>
          <w:iCs/>
        </w:rPr>
        <w:t>частот</w:t>
      </w:r>
      <w:proofErr w:type="spellEnd"/>
    </w:p>
    <w:p w14:paraId="3B55B71E" w14:textId="77777777" w:rsidR="00B961F7" w:rsidRPr="00B961F7" w:rsidRDefault="00B961F7" w:rsidP="00B961F7">
      <w:pPr>
        <w:spacing w:after="0" w:line="360" w:lineRule="auto"/>
        <w:ind w:firstLine="720"/>
        <w:jc w:val="both"/>
        <w:rPr>
          <w:i/>
          <w:iCs/>
          <w:lang w:val="uk-UA"/>
        </w:rPr>
      </w:pPr>
    </w:p>
    <w:p w14:paraId="14E9F056" w14:textId="77777777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За</w:t>
      </w:r>
      <w:proofErr w:type="spellEnd"/>
      <w:r w:rsidRPr="00B961F7">
        <w:t xml:space="preserve"> </w:t>
      </w:r>
      <w:proofErr w:type="spellStart"/>
      <w:r w:rsidRPr="00B961F7">
        <w:t>варіантом</w:t>
      </w:r>
      <w:proofErr w:type="spellEnd"/>
      <w:r w:rsidRPr="00B961F7">
        <w:t xml:space="preserve"> </w:t>
      </w:r>
      <w:proofErr w:type="spellStart"/>
      <w:r w:rsidRPr="00B961F7">
        <w:t>роботи</w:t>
      </w:r>
      <w:proofErr w:type="spellEnd"/>
      <w:r w:rsidRPr="00B961F7">
        <w:t xml:space="preserve"> </w:t>
      </w:r>
      <w:proofErr w:type="spellStart"/>
      <w:r w:rsidRPr="00B961F7">
        <w:t>потрібно</w:t>
      </w:r>
      <w:proofErr w:type="spellEnd"/>
      <w:r w:rsidRPr="00B961F7">
        <w:t xml:space="preserve"> </w:t>
      </w:r>
      <w:proofErr w:type="spellStart"/>
      <w:r w:rsidRPr="00B961F7">
        <w:t>реалізувати</w:t>
      </w:r>
      <w:proofErr w:type="spellEnd"/>
      <w:r w:rsidRPr="00B961F7">
        <w:t xml:space="preserve"> </w:t>
      </w:r>
      <w:proofErr w:type="spellStart"/>
      <w:r w:rsidRPr="00B961F7">
        <w:t>фільтр</w:t>
      </w:r>
      <w:proofErr w:type="spellEnd"/>
      <w:r w:rsidRPr="00B961F7">
        <w:t xml:space="preserve"> </w:t>
      </w:r>
      <w:proofErr w:type="spellStart"/>
      <w:r w:rsidRPr="00B961F7">
        <w:t>високих</w:t>
      </w:r>
      <w:proofErr w:type="spellEnd"/>
      <w:r w:rsidRPr="00B961F7">
        <w:t xml:space="preserve"> </w:t>
      </w:r>
      <w:proofErr w:type="spellStart"/>
      <w:r w:rsidRPr="00B961F7">
        <w:t>частот</w:t>
      </w:r>
      <w:proofErr w:type="spellEnd"/>
      <w:r w:rsidRPr="00B961F7">
        <w:t xml:space="preserve">. </w:t>
      </w:r>
      <w:proofErr w:type="spellStart"/>
      <w:r w:rsidRPr="00B961F7">
        <w:t>Такий</w:t>
      </w:r>
      <w:proofErr w:type="spellEnd"/>
      <w:r w:rsidRPr="00B961F7">
        <w:t xml:space="preserve"> </w:t>
      </w:r>
      <w:proofErr w:type="spellStart"/>
      <w:r w:rsidRPr="00B961F7">
        <w:t>фільтр</w:t>
      </w:r>
      <w:proofErr w:type="spellEnd"/>
      <w:r w:rsidRPr="00B961F7">
        <w:t xml:space="preserve"> </w:t>
      </w:r>
      <w:proofErr w:type="spellStart"/>
      <w:r w:rsidRPr="00B961F7">
        <w:t>пропускає</w:t>
      </w:r>
      <w:proofErr w:type="spellEnd"/>
      <w:r w:rsidRPr="00B961F7">
        <w:t xml:space="preserve"> </w:t>
      </w:r>
      <w:proofErr w:type="spellStart"/>
      <w:r w:rsidRPr="00B961F7">
        <w:t>верхні</w:t>
      </w:r>
      <w:proofErr w:type="spellEnd"/>
      <w:r w:rsidRPr="00B961F7">
        <w:t xml:space="preserve"> </w:t>
      </w:r>
      <w:proofErr w:type="spellStart"/>
      <w:r w:rsidRPr="00B961F7">
        <w:t>частоти</w:t>
      </w:r>
      <w:proofErr w:type="spellEnd"/>
      <w:r w:rsidRPr="00B961F7">
        <w:t xml:space="preserve"> </w:t>
      </w:r>
      <w:proofErr w:type="spellStart"/>
      <w:r w:rsidRPr="00B961F7">
        <w:t>та</w:t>
      </w:r>
      <w:proofErr w:type="spellEnd"/>
      <w:r w:rsidRPr="00B961F7">
        <w:t xml:space="preserve"> </w:t>
      </w:r>
      <w:proofErr w:type="spellStart"/>
      <w:r w:rsidRPr="00B961F7">
        <w:t>послаблює</w:t>
      </w:r>
      <w:proofErr w:type="spellEnd"/>
      <w:r w:rsidRPr="00B961F7">
        <w:t xml:space="preserve"> </w:t>
      </w:r>
      <w:proofErr w:type="spellStart"/>
      <w:r w:rsidRPr="00B961F7">
        <w:t>нижні</w:t>
      </w:r>
      <w:proofErr w:type="spellEnd"/>
      <w:r w:rsidRPr="00B961F7">
        <w:t xml:space="preserve">. У </w:t>
      </w:r>
      <w:proofErr w:type="spellStart"/>
      <w:r w:rsidRPr="00B961F7">
        <w:t>результаті</w:t>
      </w:r>
      <w:proofErr w:type="spellEnd"/>
      <w:r w:rsidRPr="00B961F7">
        <w:t xml:space="preserve"> </w:t>
      </w:r>
      <w:proofErr w:type="spellStart"/>
      <w:r w:rsidRPr="00B961F7">
        <w:t>звучання</w:t>
      </w:r>
      <w:proofErr w:type="spellEnd"/>
      <w:r w:rsidRPr="00B961F7">
        <w:t xml:space="preserve"> </w:t>
      </w:r>
      <w:proofErr w:type="spellStart"/>
      <w:r w:rsidRPr="00B961F7">
        <w:t>стає</w:t>
      </w:r>
      <w:proofErr w:type="spellEnd"/>
      <w:r w:rsidRPr="00B961F7">
        <w:t xml:space="preserve"> </w:t>
      </w:r>
      <w:proofErr w:type="spellStart"/>
      <w:r w:rsidRPr="00B961F7">
        <w:t>світлішим</w:t>
      </w:r>
      <w:proofErr w:type="spellEnd"/>
      <w:r w:rsidRPr="00B961F7">
        <w:t xml:space="preserve">, </w:t>
      </w:r>
      <w:proofErr w:type="spellStart"/>
      <w:r w:rsidRPr="00B961F7">
        <w:t>тоншим</w:t>
      </w:r>
      <w:proofErr w:type="spellEnd"/>
      <w:r w:rsidRPr="00B961F7">
        <w:t xml:space="preserve"> і </w:t>
      </w:r>
      <w:proofErr w:type="spellStart"/>
      <w:r w:rsidRPr="00B961F7">
        <w:t>менш</w:t>
      </w:r>
      <w:proofErr w:type="spellEnd"/>
      <w:r w:rsidRPr="00B961F7">
        <w:t xml:space="preserve"> </w:t>
      </w:r>
      <w:proofErr w:type="spellStart"/>
      <w:r w:rsidRPr="00B961F7">
        <w:t>насиченим</w:t>
      </w:r>
      <w:proofErr w:type="spellEnd"/>
      <w:r w:rsidRPr="00B961F7">
        <w:t xml:space="preserve"> </w:t>
      </w:r>
      <w:proofErr w:type="spellStart"/>
      <w:r w:rsidRPr="00B961F7">
        <w:t>басами</w:t>
      </w:r>
      <w:proofErr w:type="spellEnd"/>
      <w:r w:rsidRPr="00B961F7">
        <w:t xml:space="preserve">. </w:t>
      </w:r>
      <w:proofErr w:type="spellStart"/>
      <w:r w:rsidRPr="00B961F7">
        <w:t>Фільтри</w:t>
      </w:r>
      <w:proofErr w:type="spellEnd"/>
      <w:r w:rsidRPr="00B961F7">
        <w:t xml:space="preserve"> </w:t>
      </w:r>
      <w:proofErr w:type="spellStart"/>
      <w:r w:rsidRPr="00B961F7">
        <w:t>такого</w:t>
      </w:r>
      <w:proofErr w:type="spellEnd"/>
      <w:r w:rsidRPr="00B961F7">
        <w:t xml:space="preserve"> </w:t>
      </w:r>
      <w:proofErr w:type="spellStart"/>
      <w:r w:rsidRPr="00B961F7">
        <w:t>типу</w:t>
      </w:r>
      <w:proofErr w:type="spellEnd"/>
      <w:r w:rsidRPr="00B961F7">
        <w:t xml:space="preserve"> </w:t>
      </w:r>
      <w:proofErr w:type="spellStart"/>
      <w:r w:rsidRPr="00B961F7">
        <w:t>часто</w:t>
      </w:r>
      <w:proofErr w:type="spellEnd"/>
      <w:r w:rsidRPr="00B961F7">
        <w:t xml:space="preserve"> </w:t>
      </w:r>
      <w:proofErr w:type="spellStart"/>
      <w:r w:rsidRPr="00B961F7">
        <w:t>використовуються</w:t>
      </w:r>
      <w:proofErr w:type="spellEnd"/>
      <w:r w:rsidRPr="00B961F7">
        <w:t xml:space="preserve"> в </w:t>
      </w:r>
      <w:proofErr w:type="spellStart"/>
      <w:r w:rsidRPr="00B961F7">
        <w:t>аудіообробці</w:t>
      </w:r>
      <w:proofErr w:type="spellEnd"/>
      <w:r w:rsidRPr="00B961F7">
        <w:t xml:space="preserve">, </w:t>
      </w:r>
      <w:proofErr w:type="spellStart"/>
      <w:r w:rsidRPr="00B961F7">
        <w:t>коли</w:t>
      </w:r>
      <w:proofErr w:type="spellEnd"/>
      <w:r w:rsidRPr="00B961F7">
        <w:t xml:space="preserve"> </w:t>
      </w:r>
      <w:proofErr w:type="spellStart"/>
      <w:r w:rsidRPr="00B961F7">
        <w:t>потрібно</w:t>
      </w:r>
      <w:proofErr w:type="spellEnd"/>
      <w:r w:rsidRPr="00B961F7">
        <w:t xml:space="preserve"> </w:t>
      </w:r>
      <w:proofErr w:type="spellStart"/>
      <w:r w:rsidRPr="00B961F7">
        <w:t>прибрати</w:t>
      </w:r>
      <w:proofErr w:type="spellEnd"/>
      <w:r w:rsidRPr="00B961F7">
        <w:t xml:space="preserve"> </w:t>
      </w:r>
      <w:proofErr w:type="spellStart"/>
      <w:r w:rsidRPr="00B961F7">
        <w:t>низькочастотний</w:t>
      </w:r>
      <w:proofErr w:type="spellEnd"/>
      <w:r w:rsidRPr="00B961F7">
        <w:t xml:space="preserve"> </w:t>
      </w:r>
      <w:proofErr w:type="spellStart"/>
      <w:r w:rsidRPr="00B961F7">
        <w:t>шум</w:t>
      </w:r>
      <w:proofErr w:type="spellEnd"/>
      <w:r w:rsidRPr="00B961F7">
        <w:t xml:space="preserve">, </w:t>
      </w:r>
      <w:proofErr w:type="spellStart"/>
      <w:r w:rsidRPr="00B961F7">
        <w:t>зменшити</w:t>
      </w:r>
      <w:proofErr w:type="spellEnd"/>
      <w:r w:rsidRPr="00B961F7">
        <w:t xml:space="preserve"> </w:t>
      </w:r>
      <w:proofErr w:type="spellStart"/>
      <w:r w:rsidRPr="00B961F7">
        <w:t>гул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виділити</w:t>
      </w:r>
      <w:proofErr w:type="spellEnd"/>
      <w:r w:rsidRPr="00B961F7">
        <w:t xml:space="preserve"> </w:t>
      </w:r>
      <w:proofErr w:type="spellStart"/>
      <w:r w:rsidRPr="00B961F7">
        <w:t>високочастотні</w:t>
      </w:r>
      <w:proofErr w:type="spellEnd"/>
      <w:r w:rsidRPr="00B961F7">
        <w:t xml:space="preserve"> </w:t>
      </w:r>
      <w:proofErr w:type="spellStart"/>
      <w:r w:rsidRPr="00B961F7">
        <w:t>компоненти</w:t>
      </w:r>
      <w:proofErr w:type="spellEnd"/>
      <w:r w:rsidRPr="00B961F7">
        <w:t xml:space="preserve"> </w:t>
      </w:r>
      <w:proofErr w:type="spellStart"/>
      <w:r w:rsidRPr="00B961F7">
        <w:t>сигналу</w:t>
      </w:r>
      <w:proofErr w:type="spellEnd"/>
      <w:r w:rsidRPr="00B961F7">
        <w:t>.</w:t>
      </w:r>
    </w:p>
    <w:p w14:paraId="6DB5CC09" w14:textId="77777777" w:rsidR="00B961F7" w:rsidRPr="00B961F7" w:rsidRDefault="00B961F7" w:rsidP="00B961F7">
      <w:pPr>
        <w:spacing w:after="0" w:line="360" w:lineRule="auto"/>
        <w:ind w:firstLine="720"/>
        <w:jc w:val="both"/>
      </w:pPr>
      <w:r w:rsidRPr="00B961F7">
        <w:lastRenderedPageBreak/>
        <w:t xml:space="preserve">У </w:t>
      </w:r>
      <w:proofErr w:type="spellStart"/>
      <w:r w:rsidRPr="00B961F7">
        <w:t>WebAudio</w:t>
      </w:r>
      <w:proofErr w:type="spellEnd"/>
      <w:r w:rsidRPr="00B961F7">
        <w:t xml:space="preserve"> API </w:t>
      </w:r>
      <w:proofErr w:type="spellStart"/>
      <w:r w:rsidRPr="00B961F7">
        <w:t>фільтр</w:t>
      </w:r>
      <w:proofErr w:type="spellEnd"/>
      <w:r w:rsidRPr="00B961F7">
        <w:t xml:space="preserve"> </w:t>
      </w:r>
      <w:proofErr w:type="spellStart"/>
      <w:r w:rsidRPr="00B961F7">
        <w:t>високих</w:t>
      </w:r>
      <w:proofErr w:type="spellEnd"/>
      <w:r w:rsidRPr="00B961F7">
        <w:t xml:space="preserve"> </w:t>
      </w:r>
      <w:proofErr w:type="spellStart"/>
      <w:r w:rsidRPr="00B961F7">
        <w:t>частот</w:t>
      </w:r>
      <w:proofErr w:type="spellEnd"/>
      <w:r w:rsidRPr="00B961F7">
        <w:t xml:space="preserve"> </w:t>
      </w:r>
      <w:proofErr w:type="spellStart"/>
      <w:r w:rsidRPr="00B961F7">
        <w:t>створюється</w:t>
      </w:r>
      <w:proofErr w:type="spellEnd"/>
      <w:r w:rsidRPr="00B961F7">
        <w:t xml:space="preserve"> </w:t>
      </w:r>
      <w:proofErr w:type="spellStart"/>
      <w:r w:rsidRPr="00B961F7">
        <w:t>за</w:t>
      </w:r>
      <w:proofErr w:type="spellEnd"/>
      <w:r w:rsidRPr="00B961F7">
        <w:t xml:space="preserve"> </w:t>
      </w:r>
      <w:proofErr w:type="spellStart"/>
      <w:r w:rsidRPr="00B961F7">
        <w:t>допомогою</w:t>
      </w:r>
      <w:proofErr w:type="spellEnd"/>
      <w:r w:rsidRPr="00B961F7">
        <w:t xml:space="preserve"> </w:t>
      </w:r>
      <w:proofErr w:type="spellStart"/>
      <w:r w:rsidRPr="00B961F7">
        <w:t>BiquadFilterNode</w:t>
      </w:r>
      <w:proofErr w:type="spellEnd"/>
      <w:r w:rsidRPr="00B961F7">
        <w:t xml:space="preserve">. </w:t>
      </w:r>
      <w:proofErr w:type="spellStart"/>
      <w:r w:rsidRPr="00B961F7">
        <w:t>Це</w:t>
      </w:r>
      <w:proofErr w:type="spellEnd"/>
      <w:r w:rsidRPr="00B961F7">
        <w:t xml:space="preserve"> </w:t>
      </w:r>
      <w:proofErr w:type="spellStart"/>
      <w:r w:rsidRPr="00B961F7">
        <w:t>універсальний</w:t>
      </w:r>
      <w:proofErr w:type="spellEnd"/>
      <w:r w:rsidRPr="00B961F7">
        <w:t xml:space="preserve"> </w:t>
      </w:r>
      <w:proofErr w:type="spellStart"/>
      <w:r w:rsidRPr="00B961F7">
        <w:t>вузол</w:t>
      </w:r>
      <w:proofErr w:type="spellEnd"/>
      <w:r w:rsidRPr="00B961F7">
        <w:t xml:space="preserve"> </w:t>
      </w:r>
      <w:proofErr w:type="spellStart"/>
      <w:r w:rsidRPr="00B961F7">
        <w:t>цифрової</w:t>
      </w:r>
      <w:proofErr w:type="spellEnd"/>
      <w:r w:rsidRPr="00B961F7">
        <w:t xml:space="preserve"> </w:t>
      </w:r>
      <w:proofErr w:type="spellStart"/>
      <w:r w:rsidRPr="00B961F7">
        <w:t>фільтрації</w:t>
      </w:r>
      <w:proofErr w:type="spellEnd"/>
      <w:r w:rsidRPr="00B961F7">
        <w:t xml:space="preserve">, </w:t>
      </w:r>
      <w:proofErr w:type="spellStart"/>
      <w:r w:rsidRPr="00B961F7">
        <w:t>який</w:t>
      </w:r>
      <w:proofErr w:type="spellEnd"/>
      <w:r w:rsidRPr="00B961F7">
        <w:t xml:space="preserve"> </w:t>
      </w:r>
      <w:proofErr w:type="spellStart"/>
      <w:r w:rsidRPr="00B961F7">
        <w:t>може</w:t>
      </w:r>
      <w:proofErr w:type="spellEnd"/>
      <w:r w:rsidRPr="00B961F7">
        <w:t xml:space="preserve"> </w:t>
      </w:r>
      <w:proofErr w:type="spellStart"/>
      <w:r w:rsidRPr="00B961F7">
        <w:t>працювати</w:t>
      </w:r>
      <w:proofErr w:type="spellEnd"/>
      <w:r w:rsidRPr="00B961F7">
        <w:t xml:space="preserve"> в </w:t>
      </w:r>
      <w:proofErr w:type="spellStart"/>
      <w:r w:rsidRPr="00B961F7">
        <w:t>різних</w:t>
      </w:r>
      <w:proofErr w:type="spellEnd"/>
      <w:r w:rsidRPr="00B961F7">
        <w:t xml:space="preserve"> </w:t>
      </w:r>
      <w:proofErr w:type="spellStart"/>
      <w:r w:rsidRPr="00B961F7">
        <w:t>режимах</w:t>
      </w:r>
      <w:proofErr w:type="spellEnd"/>
      <w:r w:rsidRPr="00B961F7">
        <w:t xml:space="preserve">: lowpass, </w:t>
      </w:r>
      <w:proofErr w:type="spellStart"/>
      <w:r w:rsidRPr="00B961F7">
        <w:t>highpass</w:t>
      </w:r>
      <w:proofErr w:type="spellEnd"/>
      <w:r w:rsidRPr="00B961F7">
        <w:t xml:space="preserve">, bandpass, notch </w:t>
      </w:r>
      <w:proofErr w:type="spellStart"/>
      <w:r w:rsidRPr="00B961F7">
        <w:t>та</w:t>
      </w:r>
      <w:proofErr w:type="spellEnd"/>
      <w:r w:rsidRPr="00B961F7">
        <w:t xml:space="preserve"> </w:t>
      </w:r>
      <w:proofErr w:type="spellStart"/>
      <w:r w:rsidRPr="00B961F7">
        <w:t>інших</w:t>
      </w:r>
      <w:proofErr w:type="spellEnd"/>
      <w:r w:rsidRPr="00B961F7">
        <w:t xml:space="preserve">. </w:t>
      </w: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реалізації</w:t>
      </w:r>
      <w:proofErr w:type="spellEnd"/>
      <w:r w:rsidRPr="00B961F7">
        <w:t xml:space="preserve"> </w:t>
      </w:r>
      <w:proofErr w:type="spellStart"/>
      <w:r w:rsidRPr="00B961F7">
        <w:t>саме</w:t>
      </w:r>
      <w:proofErr w:type="spellEnd"/>
      <w:r w:rsidRPr="00B961F7">
        <w:t xml:space="preserve"> </w:t>
      </w:r>
      <w:proofErr w:type="spellStart"/>
      <w:r w:rsidRPr="00B961F7">
        <w:t>фільтра</w:t>
      </w:r>
      <w:proofErr w:type="spellEnd"/>
      <w:r w:rsidRPr="00B961F7">
        <w:t xml:space="preserve"> </w:t>
      </w:r>
      <w:proofErr w:type="spellStart"/>
      <w:r w:rsidRPr="00B961F7">
        <w:t>високих</w:t>
      </w:r>
      <w:proofErr w:type="spellEnd"/>
      <w:r w:rsidRPr="00B961F7">
        <w:t xml:space="preserve"> </w:t>
      </w:r>
      <w:proofErr w:type="spellStart"/>
      <w:r w:rsidRPr="00B961F7">
        <w:t>частот</w:t>
      </w:r>
      <w:proofErr w:type="spellEnd"/>
      <w:r w:rsidRPr="00B961F7">
        <w:t xml:space="preserve"> у </w:t>
      </w:r>
      <w:proofErr w:type="spellStart"/>
      <w:r w:rsidRPr="00B961F7">
        <w:t>параметрі</w:t>
      </w:r>
      <w:proofErr w:type="spellEnd"/>
      <w:r w:rsidRPr="00B961F7">
        <w:t xml:space="preserve"> type </w:t>
      </w:r>
      <w:proofErr w:type="spellStart"/>
      <w:r w:rsidRPr="00B961F7">
        <w:t>задається</w:t>
      </w:r>
      <w:proofErr w:type="spellEnd"/>
      <w:r w:rsidRPr="00B961F7">
        <w:t xml:space="preserve"> </w:t>
      </w:r>
      <w:proofErr w:type="spellStart"/>
      <w:r w:rsidRPr="00B961F7">
        <w:t>значення</w:t>
      </w:r>
      <w:proofErr w:type="spellEnd"/>
      <w:r w:rsidRPr="00B961F7">
        <w:t xml:space="preserve"> "</w:t>
      </w:r>
      <w:proofErr w:type="spellStart"/>
      <w:r w:rsidRPr="00B961F7">
        <w:t>highpass</w:t>
      </w:r>
      <w:proofErr w:type="spellEnd"/>
      <w:r w:rsidRPr="00B961F7">
        <w:t>".</w:t>
      </w:r>
    </w:p>
    <w:p w14:paraId="72616955" w14:textId="77777777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Основними</w:t>
      </w:r>
      <w:proofErr w:type="spellEnd"/>
      <w:r w:rsidRPr="00B961F7">
        <w:t xml:space="preserve"> </w:t>
      </w:r>
      <w:proofErr w:type="spellStart"/>
      <w:r w:rsidRPr="00B961F7">
        <w:t>параметрами</w:t>
      </w:r>
      <w:proofErr w:type="spellEnd"/>
      <w:r w:rsidRPr="00B961F7">
        <w:t xml:space="preserve"> </w:t>
      </w:r>
      <w:proofErr w:type="spellStart"/>
      <w:r w:rsidRPr="00B961F7">
        <w:t>фільтра</w:t>
      </w:r>
      <w:proofErr w:type="spellEnd"/>
      <w:r w:rsidRPr="00B961F7">
        <w:t xml:space="preserve"> є frequency </w:t>
      </w:r>
      <w:proofErr w:type="spellStart"/>
      <w:r w:rsidRPr="00B961F7">
        <w:t>та</w:t>
      </w:r>
      <w:proofErr w:type="spellEnd"/>
      <w:r w:rsidRPr="00B961F7">
        <w:t xml:space="preserve"> Q. </w:t>
      </w:r>
      <w:proofErr w:type="spellStart"/>
      <w:r w:rsidRPr="00B961F7">
        <w:t>Параметр</w:t>
      </w:r>
      <w:proofErr w:type="spellEnd"/>
      <w:r w:rsidRPr="00B961F7">
        <w:t xml:space="preserve"> frequency </w:t>
      </w:r>
      <w:proofErr w:type="spellStart"/>
      <w:r w:rsidRPr="00B961F7">
        <w:t>задає</w:t>
      </w:r>
      <w:proofErr w:type="spellEnd"/>
      <w:r w:rsidRPr="00B961F7">
        <w:t xml:space="preserve"> </w:t>
      </w:r>
      <w:proofErr w:type="spellStart"/>
      <w:r w:rsidRPr="00B961F7">
        <w:t>частоту</w:t>
      </w:r>
      <w:proofErr w:type="spellEnd"/>
      <w:r w:rsidRPr="00B961F7">
        <w:t xml:space="preserve"> </w:t>
      </w:r>
      <w:proofErr w:type="spellStart"/>
      <w:r w:rsidRPr="00B961F7">
        <w:t>зрізу</w:t>
      </w:r>
      <w:proofErr w:type="spellEnd"/>
      <w:r w:rsidRPr="00B961F7">
        <w:t xml:space="preserve">. </w:t>
      </w:r>
      <w:proofErr w:type="spellStart"/>
      <w:r w:rsidRPr="00B961F7">
        <w:t>Це</w:t>
      </w:r>
      <w:proofErr w:type="spellEnd"/>
      <w:r w:rsidRPr="00B961F7">
        <w:t xml:space="preserve"> </w:t>
      </w:r>
      <w:proofErr w:type="spellStart"/>
      <w:r w:rsidRPr="00B961F7">
        <w:t>межа</w:t>
      </w:r>
      <w:proofErr w:type="spellEnd"/>
      <w:r w:rsidRPr="00B961F7">
        <w:t xml:space="preserve">, </w:t>
      </w:r>
      <w:proofErr w:type="spellStart"/>
      <w:r w:rsidRPr="00B961F7">
        <w:t>нижче</w:t>
      </w:r>
      <w:proofErr w:type="spellEnd"/>
      <w:r w:rsidRPr="00B961F7">
        <w:t xml:space="preserve"> </w:t>
      </w:r>
      <w:proofErr w:type="spellStart"/>
      <w:r w:rsidRPr="00B961F7">
        <w:t>якої</w:t>
      </w:r>
      <w:proofErr w:type="spellEnd"/>
      <w:r w:rsidRPr="00B961F7">
        <w:t xml:space="preserve"> </w:t>
      </w:r>
      <w:proofErr w:type="spellStart"/>
      <w:r w:rsidRPr="00B961F7">
        <w:t>частотні</w:t>
      </w:r>
      <w:proofErr w:type="spellEnd"/>
      <w:r w:rsidRPr="00B961F7">
        <w:t xml:space="preserve"> </w:t>
      </w:r>
      <w:proofErr w:type="spellStart"/>
      <w:r w:rsidRPr="00B961F7">
        <w:t>компоненти</w:t>
      </w:r>
      <w:proofErr w:type="spellEnd"/>
      <w:r w:rsidRPr="00B961F7">
        <w:t xml:space="preserve"> </w:t>
      </w:r>
      <w:proofErr w:type="spellStart"/>
      <w:r w:rsidRPr="00B961F7">
        <w:t>сигналу</w:t>
      </w:r>
      <w:proofErr w:type="spellEnd"/>
      <w:r w:rsidRPr="00B961F7">
        <w:t xml:space="preserve"> </w:t>
      </w:r>
      <w:proofErr w:type="spellStart"/>
      <w:r w:rsidRPr="00B961F7">
        <w:t>починають</w:t>
      </w:r>
      <w:proofErr w:type="spellEnd"/>
      <w:r w:rsidRPr="00B961F7">
        <w:t xml:space="preserve"> </w:t>
      </w:r>
      <w:proofErr w:type="spellStart"/>
      <w:r w:rsidRPr="00B961F7">
        <w:t>пригнічуватися</w:t>
      </w:r>
      <w:proofErr w:type="spellEnd"/>
      <w:r w:rsidRPr="00B961F7">
        <w:t xml:space="preserve">. </w:t>
      </w:r>
      <w:proofErr w:type="spellStart"/>
      <w:r w:rsidRPr="00B961F7">
        <w:t>Наприклад</w:t>
      </w:r>
      <w:proofErr w:type="spellEnd"/>
      <w:r w:rsidRPr="00B961F7">
        <w:t xml:space="preserve">, </w:t>
      </w:r>
      <w:proofErr w:type="spellStart"/>
      <w:r w:rsidRPr="00B961F7">
        <w:t>якщо</w:t>
      </w:r>
      <w:proofErr w:type="spellEnd"/>
      <w:r w:rsidRPr="00B961F7">
        <w:t xml:space="preserve"> </w:t>
      </w:r>
      <w:proofErr w:type="spellStart"/>
      <w:r w:rsidRPr="00B961F7">
        <w:t>частоту</w:t>
      </w:r>
      <w:proofErr w:type="spellEnd"/>
      <w:r w:rsidRPr="00B961F7">
        <w:t xml:space="preserve"> </w:t>
      </w:r>
      <w:proofErr w:type="spellStart"/>
      <w:r w:rsidRPr="00B961F7">
        <w:t>зрізу</w:t>
      </w:r>
      <w:proofErr w:type="spellEnd"/>
      <w:r w:rsidRPr="00B961F7">
        <w:t xml:space="preserve"> </w:t>
      </w:r>
      <w:proofErr w:type="spellStart"/>
      <w:r w:rsidRPr="00B961F7">
        <w:t>збільшити</w:t>
      </w:r>
      <w:proofErr w:type="spellEnd"/>
      <w:r w:rsidRPr="00B961F7">
        <w:t xml:space="preserve">, </w:t>
      </w:r>
      <w:proofErr w:type="spellStart"/>
      <w:r w:rsidRPr="00B961F7">
        <w:t>то</w:t>
      </w:r>
      <w:proofErr w:type="spellEnd"/>
      <w:r w:rsidRPr="00B961F7">
        <w:t xml:space="preserve"> </w:t>
      </w:r>
      <w:proofErr w:type="spellStart"/>
      <w:r w:rsidRPr="00B961F7">
        <w:t>більша</w:t>
      </w:r>
      <w:proofErr w:type="spellEnd"/>
      <w:r w:rsidRPr="00B961F7">
        <w:t xml:space="preserve"> </w:t>
      </w:r>
      <w:proofErr w:type="spellStart"/>
      <w:r w:rsidRPr="00B961F7">
        <w:t>частина</w:t>
      </w:r>
      <w:proofErr w:type="spellEnd"/>
      <w:r w:rsidRPr="00B961F7">
        <w:t xml:space="preserve"> </w:t>
      </w:r>
      <w:proofErr w:type="spellStart"/>
      <w:r w:rsidRPr="00B961F7">
        <w:t>низьких</w:t>
      </w:r>
      <w:proofErr w:type="spellEnd"/>
      <w:r w:rsidRPr="00B961F7">
        <w:t xml:space="preserve"> і </w:t>
      </w:r>
      <w:proofErr w:type="spellStart"/>
      <w:r w:rsidRPr="00B961F7">
        <w:t>середніх</w:t>
      </w:r>
      <w:proofErr w:type="spellEnd"/>
      <w:r w:rsidRPr="00B961F7">
        <w:t xml:space="preserve"> </w:t>
      </w:r>
      <w:proofErr w:type="spellStart"/>
      <w:r w:rsidRPr="00B961F7">
        <w:t>частот</w:t>
      </w:r>
      <w:proofErr w:type="spellEnd"/>
      <w:r w:rsidRPr="00B961F7">
        <w:t xml:space="preserve"> </w:t>
      </w:r>
      <w:proofErr w:type="spellStart"/>
      <w:r w:rsidRPr="00B961F7">
        <w:t>буде</w:t>
      </w:r>
      <w:proofErr w:type="spellEnd"/>
      <w:r w:rsidRPr="00B961F7">
        <w:t xml:space="preserve"> </w:t>
      </w:r>
      <w:proofErr w:type="spellStart"/>
      <w:r w:rsidRPr="00B961F7">
        <w:t>послаблена</w:t>
      </w:r>
      <w:proofErr w:type="spellEnd"/>
      <w:r w:rsidRPr="00B961F7">
        <w:t xml:space="preserve">, а </w:t>
      </w:r>
      <w:proofErr w:type="spellStart"/>
      <w:r w:rsidRPr="00B961F7">
        <w:t>звук</w:t>
      </w:r>
      <w:proofErr w:type="spellEnd"/>
      <w:r w:rsidRPr="00B961F7">
        <w:t xml:space="preserve"> </w:t>
      </w:r>
      <w:proofErr w:type="spellStart"/>
      <w:r w:rsidRPr="00B961F7">
        <w:t>стане</w:t>
      </w:r>
      <w:proofErr w:type="spellEnd"/>
      <w:r w:rsidRPr="00B961F7">
        <w:t xml:space="preserve"> </w:t>
      </w:r>
      <w:proofErr w:type="spellStart"/>
      <w:r w:rsidRPr="00B961F7">
        <w:t>більш</w:t>
      </w:r>
      <w:proofErr w:type="spellEnd"/>
      <w:r w:rsidRPr="00B961F7">
        <w:t xml:space="preserve"> “</w:t>
      </w:r>
      <w:proofErr w:type="spellStart"/>
      <w:r w:rsidRPr="00B961F7">
        <w:t>тонким</w:t>
      </w:r>
      <w:proofErr w:type="spellEnd"/>
      <w:r w:rsidRPr="00B961F7">
        <w:t>”.</w:t>
      </w:r>
    </w:p>
    <w:p w14:paraId="1E12C9A8" w14:textId="77777777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Параметр</w:t>
      </w:r>
      <w:proofErr w:type="spellEnd"/>
      <w:r w:rsidRPr="00B961F7">
        <w:t xml:space="preserve"> Q </w:t>
      </w:r>
      <w:proofErr w:type="spellStart"/>
      <w:r w:rsidRPr="00B961F7">
        <w:t>визначає</w:t>
      </w:r>
      <w:proofErr w:type="spellEnd"/>
      <w:r w:rsidRPr="00B961F7">
        <w:t xml:space="preserve"> </w:t>
      </w:r>
      <w:proofErr w:type="spellStart"/>
      <w:r w:rsidRPr="00B961F7">
        <w:t>добротність</w:t>
      </w:r>
      <w:proofErr w:type="spellEnd"/>
      <w:r w:rsidRPr="00B961F7">
        <w:t xml:space="preserve"> </w:t>
      </w:r>
      <w:proofErr w:type="spellStart"/>
      <w:r w:rsidRPr="00B961F7">
        <w:t>фільтра</w:t>
      </w:r>
      <w:proofErr w:type="spellEnd"/>
      <w:r w:rsidRPr="00B961F7">
        <w:t xml:space="preserve">, </w:t>
      </w:r>
      <w:proofErr w:type="spellStart"/>
      <w:r w:rsidRPr="00B961F7">
        <w:t>тобто</w:t>
      </w:r>
      <w:proofErr w:type="spellEnd"/>
      <w:r w:rsidRPr="00B961F7">
        <w:t xml:space="preserve"> </w:t>
      </w:r>
      <w:proofErr w:type="spellStart"/>
      <w:r w:rsidRPr="00B961F7">
        <w:t>різкість</w:t>
      </w:r>
      <w:proofErr w:type="spellEnd"/>
      <w:r w:rsidRPr="00B961F7">
        <w:t xml:space="preserve"> </w:t>
      </w:r>
      <w:proofErr w:type="spellStart"/>
      <w:r w:rsidRPr="00B961F7">
        <w:t>переходу</w:t>
      </w:r>
      <w:proofErr w:type="spellEnd"/>
      <w:r w:rsidRPr="00B961F7">
        <w:t xml:space="preserve"> в </w:t>
      </w:r>
      <w:proofErr w:type="spellStart"/>
      <w:r w:rsidRPr="00B961F7">
        <w:t>області</w:t>
      </w:r>
      <w:proofErr w:type="spellEnd"/>
      <w:r w:rsidRPr="00B961F7">
        <w:t xml:space="preserve"> </w:t>
      </w:r>
      <w:proofErr w:type="spellStart"/>
      <w:r w:rsidRPr="00B961F7">
        <w:t>частоти</w:t>
      </w:r>
      <w:proofErr w:type="spellEnd"/>
      <w:r w:rsidRPr="00B961F7">
        <w:t xml:space="preserve"> </w:t>
      </w:r>
      <w:proofErr w:type="spellStart"/>
      <w:r w:rsidRPr="00B961F7">
        <w:t>зрізу</w:t>
      </w:r>
      <w:proofErr w:type="spellEnd"/>
      <w:r w:rsidRPr="00B961F7">
        <w:t xml:space="preserve">. </w:t>
      </w:r>
      <w:proofErr w:type="spellStart"/>
      <w:r w:rsidRPr="00B961F7">
        <w:t>При</w:t>
      </w:r>
      <w:proofErr w:type="spellEnd"/>
      <w:r w:rsidRPr="00B961F7">
        <w:t xml:space="preserve"> </w:t>
      </w:r>
      <w:proofErr w:type="spellStart"/>
      <w:r w:rsidRPr="00B961F7">
        <w:t>малому</w:t>
      </w:r>
      <w:proofErr w:type="spellEnd"/>
      <w:r w:rsidRPr="00B961F7">
        <w:t xml:space="preserve"> </w:t>
      </w:r>
      <w:proofErr w:type="spellStart"/>
      <w:r w:rsidRPr="00B961F7">
        <w:t>значенні</w:t>
      </w:r>
      <w:proofErr w:type="spellEnd"/>
      <w:r w:rsidRPr="00B961F7">
        <w:t xml:space="preserve"> Q </w:t>
      </w:r>
      <w:proofErr w:type="spellStart"/>
      <w:r w:rsidRPr="00B961F7">
        <w:t>перехід</w:t>
      </w:r>
      <w:proofErr w:type="spellEnd"/>
      <w:r w:rsidRPr="00B961F7">
        <w:t xml:space="preserve"> </w:t>
      </w:r>
      <w:proofErr w:type="spellStart"/>
      <w:r w:rsidRPr="00B961F7">
        <w:t>між</w:t>
      </w:r>
      <w:proofErr w:type="spellEnd"/>
      <w:r w:rsidRPr="00B961F7">
        <w:t xml:space="preserve"> </w:t>
      </w:r>
      <w:proofErr w:type="spellStart"/>
      <w:r w:rsidRPr="00B961F7">
        <w:t>пригніченими</w:t>
      </w:r>
      <w:proofErr w:type="spellEnd"/>
      <w:r w:rsidRPr="00B961F7">
        <w:t xml:space="preserve"> </w:t>
      </w:r>
      <w:proofErr w:type="spellStart"/>
      <w:r w:rsidRPr="00B961F7">
        <w:t>та</w:t>
      </w:r>
      <w:proofErr w:type="spellEnd"/>
      <w:r w:rsidRPr="00B961F7">
        <w:t xml:space="preserve"> </w:t>
      </w:r>
      <w:proofErr w:type="spellStart"/>
      <w:r w:rsidRPr="00B961F7">
        <w:t>пропущеними</w:t>
      </w:r>
      <w:proofErr w:type="spellEnd"/>
      <w:r w:rsidRPr="00B961F7">
        <w:t xml:space="preserve"> </w:t>
      </w:r>
      <w:proofErr w:type="spellStart"/>
      <w:r w:rsidRPr="00B961F7">
        <w:t>частотами</w:t>
      </w:r>
      <w:proofErr w:type="spellEnd"/>
      <w:r w:rsidRPr="00B961F7">
        <w:t xml:space="preserve"> </w:t>
      </w:r>
      <w:proofErr w:type="spellStart"/>
      <w:r w:rsidRPr="00B961F7">
        <w:t>буде</w:t>
      </w:r>
      <w:proofErr w:type="spellEnd"/>
      <w:r w:rsidRPr="00B961F7">
        <w:t xml:space="preserve"> </w:t>
      </w:r>
      <w:proofErr w:type="spellStart"/>
      <w:r w:rsidRPr="00B961F7">
        <w:t>плавнішим</w:t>
      </w:r>
      <w:proofErr w:type="spellEnd"/>
      <w:r w:rsidRPr="00B961F7">
        <w:t xml:space="preserve">. </w:t>
      </w:r>
      <w:proofErr w:type="spellStart"/>
      <w:r w:rsidRPr="00B961F7">
        <w:t>При</w:t>
      </w:r>
      <w:proofErr w:type="spellEnd"/>
      <w:r w:rsidRPr="00B961F7">
        <w:t xml:space="preserve"> </w:t>
      </w:r>
      <w:proofErr w:type="spellStart"/>
      <w:r w:rsidRPr="00B961F7">
        <w:t>більшому</w:t>
      </w:r>
      <w:proofErr w:type="spellEnd"/>
      <w:r w:rsidRPr="00B961F7">
        <w:t xml:space="preserve"> </w:t>
      </w:r>
      <w:proofErr w:type="spellStart"/>
      <w:r w:rsidRPr="00B961F7">
        <w:t>значенні</w:t>
      </w:r>
      <w:proofErr w:type="spellEnd"/>
      <w:r w:rsidRPr="00B961F7">
        <w:t xml:space="preserve"> Q </w:t>
      </w:r>
      <w:proofErr w:type="spellStart"/>
      <w:r w:rsidRPr="00B961F7">
        <w:t>може</w:t>
      </w:r>
      <w:proofErr w:type="spellEnd"/>
      <w:r w:rsidRPr="00B961F7">
        <w:t xml:space="preserve"> </w:t>
      </w:r>
      <w:proofErr w:type="spellStart"/>
      <w:r w:rsidRPr="00B961F7">
        <w:t>з’являтися</w:t>
      </w:r>
      <w:proofErr w:type="spellEnd"/>
      <w:r w:rsidRPr="00B961F7">
        <w:t xml:space="preserve"> </w:t>
      </w:r>
      <w:proofErr w:type="spellStart"/>
      <w:r w:rsidRPr="00B961F7">
        <w:t>виразніше</w:t>
      </w:r>
      <w:proofErr w:type="spellEnd"/>
      <w:r w:rsidRPr="00B961F7">
        <w:t xml:space="preserve"> </w:t>
      </w:r>
      <w:proofErr w:type="spellStart"/>
      <w:r w:rsidRPr="00B961F7">
        <w:t>підсилення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акцент</w:t>
      </w:r>
      <w:proofErr w:type="spellEnd"/>
      <w:r w:rsidRPr="00B961F7">
        <w:t xml:space="preserve"> </w:t>
      </w:r>
      <w:proofErr w:type="spellStart"/>
      <w:r w:rsidRPr="00B961F7">
        <w:t>поблизу</w:t>
      </w:r>
      <w:proofErr w:type="spellEnd"/>
      <w:r w:rsidRPr="00B961F7">
        <w:t xml:space="preserve"> </w:t>
      </w:r>
      <w:proofErr w:type="spellStart"/>
      <w:r w:rsidRPr="00B961F7">
        <w:t>частоти</w:t>
      </w:r>
      <w:proofErr w:type="spellEnd"/>
      <w:r w:rsidRPr="00B961F7">
        <w:t xml:space="preserve"> </w:t>
      </w:r>
      <w:proofErr w:type="spellStart"/>
      <w:r w:rsidRPr="00B961F7">
        <w:t>зрізу</w:t>
      </w:r>
      <w:proofErr w:type="spellEnd"/>
      <w:r w:rsidRPr="00B961F7">
        <w:t xml:space="preserve">. </w:t>
      </w:r>
      <w:proofErr w:type="spellStart"/>
      <w:r w:rsidRPr="00B961F7">
        <w:t>Це</w:t>
      </w:r>
      <w:proofErr w:type="spellEnd"/>
      <w:r w:rsidRPr="00B961F7">
        <w:t xml:space="preserve"> </w:t>
      </w:r>
      <w:proofErr w:type="spellStart"/>
      <w:r w:rsidRPr="00B961F7">
        <w:t>дозволяє</w:t>
      </w:r>
      <w:proofErr w:type="spellEnd"/>
      <w:r w:rsidRPr="00B961F7">
        <w:t xml:space="preserve"> </w:t>
      </w:r>
      <w:proofErr w:type="spellStart"/>
      <w:r w:rsidRPr="00B961F7">
        <w:t>не</w:t>
      </w:r>
      <w:proofErr w:type="spellEnd"/>
      <w:r w:rsidRPr="00B961F7">
        <w:t xml:space="preserve"> </w:t>
      </w:r>
      <w:proofErr w:type="spellStart"/>
      <w:r w:rsidRPr="00B961F7">
        <w:t>тільки</w:t>
      </w:r>
      <w:proofErr w:type="spellEnd"/>
      <w:r w:rsidRPr="00B961F7">
        <w:t xml:space="preserve"> </w:t>
      </w:r>
      <w:proofErr w:type="spellStart"/>
      <w:r w:rsidRPr="00B961F7">
        <w:t>прибирати</w:t>
      </w:r>
      <w:proofErr w:type="spellEnd"/>
      <w:r w:rsidRPr="00B961F7">
        <w:t xml:space="preserve"> </w:t>
      </w:r>
      <w:proofErr w:type="spellStart"/>
      <w:r w:rsidRPr="00B961F7">
        <w:t>нижні</w:t>
      </w:r>
      <w:proofErr w:type="spellEnd"/>
      <w:r w:rsidRPr="00B961F7">
        <w:t xml:space="preserve"> </w:t>
      </w:r>
      <w:proofErr w:type="spellStart"/>
      <w:r w:rsidRPr="00B961F7">
        <w:t>частоти</w:t>
      </w:r>
      <w:proofErr w:type="spellEnd"/>
      <w:r w:rsidRPr="00B961F7">
        <w:t xml:space="preserve">, а й </w:t>
      </w:r>
      <w:proofErr w:type="spellStart"/>
      <w:r w:rsidRPr="00B961F7">
        <w:t>експериментувати</w:t>
      </w:r>
      <w:proofErr w:type="spellEnd"/>
      <w:r w:rsidRPr="00B961F7">
        <w:t xml:space="preserve"> з </w:t>
      </w:r>
      <w:proofErr w:type="spellStart"/>
      <w:r w:rsidRPr="00B961F7">
        <w:t>характером</w:t>
      </w:r>
      <w:proofErr w:type="spellEnd"/>
      <w:r w:rsidRPr="00B961F7">
        <w:t xml:space="preserve"> </w:t>
      </w:r>
      <w:proofErr w:type="spellStart"/>
      <w:r w:rsidRPr="00B961F7">
        <w:t>звучання</w:t>
      </w:r>
      <w:proofErr w:type="spellEnd"/>
      <w:r w:rsidRPr="00B961F7">
        <w:t>.</w:t>
      </w:r>
    </w:p>
    <w:p w14:paraId="51CEFB89" w14:textId="77777777" w:rsidR="00B961F7" w:rsidRDefault="00B961F7" w:rsidP="00B961F7">
      <w:pPr>
        <w:spacing w:after="0" w:line="360" w:lineRule="auto"/>
        <w:ind w:firstLine="720"/>
        <w:jc w:val="both"/>
        <w:rPr>
          <w:lang w:val="uk-UA"/>
        </w:rPr>
      </w:pPr>
      <w:r w:rsidRPr="00B961F7">
        <w:t xml:space="preserve">У </w:t>
      </w:r>
      <w:proofErr w:type="spellStart"/>
      <w:r w:rsidRPr="00B961F7">
        <w:t>застосунку</w:t>
      </w:r>
      <w:proofErr w:type="spellEnd"/>
      <w:r w:rsidRPr="00B961F7">
        <w:t xml:space="preserve"> </w:t>
      </w:r>
      <w:proofErr w:type="spellStart"/>
      <w:r w:rsidRPr="00B961F7">
        <w:t>параметри</w:t>
      </w:r>
      <w:proofErr w:type="spellEnd"/>
      <w:r w:rsidRPr="00B961F7">
        <w:t xml:space="preserve"> </w:t>
      </w:r>
      <w:proofErr w:type="spellStart"/>
      <w:r w:rsidRPr="00B961F7">
        <w:t>фільтра</w:t>
      </w:r>
      <w:proofErr w:type="spellEnd"/>
      <w:r w:rsidRPr="00B961F7">
        <w:t xml:space="preserve"> </w:t>
      </w:r>
      <w:proofErr w:type="spellStart"/>
      <w:r w:rsidRPr="00B961F7">
        <w:t>винесені</w:t>
      </w:r>
      <w:proofErr w:type="spellEnd"/>
      <w:r w:rsidRPr="00B961F7">
        <w:t xml:space="preserve"> </w:t>
      </w:r>
      <w:proofErr w:type="spellStart"/>
      <w:r w:rsidRPr="00B961F7">
        <w:t>на</w:t>
      </w:r>
      <w:proofErr w:type="spellEnd"/>
      <w:r w:rsidRPr="00B961F7">
        <w:t xml:space="preserve"> </w:t>
      </w:r>
      <w:proofErr w:type="spellStart"/>
      <w:r w:rsidRPr="00B961F7">
        <w:t>слайдери</w:t>
      </w:r>
      <w:proofErr w:type="spellEnd"/>
      <w:r w:rsidRPr="00B961F7">
        <w:t xml:space="preserve">, </w:t>
      </w:r>
      <w:proofErr w:type="spellStart"/>
      <w:r w:rsidRPr="00B961F7">
        <w:t>тому</w:t>
      </w:r>
      <w:proofErr w:type="spellEnd"/>
      <w:r w:rsidRPr="00B961F7">
        <w:t xml:space="preserve">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може</w:t>
      </w:r>
      <w:proofErr w:type="spellEnd"/>
      <w:r w:rsidRPr="00B961F7">
        <w:t xml:space="preserve"> </w:t>
      </w:r>
      <w:proofErr w:type="spellStart"/>
      <w:r w:rsidRPr="00B961F7">
        <w:t>змінювати</w:t>
      </w:r>
      <w:proofErr w:type="spellEnd"/>
      <w:r w:rsidRPr="00B961F7">
        <w:t xml:space="preserve"> </w:t>
      </w:r>
      <w:proofErr w:type="spellStart"/>
      <w:r w:rsidRPr="00B961F7">
        <w:t>звучання</w:t>
      </w:r>
      <w:proofErr w:type="spellEnd"/>
      <w:r w:rsidRPr="00B961F7">
        <w:t xml:space="preserve"> в </w:t>
      </w:r>
      <w:proofErr w:type="spellStart"/>
      <w:r w:rsidRPr="00B961F7">
        <w:t>реальному</w:t>
      </w:r>
      <w:proofErr w:type="spellEnd"/>
      <w:r w:rsidRPr="00B961F7">
        <w:t xml:space="preserve"> </w:t>
      </w:r>
      <w:proofErr w:type="spellStart"/>
      <w:r w:rsidRPr="00B961F7">
        <w:t>часі</w:t>
      </w:r>
      <w:proofErr w:type="spellEnd"/>
      <w:r w:rsidRPr="00B961F7">
        <w:t xml:space="preserve">. </w:t>
      </w:r>
      <w:proofErr w:type="spellStart"/>
      <w:r w:rsidRPr="00B961F7">
        <w:t>Також</w:t>
      </w:r>
      <w:proofErr w:type="spellEnd"/>
      <w:r w:rsidRPr="00B961F7">
        <w:t xml:space="preserve"> </w:t>
      </w:r>
      <w:proofErr w:type="spellStart"/>
      <w:r w:rsidRPr="00B961F7">
        <w:t>передбачено</w:t>
      </w:r>
      <w:proofErr w:type="spellEnd"/>
      <w:r w:rsidRPr="00B961F7">
        <w:t xml:space="preserve"> </w:t>
      </w:r>
      <w:proofErr w:type="spellStart"/>
      <w:r w:rsidRPr="00B961F7">
        <w:t>чекбокс</w:t>
      </w:r>
      <w:proofErr w:type="spellEnd"/>
      <w:r w:rsidRPr="00B961F7">
        <w:t xml:space="preserve"> </w:t>
      </w:r>
      <w:proofErr w:type="spellStart"/>
      <w:r w:rsidRPr="00B961F7">
        <w:t>для</w:t>
      </w:r>
      <w:proofErr w:type="spellEnd"/>
      <w:r w:rsidRPr="00B961F7">
        <w:t xml:space="preserve"> </w:t>
      </w:r>
      <w:proofErr w:type="spellStart"/>
      <w:r w:rsidRPr="00B961F7">
        <w:t>ввімкнення</w:t>
      </w:r>
      <w:proofErr w:type="spellEnd"/>
      <w:r w:rsidRPr="00B961F7">
        <w:t xml:space="preserve"> </w:t>
      </w:r>
      <w:proofErr w:type="spellStart"/>
      <w:r w:rsidRPr="00B961F7">
        <w:t>або</w:t>
      </w:r>
      <w:proofErr w:type="spellEnd"/>
      <w:r w:rsidRPr="00B961F7">
        <w:t xml:space="preserve"> </w:t>
      </w:r>
      <w:proofErr w:type="spellStart"/>
      <w:r w:rsidRPr="00B961F7">
        <w:t>вимкнення</w:t>
      </w:r>
      <w:proofErr w:type="spellEnd"/>
      <w:r w:rsidRPr="00B961F7">
        <w:t xml:space="preserve"> </w:t>
      </w:r>
      <w:proofErr w:type="spellStart"/>
      <w:r w:rsidRPr="00B961F7">
        <w:t>фільтра</w:t>
      </w:r>
      <w:proofErr w:type="spellEnd"/>
      <w:r w:rsidRPr="00B961F7">
        <w:t xml:space="preserve">. </w:t>
      </w:r>
      <w:proofErr w:type="spellStart"/>
      <w:r w:rsidRPr="00B961F7">
        <w:t>Це</w:t>
      </w:r>
      <w:proofErr w:type="spellEnd"/>
      <w:r w:rsidRPr="00B961F7">
        <w:t xml:space="preserve"> </w:t>
      </w:r>
      <w:proofErr w:type="spellStart"/>
      <w:r w:rsidRPr="00B961F7">
        <w:t>дозволяє</w:t>
      </w:r>
      <w:proofErr w:type="spellEnd"/>
      <w:r w:rsidRPr="00B961F7">
        <w:t xml:space="preserve"> </w:t>
      </w:r>
      <w:proofErr w:type="spellStart"/>
      <w:r w:rsidRPr="00B961F7">
        <w:t>швидко</w:t>
      </w:r>
      <w:proofErr w:type="spellEnd"/>
      <w:r w:rsidRPr="00B961F7">
        <w:t xml:space="preserve"> </w:t>
      </w:r>
      <w:proofErr w:type="spellStart"/>
      <w:r w:rsidRPr="00B961F7">
        <w:t>порівняти</w:t>
      </w:r>
      <w:proofErr w:type="spellEnd"/>
      <w:r w:rsidRPr="00B961F7">
        <w:t xml:space="preserve"> </w:t>
      </w:r>
      <w:proofErr w:type="spellStart"/>
      <w:r w:rsidRPr="00B961F7">
        <w:t>оригінальне</w:t>
      </w:r>
      <w:proofErr w:type="spellEnd"/>
      <w:r w:rsidRPr="00B961F7">
        <w:t xml:space="preserve"> </w:t>
      </w:r>
      <w:proofErr w:type="spellStart"/>
      <w:r w:rsidRPr="00B961F7">
        <w:t>звучання</w:t>
      </w:r>
      <w:proofErr w:type="spellEnd"/>
      <w:r w:rsidRPr="00B961F7">
        <w:t xml:space="preserve"> </w:t>
      </w:r>
      <w:proofErr w:type="spellStart"/>
      <w:r w:rsidRPr="00B961F7">
        <w:t>аудіофайлу</w:t>
      </w:r>
      <w:proofErr w:type="spellEnd"/>
      <w:r w:rsidRPr="00B961F7">
        <w:t xml:space="preserve"> і </w:t>
      </w:r>
      <w:proofErr w:type="spellStart"/>
      <w:r w:rsidRPr="00B961F7">
        <w:t>звук</w:t>
      </w:r>
      <w:proofErr w:type="spellEnd"/>
      <w:r w:rsidRPr="00B961F7">
        <w:t xml:space="preserve"> </w:t>
      </w:r>
      <w:proofErr w:type="spellStart"/>
      <w:r w:rsidRPr="00B961F7">
        <w:t>після</w:t>
      </w:r>
      <w:proofErr w:type="spellEnd"/>
      <w:r w:rsidRPr="00B961F7">
        <w:t xml:space="preserve"> </w:t>
      </w:r>
      <w:proofErr w:type="spellStart"/>
      <w:r w:rsidRPr="00B961F7">
        <w:t>обробки</w:t>
      </w:r>
      <w:proofErr w:type="spellEnd"/>
      <w:r w:rsidRPr="00B961F7">
        <w:t>.</w:t>
      </w:r>
    </w:p>
    <w:p w14:paraId="445BCD0A" w14:textId="77777777" w:rsidR="002D0B4F" w:rsidRPr="00B961F7" w:rsidRDefault="002D0B4F" w:rsidP="00B961F7">
      <w:pPr>
        <w:spacing w:after="0" w:line="360" w:lineRule="auto"/>
        <w:ind w:firstLine="720"/>
        <w:jc w:val="both"/>
        <w:rPr>
          <w:lang w:val="uk-UA"/>
        </w:rPr>
      </w:pPr>
    </w:p>
    <w:p w14:paraId="0C9497E1" w14:textId="77777777" w:rsidR="00B961F7" w:rsidRDefault="00B961F7" w:rsidP="00B961F7">
      <w:pPr>
        <w:spacing w:after="0" w:line="360" w:lineRule="auto"/>
        <w:ind w:firstLine="720"/>
        <w:jc w:val="both"/>
        <w:rPr>
          <w:i/>
          <w:iCs/>
          <w:lang w:val="uk-UA"/>
        </w:rPr>
      </w:pPr>
      <w:proofErr w:type="spellStart"/>
      <w:r w:rsidRPr="00B961F7">
        <w:rPr>
          <w:i/>
          <w:iCs/>
        </w:rPr>
        <w:t>Зв’язок</w:t>
      </w:r>
      <w:proofErr w:type="spellEnd"/>
      <w:r w:rsidRPr="00B961F7">
        <w:rPr>
          <w:i/>
          <w:iCs/>
        </w:rPr>
        <w:t xml:space="preserve"> </w:t>
      </w:r>
      <w:proofErr w:type="spellStart"/>
      <w:r w:rsidRPr="00B961F7">
        <w:rPr>
          <w:i/>
          <w:iCs/>
        </w:rPr>
        <w:t>графіки</w:t>
      </w:r>
      <w:proofErr w:type="spellEnd"/>
      <w:r w:rsidRPr="00B961F7">
        <w:rPr>
          <w:i/>
          <w:iCs/>
        </w:rPr>
        <w:t xml:space="preserve"> </w:t>
      </w:r>
      <w:proofErr w:type="spellStart"/>
      <w:r w:rsidRPr="00B961F7">
        <w:rPr>
          <w:i/>
          <w:iCs/>
        </w:rPr>
        <w:t>та</w:t>
      </w:r>
      <w:proofErr w:type="spellEnd"/>
      <w:r w:rsidRPr="00B961F7">
        <w:rPr>
          <w:i/>
          <w:iCs/>
        </w:rPr>
        <w:t xml:space="preserve"> </w:t>
      </w:r>
      <w:proofErr w:type="spellStart"/>
      <w:r w:rsidRPr="00B961F7">
        <w:rPr>
          <w:i/>
          <w:iCs/>
        </w:rPr>
        <w:t>аудіо</w:t>
      </w:r>
      <w:proofErr w:type="spellEnd"/>
    </w:p>
    <w:p w14:paraId="730FBF1F" w14:textId="77777777" w:rsidR="002D0B4F" w:rsidRPr="00B961F7" w:rsidRDefault="002D0B4F" w:rsidP="00B961F7">
      <w:pPr>
        <w:spacing w:after="0" w:line="360" w:lineRule="auto"/>
        <w:ind w:firstLine="720"/>
        <w:jc w:val="both"/>
        <w:rPr>
          <w:i/>
          <w:iCs/>
          <w:lang w:val="uk-UA"/>
        </w:rPr>
      </w:pPr>
    </w:p>
    <w:p w14:paraId="3B9355CD" w14:textId="7E118B25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Особливістю</w:t>
      </w:r>
      <w:proofErr w:type="spellEnd"/>
      <w:r w:rsidRPr="00B961F7">
        <w:t xml:space="preserve"> </w:t>
      </w:r>
      <w:proofErr w:type="spellStart"/>
      <w:r w:rsidRPr="00B961F7">
        <w:t>цієї</w:t>
      </w:r>
      <w:proofErr w:type="spellEnd"/>
      <w:r w:rsidRPr="00B961F7">
        <w:t xml:space="preserve"> </w:t>
      </w:r>
      <w:proofErr w:type="spellStart"/>
      <w:r w:rsidRPr="00B961F7">
        <w:t>роботи</w:t>
      </w:r>
      <w:proofErr w:type="spellEnd"/>
      <w:r w:rsidRPr="00B961F7">
        <w:t xml:space="preserve"> є </w:t>
      </w:r>
      <w:proofErr w:type="spellStart"/>
      <w:r w:rsidRPr="00B961F7">
        <w:t>синхронізація</w:t>
      </w:r>
      <w:proofErr w:type="spellEnd"/>
      <w:r w:rsidRPr="00B961F7">
        <w:t xml:space="preserve"> </w:t>
      </w:r>
      <w:proofErr w:type="spellStart"/>
      <w:r w:rsidRPr="00B961F7">
        <w:t>візуального</w:t>
      </w:r>
      <w:proofErr w:type="spellEnd"/>
      <w:r w:rsidRPr="00B961F7">
        <w:t xml:space="preserve"> і </w:t>
      </w:r>
      <w:proofErr w:type="spellStart"/>
      <w:r w:rsidRPr="00B961F7">
        <w:t>звукового</w:t>
      </w:r>
      <w:proofErr w:type="spellEnd"/>
      <w:r w:rsidRPr="00B961F7">
        <w:t xml:space="preserve"> </w:t>
      </w:r>
      <w:proofErr w:type="spellStart"/>
      <w:r w:rsidRPr="00B961F7">
        <w:t>просторів</w:t>
      </w:r>
      <w:proofErr w:type="spellEnd"/>
      <w:r w:rsidRPr="00B961F7">
        <w:t xml:space="preserve">. У </w:t>
      </w:r>
      <w:proofErr w:type="spellStart"/>
      <w:r w:rsidRPr="00B961F7">
        <w:t>звичайній</w:t>
      </w:r>
      <w:proofErr w:type="spellEnd"/>
      <w:r w:rsidRPr="00B961F7">
        <w:t xml:space="preserve"> </w:t>
      </w:r>
      <w:proofErr w:type="spellStart"/>
      <w:r w:rsidRPr="00B961F7">
        <w:t>графічній</w:t>
      </w:r>
      <w:proofErr w:type="spellEnd"/>
      <w:r w:rsidRPr="00B961F7">
        <w:t xml:space="preserve"> </w:t>
      </w:r>
      <w:proofErr w:type="spellStart"/>
      <w:r w:rsidRPr="00B961F7">
        <w:t>сцені</w:t>
      </w:r>
      <w:proofErr w:type="spellEnd"/>
      <w:r w:rsidRPr="00B961F7">
        <w:t xml:space="preserve">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бачить</w:t>
      </w:r>
      <w:proofErr w:type="spellEnd"/>
      <w:r w:rsidRPr="00B961F7">
        <w:t xml:space="preserve"> </w:t>
      </w:r>
      <w:proofErr w:type="spellStart"/>
      <w:r w:rsidRPr="00B961F7">
        <w:t>лише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об’єктів</w:t>
      </w:r>
      <w:proofErr w:type="spellEnd"/>
      <w:r w:rsidRPr="00B961F7">
        <w:t xml:space="preserve">. У </w:t>
      </w:r>
      <w:proofErr w:type="spellStart"/>
      <w:r w:rsidRPr="00B961F7">
        <w:t>цій</w:t>
      </w:r>
      <w:proofErr w:type="spellEnd"/>
      <w:r w:rsidRPr="00B961F7">
        <w:t xml:space="preserve"> </w:t>
      </w:r>
      <w:proofErr w:type="spellStart"/>
      <w:r w:rsidRPr="00B961F7">
        <w:t>роботі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 xml:space="preserve"> </w:t>
      </w:r>
      <w:proofErr w:type="spellStart"/>
      <w:r w:rsidRPr="00B961F7">
        <w:t>одного</w:t>
      </w:r>
      <w:proofErr w:type="spellEnd"/>
      <w:r w:rsidRPr="00B961F7">
        <w:t xml:space="preserve"> з </w:t>
      </w:r>
      <w:proofErr w:type="spellStart"/>
      <w:r w:rsidRPr="00B961F7">
        <w:t>об’єктів</w:t>
      </w:r>
      <w:proofErr w:type="spellEnd"/>
      <w:r w:rsidRPr="00B961F7">
        <w:t xml:space="preserve"> </w:t>
      </w:r>
      <w:r w:rsidR="002D0B4F">
        <w:rPr>
          <w:lang w:val="uk-UA"/>
        </w:rPr>
        <w:t>–</w:t>
      </w:r>
      <w:r w:rsidRPr="00B961F7">
        <w:t xml:space="preserve"> </w:t>
      </w:r>
      <w:proofErr w:type="spellStart"/>
      <w:r w:rsidRPr="00B961F7">
        <w:t>блакитної</w:t>
      </w:r>
      <w:proofErr w:type="spellEnd"/>
      <w:r w:rsidRPr="00B961F7">
        <w:t xml:space="preserve"> </w:t>
      </w:r>
      <w:proofErr w:type="spellStart"/>
      <w:r w:rsidRPr="00B961F7">
        <w:t>сфери</w:t>
      </w:r>
      <w:proofErr w:type="spellEnd"/>
      <w:r w:rsidRPr="00B961F7">
        <w:t xml:space="preserve"> </w:t>
      </w:r>
      <w:r w:rsidR="002D0B4F">
        <w:rPr>
          <w:lang w:val="uk-UA"/>
        </w:rPr>
        <w:t>–</w:t>
      </w:r>
      <w:r w:rsidRPr="00B961F7">
        <w:t xml:space="preserve"> </w:t>
      </w:r>
      <w:proofErr w:type="spellStart"/>
      <w:r w:rsidRPr="00B961F7">
        <w:t>одночасн</w:t>
      </w:r>
      <w:proofErr w:type="spellEnd"/>
      <w:r w:rsidR="002D0B4F">
        <w:rPr>
          <w:lang w:val="uk-UA"/>
        </w:rPr>
        <w:t>о</w:t>
      </w:r>
      <w:r w:rsidRPr="00B961F7">
        <w:t xml:space="preserve"> </w:t>
      </w:r>
      <w:proofErr w:type="spellStart"/>
      <w:r w:rsidRPr="00B961F7">
        <w:t>має</w:t>
      </w:r>
      <w:proofErr w:type="spellEnd"/>
      <w:r w:rsidRPr="00B961F7">
        <w:t xml:space="preserve"> </w:t>
      </w:r>
      <w:proofErr w:type="spellStart"/>
      <w:r w:rsidRPr="00B961F7">
        <w:t>аудіозначення</w:t>
      </w:r>
      <w:proofErr w:type="spellEnd"/>
      <w:r w:rsidRPr="00B961F7">
        <w:t xml:space="preserve">. </w:t>
      </w:r>
      <w:proofErr w:type="spellStart"/>
      <w:r w:rsidRPr="00B961F7">
        <w:t>Вона</w:t>
      </w:r>
      <w:proofErr w:type="spellEnd"/>
      <w:r w:rsidRPr="00B961F7">
        <w:t xml:space="preserve"> є </w:t>
      </w:r>
      <w:proofErr w:type="spellStart"/>
      <w:r w:rsidRPr="00B961F7">
        <w:t>маркером</w:t>
      </w:r>
      <w:proofErr w:type="spellEnd"/>
      <w:r w:rsidRPr="00B961F7">
        <w:t xml:space="preserve"> </w:t>
      </w:r>
      <w:proofErr w:type="spellStart"/>
      <w:r w:rsidRPr="00B961F7">
        <w:t>джерела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, </w:t>
      </w:r>
      <w:proofErr w:type="spellStart"/>
      <w:r w:rsidRPr="00B961F7">
        <w:t>тому</w:t>
      </w:r>
      <w:proofErr w:type="spellEnd"/>
      <w:r w:rsidRPr="00B961F7">
        <w:t xml:space="preserve"> </w:t>
      </w:r>
      <w:proofErr w:type="spellStart"/>
      <w:r w:rsidRPr="00B961F7">
        <w:t>її</w:t>
      </w:r>
      <w:proofErr w:type="spellEnd"/>
      <w:r w:rsidRPr="00B961F7">
        <w:t xml:space="preserve"> </w:t>
      </w:r>
      <w:proofErr w:type="spellStart"/>
      <w:r w:rsidRPr="00B961F7">
        <w:t>координати</w:t>
      </w:r>
      <w:proofErr w:type="spellEnd"/>
      <w:r w:rsidRPr="00B961F7">
        <w:t xml:space="preserve"> </w:t>
      </w:r>
      <w:proofErr w:type="spellStart"/>
      <w:r w:rsidRPr="00B961F7">
        <w:t>відповідають</w:t>
      </w:r>
      <w:proofErr w:type="spellEnd"/>
      <w:r w:rsidRPr="00B961F7">
        <w:t xml:space="preserve"> </w:t>
      </w:r>
      <w:proofErr w:type="spellStart"/>
      <w:r w:rsidRPr="00B961F7">
        <w:t>координатам</w:t>
      </w:r>
      <w:proofErr w:type="spellEnd"/>
      <w:r w:rsidRPr="00B961F7">
        <w:t xml:space="preserve">, </w:t>
      </w:r>
      <w:proofErr w:type="spellStart"/>
      <w:r w:rsidRPr="00B961F7">
        <w:t>які</w:t>
      </w:r>
      <w:proofErr w:type="spellEnd"/>
      <w:r w:rsidRPr="00B961F7">
        <w:t xml:space="preserve"> </w:t>
      </w:r>
      <w:proofErr w:type="spellStart"/>
      <w:r w:rsidRPr="00B961F7">
        <w:t>передаються</w:t>
      </w:r>
      <w:proofErr w:type="spellEnd"/>
      <w:r w:rsidRPr="00B961F7">
        <w:t xml:space="preserve"> в </w:t>
      </w:r>
      <w:proofErr w:type="spellStart"/>
      <w:r w:rsidRPr="00B961F7">
        <w:t>PannerNode</w:t>
      </w:r>
      <w:proofErr w:type="spellEnd"/>
      <w:r w:rsidRPr="00B961F7">
        <w:t>.</w:t>
      </w:r>
    </w:p>
    <w:p w14:paraId="1E4F62C1" w14:textId="77777777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t>Якщо</w:t>
      </w:r>
      <w:proofErr w:type="spellEnd"/>
      <w:r w:rsidRPr="00B961F7">
        <w:t xml:space="preserve"> </w:t>
      </w:r>
      <w:proofErr w:type="spellStart"/>
      <w:r w:rsidRPr="00B961F7">
        <w:t>блакитна</w:t>
      </w:r>
      <w:proofErr w:type="spellEnd"/>
      <w:r w:rsidRPr="00B961F7">
        <w:t xml:space="preserve"> </w:t>
      </w:r>
      <w:proofErr w:type="spellStart"/>
      <w:r w:rsidRPr="00B961F7">
        <w:t>сфера</w:t>
      </w:r>
      <w:proofErr w:type="spellEnd"/>
      <w:r w:rsidRPr="00B961F7">
        <w:t xml:space="preserve"> </w:t>
      </w:r>
      <w:proofErr w:type="spellStart"/>
      <w:r w:rsidRPr="00B961F7">
        <w:t>знаходиться</w:t>
      </w:r>
      <w:proofErr w:type="spellEnd"/>
      <w:r w:rsidRPr="00B961F7">
        <w:t xml:space="preserve"> </w:t>
      </w:r>
      <w:proofErr w:type="spellStart"/>
      <w:r w:rsidRPr="00B961F7">
        <w:t>зліва</w:t>
      </w:r>
      <w:proofErr w:type="spellEnd"/>
      <w:r w:rsidRPr="00B961F7">
        <w:t xml:space="preserve"> </w:t>
      </w:r>
      <w:proofErr w:type="spellStart"/>
      <w:r w:rsidRPr="00B961F7">
        <w:t>від</w:t>
      </w:r>
      <w:proofErr w:type="spellEnd"/>
      <w:r w:rsidRPr="00B961F7">
        <w:t xml:space="preserve"> </w:t>
      </w:r>
      <w:proofErr w:type="spellStart"/>
      <w:r w:rsidRPr="00B961F7">
        <w:t>моделі</w:t>
      </w:r>
      <w:proofErr w:type="spellEnd"/>
      <w:r w:rsidRPr="00B961F7">
        <w:t xml:space="preserve">, </w:t>
      </w:r>
      <w:proofErr w:type="spellStart"/>
      <w:r w:rsidRPr="00B961F7">
        <w:t>користувач</w:t>
      </w:r>
      <w:proofErr w:type="spellEnd"/>
      <w:r w:rsidRPr="00B961F7">
        <w:t xml:space="preserve"> </w:t>
      </w:r>
      <w:proofErr w:type="spellStart"/>
      <w:r w:rsidRPr="00B961F7">
        <w:t>має</w:t>
      </w:r>
      <w:proofErr w:type="spellEnd"/>
      <w:r w:rsidRPr="00B961F7">
        <w:t xml:space="preserve"> </w:t>
      </w:r>
      <w:proofErr w:type="spellStart"/>
      <w:r w:rsidRPr="00B961F7">
        <w:t>сприймати</w:t>
      </w:r>
      <w:proofErr w:type="spellEnd"/>
      <w:r w:rsidRPr="00B961F7">
        <w:t xml:space="preserve"> </w:t>
      </w:r>
      <w:proofErr w:type="spellStart"/>
      <w:r w:rsidRPr="00B961F7">
        <w:t>звук</w:t>
      </w:r>
      <w:proofErr w:type="spellEnd"/>
      <w:r w:rsidRPr="00B961F7">
        <w:t xml:space="preserve"> </w:t>
      </w:r>
      <w:proofErr w:type="spellStart"/>
      <w:r w:rsidRPr="00B961F7">
        <w:t>зліва</w:t>
      </w:r>
      <w:proofErr w:type="spellEnd"/>
      <w:r w:rsidRPr="00B961F7">
        <w:t xml:space="preserve">. </w:t>
      </w:r>
      <w:proofErr w:type="spellStart"/>
      <w:r w:rsidRPr="00B961F7">
        <w:t>Якщо</w:t>
      </w:r>
      <w:proofErr w:type="spellEnd"/>
      <w:r w:rsidRPr="00B961F7">
        <w:t xml:space="preserve"> </w:t>
      </w:r>
      <w:proofErr w:type="spellStart"/>
      <w:r w:rsidRPr="00B961F7">
        <w:t>вона</w:t>
      </w:r>
      <w:proofErr w:type="spellEnd"/>
      <w:r w:rsidRPr="00B961F7">
        <w:t xml:space="preserve"> </w:t>
      </w:r>
      <w:proofErr w:type="spellStart"/>
      <w:r w:rsidRPr="00B961F7">
        <w:t>переміщується</w:t>
      </w:r>
      <w:proofErr w:type="spellEnd"/>
      <w:r w:rsidRPr="00B961F7">
        <w:t xml:space="preserve"> </w:t>
      </w:r>
      <w:proofErr w:type="spellStart"/>
      <w:r w:rsidRPr="00B961F7">
        <w:t>праворуч</w:t>
      </w:r>
      <w:proofErr w:type="spellEnd"/>
      <w:r w:rsidRPr="00B961F7">
        <w:t xml:space="preserve">, </w:t>
      </w:r>
      <w:proofErr w:type="spellStart"/>
      <w:r w:rsidRPr="00B961F7">
        <w:t>напрямок</w:t>
      </w:r>
      <w:proofErr w:type="spellEnd"/>
      <w:r w:rsidRPr="00B961F7">
        <w:t xml:space="preserve"> </w:t>
      </w:r>
      <w:proofErr w:type="spellStart"/>
      <w:r w:rsidRPr="00B961F7">
        <w:t>звучання</w:t>
      </w:r>
      <w:proofErr w:type="spellEnd"/>
      <w:r w:rsidRPr="00B961F7">
        <w:t xml:space="preserve"> </w:t>
      </w:r>
      <w:proofErr w:type="spellStart"/>
      <w:r w:rsidRPr="00B961F7">
        <w:t>також</w:t>
      </w:r>
      <w:proofErr w:type="spellEnd"/>
      <w:r w:rsidRPr="00B961F7">
        <w:t xml:space="preserve"> </w:t>
      </w:r>
      <w:proofErr w:type="spellStart"/>
      <w:r w:rsidRPr="00B961F7">
        <w:t>змінюється</w:t>
      </w:r>
      <w:proofErr w:type="spellEnd"/>
      <w:r w:rsidRPr="00B961F7">
        <w:t xml:space="preserve">. </w:t>
      </w:r>
      <w:proofErr w:type="spellStart"/>
      <w:r w:rsidRPr="00B961F7">
        <w:t>Якщо</w:t>
      </w:r>
      <w:proofErr w:type="spellEnd"/>
      <w:r w:rsidRPr="00B961F7">
        <w:t xml:space="preserve"> </w:t>
      </w:r>
      <w:proofErr w:type="spellStart"/>
      <w:r w:rsidRPr="00B961F7">
        <w:t>джерело</w:t>
      </w:r>
      <w:proofErr w:type="spellEnd"/>
      <w:r w:rsidRPr="00B961F7">
        <w:t xml:space="preserve"> </w:t>
      </w:r>
      <w:proofErr w:type="spellStart"/>
      <w:r w:rsidRPr="00B961F7">
        <w:t>віддаляється</w:t>
      </w:r>
      <w:proofErr w:type="spellEnd"/>
      <w:r w:rsidRPr="00B961F7">
        <w:t xml:space="preserve">, </w:t>
      </w:r>
      <w:proofErr w:type="spellStart"/>
      <w:r w:rsidRPr="00B961F7">
        <w:t>звук</w:t>
      </w:r>
      <w:proofErr w:type="spellEnd"/>
      <w:r w:rsidRPr="00B961F7">
        <w:t xml:space="preserve"> </w:t>
      </w:r>
      <w:proofErr w:type="spellStart"/>
      <w:r w:rsidRPr="00B961F7">
        <w:t>може</w:t>
      </w:r>
      <w:proofErr w:type="spellEnd"/>
      <w:r w:rsidRPr="00B961F7">
        <w:t xml:space="preserve"> </w:t>
      </w:r>
      <w:proofErr w:type="spellStart"/>
      <w:r w:rsidRPr="00B961F7">
        <w:t>ставати</w:t>
      </w:r>
      <w:proofErr w:type="spellEnd"/>
      <w:r w:rsidRPr="00B961F7">
        <w:t xml:space="preserve"> </w:t>
      </w:r>
      <w:proofErr w:type="spellStart"/>
      <w:r w:rsidRPr="00B961F7">
        <w:t>тихішим</w:t>
      </w:r>
      <w:proofErr w:type="spellEnd"/>
      <w:r w:rsidRPr="00B961F7">
        <w:t xml:space="preserve"> </w:t>
      </w:r>
      <w:proofErr w:type="spellStart"/>
      <w:r w:rsidRPr="00B961F7">
        <w:t>відповідно</w:t>
      </w:r>
      <w:proofErr w:type="spellEnd"/>
      <w:r w:rsidRPr="00B961F7">
        <w:t xml:space="preserve"> </w:t>
      </w:r>
      <w:proofErr w:type="spellStart"/>
      <w:r w:rsidRPr="00B961F7">
        <w:t>до</w:t>
      </w:r>
      <w:proofErr w:type="spellEnd"/>
      <w:r w:rsidRPr="00B961F7">
        <w:t xml:space="preserve"> </w:t>
      </w:r>
      <w:proofErr w:type="spellStart"/>
      <w:r w:rsidRPr="00B961F7">
        <w:t>моделі</w:t>
      </w:r>
      <w:proofErr w:type="spellEnd"/>
      <w:r w:rsidRPr="00B961F7">
        <w:t xml:space="preserve"> </w:t>
      </w:r>
      <w:proofErr w:type="spellStart"/>
      <w:r w:rsidRPr="00B961F7">
        <w:t>затухання</w:t>
      </w:r>
      <w:proofErr w:type="spellEnd"/>
      <w:r w:rsidRPr="00B961F7">
        <w:t xml:space="preserve">. </w:t>
      </w:r>
      <w:proofErr w:type="spellStart"/>
      <w:r w:rsidRPr="00B961F7">
        <w:t>Таким</w:t>
      </w:r>
      <w:proofErr w:type="spellEnd"/>
      <w:r w:rsidRPr="00B961F7">
        <w:t xml:space="preserve"> </w:t>
      </w:r>
      <w:proofErr w:type="spellStart"/>
      <w:r w:rsidRPr="00B961F7">
        <w:t>чином</w:t>
      </w:r>
      <w:proofErr w:type="spellEnd"/>
      <w:r w:rsidRPr="00B961F7">
        <w:t xml:space="preserve">, </w:t>
      </w:r>
      <w:proofErr w:type="spellStart"/>
      <w:r w:rsidRPr="00B961F7">
        <w:t>візуальна</w:t>
      </w:r>
      <w:proofErr w:type="spellEnd"/>
      <w:r w:rsidRPr="00B961F7">
        <w:t xml:space="preserve"> </w:t>
      </w:r>
      <w:proofErr w:type="spellStart"/>
      <w:r w:rsidRPr="00B961F7">
        <w:t>частина</w:t>
      </w:r>
      <w:proofErr w:type="spellEnd"/>
      <w:r w:rsidRPr="00B961F7">
        <w:t xml:space="preserve"> </w:t>
      </w:r>
      <w:proofErr w:type="spellStart"/>
      <w:r w:rsidRPr="00B961F7">
        <w:t>допомагає</w:t>
      </w:r>
      <w:proofErr w:type="spellEnd"/>
      <w:r w:rsidRPr="00B961F7">
        <w:t xml:space="preserve"> </w:t>
      </w:r>
      <w:proofErr w:type="spellStart"/>
      <w:r w:rsidRPr="00B961F7">
        <w:t>зрозуміти</w:t>
      </w:r>
      <w:proofErr w:type="spellEnd"/>
      <w:r w:rsidRPr="00B961F7">
        <w:t xml:space="preserve">, </w:t>
      </w:r>
      <w:proofErr w:type="spellStart"/>
      <w:r w:rsidRPr="00B961F7">
        <w:t>чому</w:t>
      </w:r>
      <w:proofErr w:type="spellEnd"/>
      <w:r w:rsidRPr="00B961F7">
        <w:t xml:space="preserve"> </w:t>
      </w:r>
      <w:proofErr w:type="spellStart"/>
      <w:r w:rsidRPr="00B961F7">
        <w:t>звук</w:t>
      </w:r>
      <w:proofErr w:type="spellEnd"/>
      <w:r w:rsidRPr="00B961F7">
        <w:t xml:space="preserve"> </w:t>
      </w:r>
      <w:proofErr w:type="spellStart"/>
      <w:r w:rsidRPr="00B961F7">
        <w:t>сприймається</w:t>
      </w:r>
      <w:proofErr w:type="spellEnd"/>
      <w:r w:rsidRPr="00B961F7">
        <w:t xml:space="preserve"> </w:t>
      </w:r>
      <w:proofErr w:type="spellStart"/>
      <w:r w:rsidRPr="00B961F7">
        <w:t>саме</w:t>
      </w:r>
      <w:proofErr w:type="spellEnd"/>
      <w:r w:rsidRPr="00B961F7">
        <w:t xml:space="preserve"> з </w:t>
      </w:r>
      <w:proofErr w:type="spellStart"/>
      <w:r w:rsidRPr="00B961F7">
        <w:t>певного</w:t>
      </w:r>
      <w:proofErr w:type="spellEnd"/>
      <w:r w:rsidRPr="00B961F7">
        <w:t xml:space="preserve"> </w:t>
      </w:r>
      <w:proofErr w:type="spellStart"/>
      <w:r w:rsidRPr="00B961F7">
        <w:t>напрямку</w:t>
      </w:r>
      <w:proofErr w:type="spellEnd"/>
      <w:r w:rsidRPr="00B961F7">
        <w:t>.</w:t>
      </w:r>
    </w:p>
    <w:p w14:paraId="668C5250" w14:textId="301C699A" w:rsidR="00B961F7" w:rsidRPr="00B961F7" w:rsidRDefault="00B961F7" w:rsidP="00B961F7">
      <w:pPr>
        <w:spacing w:after="0" w:line="360" w:lineRule="auto"/>
        <w:ind w:firstLine="720"/>
        <w:jc w:val="both"/>
      </w:pPr>
      <w:proofErr w:type="spellStart"/>
      <w:r w:rsidRPr="00B961F7">
        <w:lastRenderedPageBreak/>
        <w:t>Це</w:t>
      </w:r>
      <w:proofErr w:type="spellEnd"/>
      <w:r w:rsidRPr="00B961F7">
        <w:t xml:space="preserve"> </w:t>
      </w:r>
      <w:proofErr w:type="spellStart"/>
      <w:r w:rsidRPr="00B961F7">
        <w:t>поєднання</w:t>
      </w:r>
      <w:proofErr w:type="spellEnd"/>
      <w:r w:rsidRPr="00B961F7">
        <w:t xml:space="preserve"> WebGL і </w:t>
      </w:r>
      <w:proofErr w:type="spellStart"/>
      <w:r w:rsidRPr="00B961F7">
        <w:t>WebAudio</w:t>
      </w:r>
      <w:proofErr w:type="spellEnd"/>
      <w:r w:rsidRPr="00B961F7">
        <w:t xml:space="preserve"> </w:t>
      </w:r>
      <w:proofErr w:type="spellStart"/>
      <w:r w:rsidRPr="00B961F7">
        <w:t>демонструє</w:t>
      </w:r>
      <w:proofErr w:type="spellEnd"/>
      <w:r w:rsidRPr="00B961F7">
        <w:t xml:space="preserve"> </w:t>
      </w:r>
      <w:proofErr w:type="spellStart"/>
      <w:r w:rsidRPr="00B961F7">
        <w:t>можливість</w:t>
      </w:r>
      <w:proofErr w:type="spellEnd"/>
      <w:r w:rsidRPr="00B961F7">
        <w:t xml:space="preserve"> </w:t>
      </w:r>
      <w:proofErr w:type="spellStart"/>
      <w:r w:rsidRPr="00B961F7">
        <w:t>створення</w:t>
      </w:r>
      <w:proofErr w:type="spellEnd"/>
      <w:r w:rsidRPr="00B961F7">
        <w:t xml:space="preserve"> </w:t>
      </w:r>
      <w:proofErr w:type="spellStart"/>
      <w:r w:rsidRPr="00B961F7">
        <w:t>інтерактивних</w:t>
      </w:r>
      <w:proofErr w:type="spellEnd"/>
      <w:r w:rsidRPr="00B961F7">
        <w:t xml:space="preserve"> </w:t>
      </w:r>
      <w:proofErr w:type="spellStart"/>
      <w:r w:rsidRPr="00B961F7">
        <w:t>мультимедійних</w:t>
      </w:r>
      <w:proofErr w:type="spellEnd"/>
      <w:r w:rsidRPr="00B961F7">
        <w:t xml:space="preserve"> </w:t>
      </w:r>
      <w:proofErr w:type="spellStart"/>
      <w:r w:rsidRPr="00B961F7">
        <w:t>застосунків</w:t>
      </w:r>
      <w:proofErr w:type="spellEnd"/>
      <w:r w:rsidRPr="00B961F7">
        <w:t xml:space="preserve"> у </w:t>
      </w:r>
      <w:proofErr w:type="spellStart"/>
      <w:r w:rsidRPr="00B961F7">
        <w:t>браузері</w:t>
      </w:r>
      <w:proofErr w:type="spellEnd"/>
      <w:r w:rsidRPr="00B961F7">
        <w:t xml:space="preserve">. WebGL </w:t>
      </w:r>
      <w:proofErr w:type="spellStart"/>
      <w:r w:rsidRPr="00B961F7">
        <w:t>відповідає</w:t>
      </w:r>
      <w:proofErr w:type="spellEnd"/>
      <w:r w:rsidRPr="00B961F7">
        <w:t xml:space="preserve"> </w:t>
      </w:r>
      <w:proofErr w:type="spellStart"/>
      <w:r w:rsidRPr="00B961F7">
        <w:t>за</w:t>
      </w:r>
      <w:proofErr w:type="spellEnd"/>
      <w:r w:rsidRPr="00B961F7">
        <w:t xml:space="preserve"> </w:t>
      </w:r>
      <w:proofErr w:type="spellStart"/>
      <w:r w:rsidRPr="00B961F7">
        <w:t>тривимірну</w:t>
      </w:r>
      <w:proofErr w:type="spellEnd"/>
      <w:r w:rsidRPr="00B961F7">
        <w:t xml:space="preserve"> </w:t>
      </w:r>
      <w:proofErr w:type="spellStart"/>
      <w:r w:rsidRPr="00B961F7">
        <w:t>графіку</w:t>
      </w:r>
      <w:proofErr w:type="spellEnd"/>
      <w:r w:rsidRPr="00B961F7">
        <w:t xml:space="preserve">, а </w:t>
      </w:r>
      <w:proofErr w:type="spellStart"/>
      <w:r w:rsidRPr="00B961F7">
        <w:t>WebAudio</w:t>
      </w:r>
      <w:proofErr w:type="spellEnd"/>
      <w:r w:rsidRPr="00B961F7">
        <w:t xml:space="preserve"> </w:t>
      </w:r>
      <w:r w:rsidR="002D0B4F">
        <w:rPr>
          <w:lang w:val="uk-UA"/>
        </w:rPr>
        <w:t>–</w:t>
      </w:r>
      <w:r w:rsidRPr="00B961F7">
        <w:t xml:space="preserve"> </w:t>
      </w:r>
      <w:proofErr w:type="spellStart"/>
      <w:r w:rsidRPr="00B961F7">
        <w:t>за</w:t>
      </w:r>
      <w:proofErr w:type="spellEnd"/>
      <w:r w:rsidRPr="00B961F7">
        <w:t xml:space="preserve"> </w:t>
      </w:r>
      <w:proofErr w:type="spellStart"/>
      <w:r w:rsidRPr="00B961F7">
        <w:t>просторове</w:t>
      </w:r>
      <w:proofErr w:type="spellEnd"/>
      <w:r w:rsidRPr="00B961F7">
        <w:t xml:space="preserve"> </w:t>
      </w:r>
      <w:proofErr w:type="spellStart"/>
      <w:r w:rsidRPr="00B961F7">
        <w:t>звучання</w:t>
      </w:r>
      <w:proofErr w:type="spellEnd"/>
      <w:r w:rsidRPr="00B961F7">
        <w:t xml:space="preserve"> </w:t>
      </w:r>
      <w:proofErr w:type="spellStart"/>
      <w:r w:rsidRPr="00B961F7">
        <w:t>та</w:t>
      </w:r>
      <w:proofErr w:type="spellEnd"/>
      <w:r w:rsidRPr="00B961F7">
        <w:t xml:space="preserve"> </w:t>
      </w:r>
      <w:proofErr w:type="spellStart"/>
      <w:r w:rsidRPr="00B961F7">
        <w:t>цифрову</w:t>
      </w:r>
      <w:proofErr w:type="spellEnd"/>
      <w:r w:rsidRPr="00B961F7">
        <w:t xml:space="preserve"> </w:t>
      </w:r>
      <w:proofErr w:type="spellStart"/>
      <w:r w:rsidRPr="00B961F7">
        <w:t>обробку</w:t>
      </w:r>
      <w:proofErr w:type="spellEnd"/>
      <w:r w:rsidRPr="00B961F7">
        <w:t xml:space="preserve"> </w:t>
      </w:r>
      <w:proofErr w:type="spellStart"/>
      <w:r w:rsidRPr="00B961F7">
        <w:t>сигналу</w:t>
      </w:r>
      <w:proofErr w:type="spellEnd"/>
      <w:r w:rsidRPr="00B961F7">
        <w:t xml:space="preserve">. </w:t>
      </w:r>
      <w:proofErr w:type="spellStart"/>
      <w:r w:rsidRPr="00B961F7">
        <w:t>Разом</w:t>
      </w:r>
      <w:proofErr w:type="spellEnd"/>
      <w:r w:rsidRPr="00B961F7">
        <w:t xml:space="preserve"> </w:t>
      </w:r>
      <w:proofErr w:type="spellStart"/>
      <w:r w:rsidRPr="00B961F7">
        <w:t>вони</w:t>
      </w:r>
      <w:proofErr w:type="spellEnd"/>
      <w:r w:rsidRPr="00B961F7">
        <w:t xml:space="preserve"> </w:t>
      </w:r>
      <w:proofErr w:type="spellStart"/>
      <w:r w:rsidRPr="00B961F7">
        <w:t>дозволяють</w:t>
      </w:r>
      <w:proofErr w:type="spellEnd"/>
      <w:r w:rsidRPr="00B961F7">
        <w:t xml:space="preserve"> </w:t>
      </w:r>
      <w:proofErr w:type="spellStart"/>
      <w:r w:rsidRPr="00B961F7">
        <w:t>створити</w:t>
      </w:r>
      <w:proofErr w:type="spellEnd"/>
      <w:r w:rsidRPr="00B961F7">
        <w:t xml:space="preserve"> </w:t>
      </w:r>
      <w:proofErr w:type="spellStart"/>
      <w:r w:rsidRPr="00B961F7">
        <w:t>сцену</w:t>
      </w:r>
      <w:proofErr w:type="spellEnd"/>
      <w:r w:rsidRPr="00B961F7">
        <w:t xml:space="preserve">, у </w:t>
      </w:r>
      <w:proofErr w:type="spellStart"/>
      <w:r w:rsidRPr="00B961F7">
        <w:t>якій</w:t>
      </w:r>
      <w:proofErr w:type="spellEnd"/>
      <w:r w:rsidRPr="00B961F7">
        <w:t xml:space="preserve"> </w:t>
      </w:r>
      <w:proofErr w:type="spellStart"/>
      <w:r w:rsidRPr="00B961F7">
        <w:t>зображення</w:t>
      </w:r>
      <w:proofErr w:type="spellEnd"/>
      <w:r w:rsidRPr="00B961F7">
        <w:t xml:space="preserve">, </w:t>
      </w:r>
      <w:proofErr w:type="spellStart"/>
      <w:r w:rsidRPr="00B961F7">
        <w:t>звук</w:t>
      </w:r>
      <w:proofErr w:type="spellEnd"/>
      <w:r w:rsidRPr="00B961F7">
        <w:t xml:space="preserve"> і </w:t>
      </w:r>
      <w:proofErr w:type="spellStart"/>
      <w:r w:rsidRPr="00B961F7">
        <w:t>фізичне</w:t>
      </w:r>
      <w:proofErr w:type="spellEnd"/>
      <w:r w:rsidRPr="00B961F7">
        <w:t xml:space="preserve"> </w:t>
      </w:r>
      <w:proofErr w:type="spellStart"/>
      <w:r w:rsidRPr="00B961F7">
        <w:t>керування</w:t>
      </w:r>
      <w:proofErr w:type="spellEnd"/>
      <w:r w:rsidRPr="00B961F7">
        <w:t xml:space="preserve"> </w:t>
      </w:r>
      <w:proofErr w:type="spellStart"/>
      <w:r w:rsidRPr="00B961F7">
        <w:t>через</w:t>
      </w:r>
      <w:proofErr w:type="spellEnd"/>
      <w:r w:rsidRPr="00B961F7">
        <w:t xml:space="preserve"> </w:t>
      </w:r>
      <w:proofErr w:type="spellStart"/>
      <w:r w:rsidRPr="00B961F7">
        <w:t>смартфон</w:t>
      </w:r>
      <w:proofErr w:type="spellEnd"/>
      <w:r w:rsidRPr="00B961F7">
        <w:t xml:space="preserve"> </w:t>
      </w:r>
      <w:proofErr w:type="spellStart"/>
      <w:r w:rsidRPr="00B961F7">
        <w:t>працюють</w:t>
      </w:r>
      <w:proofErr w:type="spellEnd"/>
      <w:r w:rsidRPr="00B961F7">
        <w:t xml:space="preserve"> </w:t>
      </w:r>
      <w:proofErr w:type="spellStart"/>
      <w:r w:rsidRPr="00B961F7">
        <w:t>як</w:t>
      </w:r>
      <w:proofErr w:type="spellEnd"/>
      <w:r w:rsidRPr="00B961F7">
        <w:t xml:space="preserve"> </w:t>
      </w:r>
      <w:proofErr w:type="spellStart"/>
      <w:r w:rsidRPr="00B961F7">
        <w:t>одна</w:t>
      </w:r>
      <w:proofErr w:type="spellEnd"/>
      <w:r w:rsidRPr="00B961F7">
        <w:t xml:space="preserve"> </w:t>
      </w:r>
      <w:proofErr w:type="spellStart"/>
      <w:r w:rsidRPr="00B961F7">
        <w:t>система</w:t>
      </w:r>
      <w:proofErr w:type="spellEnd"/>
      <w:r w:rsidRPr="00B961F7">
        <w:t>.</w:t>
      </w:r>
    </w:p>
    <w:p w14:paraId="303EBCDA" w14:textId="77777777" w:rsidR="00B961F7" w:rsidRDefault="00B961F7" w:rsidP="00B961F7">
      <w:pPr>
        <w:spacing w:after="0" w:line="360" w:lineRule="auto"/>
        <w:ind w:firstLine="720"/>
        <w:jc w:val="both"/>
        <w:rPr>
          <w:lang w:val="uk-UA"/>
        </w:rPr>
      </w:pPr>
      <w:r w:rsidRPr="00B961F7">
        <w:t xml:space="preserve">У </w:t>
      </w:r>
      <w:proofErr w:type="spellStart"/>
      <w:r w:rsidRPr="00B961F7">
        <w:t>результаті</w:t>
      </w:r>
      <w:proofErr w:type="spellEnd"/>
      <w:r w:rsidRPr="00B961F7">
        <w:t xml:space="preserve"> </w:t>
      </w:r>
      <w:proofErr w:type="spellStart"/>
      <w:r w:rsidRPr="00B961F7">
        <w:t>теоретична</w:t>
      </w:r>
      <w:proofErr w:type="spellEnd"/>
      <w:r w:rsidRPr="00B961F7">
        <w:t xml:space="preserve"> </w:t>
      </w:r>
      <w:proofErr w:type="spellStart"/>
      <w:r w:rsidRPr="00B961F7">
        <w:t>основа</w:t>
      </w:r>
      <w:proofErr w:type="spellEnd"/>
      <w:r w:rsidRPr="00B961F7">
        <w:t xml:space="preserve"> </w:t>
      </w:r>
      <w:proofErr w:type="spellStart"/>
      <w:r w:rsidRPr="00B961F7">
        <w:t>роботи</w:t>
      </w:r>
      <w:proofErr w:type="spellEnd"/>
      <w:r w:rsidRPr="00B961F7">
        <w:t xml:space="preserve"> </w:t>
      </w:r>
      <w:proofErr w:type="spellStart"/>
      <w:r w:rsidRPr="00B961F7">
        <w:t>включає</w:t>
      </w:r>
      <w:proofErr w:type="spellEnd"/>
      <w:r w:rsidRPr="00B961F7">
        <w:t xml:space="preserve"> </w:t>
      </w:r>
      <w:proofErr w:type="spellStart"/>
      <w:r w:rsidRPr="00B961F7">
        <w:t>одразу</w:t>
      </w:r>
      <w:proofErr w:type="spellEnd"/>
      <w:r w:rsidRPr="00B961F7">
        <w:t xml:space="preserve"> </w:t>
      </w:r>
      <w:proofErr w:type="spellStart"/>
      <w:r w:rsidRPr="00B961F7">
        <w:t>кілька</w:t>
      </w:r>
      <w:proofErr w:type="spellEnd"/>
      <w:r w:rsidRPr="00B961F7">
        <w:t xml:space="preserve"> </w:t>
      </w:r>
      <w:proofErr w:type="spellStart"/>
      <w:r w:rsidRPr="00B961F7">
        <w:t>пов’язаних</w:t>
      </w:r>
      <w:proofErr w:type="spellEnd"/>
      <w:r w:rsidRPr="00B961F7">
        <w:t xml:space="preserve"> </w:t>
      </w:r>
      <w:proofErr w:type="spellStart"/>
      <w:r w:rsidRPr="00B961F7">
        <w:t>напрямів</w:t>
      </w:r>
      <w:proofErr w:type="spellEnd"/>
      <w:r w:rsidRPr="00B961F7">
        <w:t xml:space="preserve">: </w:t>
      </w:r>
      <w:proofErr w:type="spellStart"/>
      <w:r w:rsidRPr="00B961F7">
        <w:t>тривимірну</w:t>
      </w:r>
      <w:proofErr w:type="spellEnd"/>
      <w:r w:rsidRPr="00B961F7">
        <w:t xml:space="preserve"> </w:t>
      </w:r>
      <w:proofErr w:type="spellStart"/>
      <w:r w:rsidRPr="00B961F7">
        <w:t>графіку</w:t>
      </w:r>
      <w:proofErr w:type="spellEnd"/>
      <w:r w:rsidRPr="00B961F7">
        <w:t xml:space="preserve">, </w:t>
      </w:r>
      <w:proofErr w:type="spellStart"/>
      <w:r w:rsidRPr="00B961F7">
        <w:t>просторову</w:t>
      </w:r>
      <w:proofErr w:type="spellEnd"/>
      <w:r w:rsidRPr="00B961F7">
        <w:t xml:space="preserve"> </w:t>
      </w:r>
      <w:proofErr w:type="spellStart"/>
      <w:r w:rsidRPr="00B961F7">
        <w:t>аудіообробку</w:t>
      </w:r>
      <w:proofErr w:type="spellEnd"/>
      <w:r w:rsidRPr="00B961F7">
        <w:t xml:space="preserve">, </w:t>
      </w:r>
      <w:proofErr w:type="spellStart"/>
      <w:r w:rsidRPr="00B961F7">
        <w:t>сенсорне</w:t>
      </w:r>
      <w:proofErr w:type="spellEnd"/>
      <w:r w:rsidRPr="00B961F7">
        <w:t xml:space="preserve"> </w:t>
      </w:r>
      <w:proofErr w:type="spellStart"/>
      <w:r w:rsidRPr="00B961F7">
        <w:t>керування</w:t>
      </w:r>
      <w:proofErr w:type="spellEnd"/>
      <w:r w:rsidRPr="00B961F7">
        <w:t xml:space="preserve">, </w:t>
      </w:r>
      <w:proofErr w:type="spellStart"/>
      <w:r w:rsidRPr="00B961F7">
        <w:t>кватерніонне</w:t>
      </w:r>
      <w:proofErr w:type="spellEnd"/>
      <w:r w:rsidRPr="00B961F7">
        <w:t xml:space="preserve"> </w:t>
      </w:r>
      <w:proofErr w:type="spellStart"/>
      <w:r w:rsidRPr="00B961F7">
        <w:t>представлення</w:t>
      </w:r>
      <w:proofErr w:type="spellEnd"/>
      <w:r w:rsidRPr="00B961F7">
        <w:t xml:space="preserve"> </w:t>
      </w:r>
      <w:proofErr w:type="spellStart"/>
      <w:r w:rsidRPr="00B961F7">
        <w:t>обертань</w:t>
      </w:r>
      <w:proofErr w:type="spellEnd"/>
      <w:r w:rsidRPr="00B961F7">
        <w:t xml:space="preserve"> і </w:t>
      </w:r>
      <w:proofErr w:type="spellStart"/>
      <w:r w:rsidRPr="00B961F7">
        <w:t>цифрову</w:t>
      </w:r>
      <w:proofErr w:type="spellEnd"/>
      <w:r w:rsidRPr="00B961F7">
        <w:t xml:space="preserve"> </w:t>
      </w:r>
      <w:proofErr w:type="spellStart"/>
      <w:r w:rsidRPr="00B961F7">
        <w:t>фільтрацію</w:t>
      </w:r>
      <w:proofErr w:type="spellEnd"/>
      <w:r w:rsidRPr="00B961F7">
        <w:t xml:space="preserve"> </w:t>
      </w:r>
      <w:proofErr w:type="spellStart"/>
      <w:r w:rsidRPr="00B961F7">
        <w:t>сигналу</w:t>
      </w:r>
      <w:proofErr w:type="spellEnd"/>
      <w:r w:rsidRPr="00B961F7">
        <w:t xml:space="preserve">. </w:t>
      </w:r>
      <w:proofErr w:type="spellStart"/>
      <w:r w:rsidRPr="00B961F7">
        <w:t>Саме</w:t>
      </w:r>
      <w:proofErr w:type="spellEnd"/>
      <w:r w:rsidRPr="00B961F7">
        <w:t xml:space="preserve"> </w:t>
      </w:r>
      <w:proofErr w:type="spellStart"/>
      <w:r w:rsidRPr="00B961F7">
        <w:t>їх</w:t>
      </w:r>
      <w:proofErr w:type="spellEnd"/>
      <w:r w:rsidRPr="00B961F7">
        <w:t xml:space="preserve"> </w:t>
      </w:r>
      <w:proofErr w:type="spellStart"/>
      <w:r w:rsidRPr="00B961F7">
        <w:t>поєднання</w:t>
      </w:r>
      <w:proofErr w:type="spellEnd"/>
      <w:r w:rsidRPr="00B961F7">
        <w:t xml:space="preserve"> </w:t>
      </w:r>
      <w:proofErr w:type="spellStart"/>
      <w:r w:rsidRPr="00B961F7">
        <w:t>дозволяє</w:t>
      </w:r>
      <w:proofErr w:type="spellEnd"/>
      <w:r w:rsidRPr="00B961F7">
        <w:t xml:space="preserve"> </w:t>
      </w:r>
      <w:proofErr w:type="spellStart"/>
      <w:r w:rsidRPr="00B961F7">
        <w:t>реалізувати</w:t>
      </w:r>
      <w:proofErr w:type="spellEnd"/>
      <w:r w:rsidRPr="00B961F7">
        <w:t xml:space="preserve"> </w:t>
      </w:r>
      <w:proofErr w:type="spellStart"/>
      <w:r w:rsidRPr="00B961F7">
        <w:t>інтерактивну</w:t>
      </w:r>
      <w:proofErr w:type="spellEnd"/>
      <w:r w:rsidRPr="00B961F7">
        <w:t xml:space="preserve"> </w:t>
      </w:r>
      <w:proofErr w:type="spellStart"/>
      <w:r w:rsidRPr="00B961F7">
        <w:t>сцену</w:t>
      </w:r>
      <w:proofErr w:type="spellEnd"/>
      <w:r w:rsidRPr="00B961F7">
        <w:t xml:space="preserve">, </w:t>
      </w:r>
      <w:proofErr w:type="spellStart"/>
      <w:r w:rsidRPr="00B961F7">
        <w:t>де</w:t>
      </w:r>
      <w:proofErr w:type="spellEnd"/>
      <w:r w:rsidRPr="00B961F7">
        <w:t xml:space="preserve"> </w:t>
      </w:r>
      <w:proofErr w:type="spellStart"/>
      <w:r w:rsidRPr="00B961F7">
        <w:t>джерело</w:t>
      </w:r>
      <w:proofErr w:type="spellEnd"/>
      <w:r w:rsidRPr="00B961F7">
        <w:t xml:space="preserve"> </w:t>
      </w:r>
      <w:proofErr w:type="spellStart"/>
      <w:r w:rsidRPr="00B961F7">
        <w:t>звуку</w:t>
      </w:r>
      <w:proofErr w:type="spellEnd"/>
      <w:r w:rsidRPr="00B961F7">
        <w:t xml:space="preserve"> </w:t>
      </w:r>
      <w:proofErr w:type="spellStart"/>
      <w:r w:rsidRPr="00B961F7">
        <w:t>рухається</w:t>
      </w:r>
      <w:proofErr w:type="spellEnd"/>
      <w:r w:rsidRPr="00B961F7">
        <w:t xml:space="preserve"> у </w:t>
      </w:r>
      <w:proofErr w:type="spellStart"/>
      <w:r w:rsidRPr="00B961F7">
        <w:t>просторі</w:t>
      </w:r>
      <w:proofErr w:type="spellEnd"/>
      <w:r w:rsidRPr="00B961F7">
        <w:t xml:space="preserve"> </w:t>
      </w:r>
      <w:proofErr w:type="spellStart"/>
      <w:r w:rsidRPr="00B961F7">
        <w:t>та</w:t>
      </w:r>
      <w:proofErr w:type="spellEnd"/>
      <w:r w:rsidRPr="00B961F7">
        <w:t xml:space="preserve"> </w:t>
      </w:r>
      <w:proofErr w:type="spellStart"/>
      <w:r w:rsidRPr="00B961F7">
        <w:t>сприймається</w:t>
      </w:r>
      <w:proofErr w:type="spellEnd"/>
      <w:r w:rsidRPr="00B961F7">
        <w:t xml:space="preserve"> </w:t>
      </w:r>
      <w:proofErr w:type="spellStart"/>
      <w:r w:rsidRPr="00B961F7">
        <w:t>користувачем</w:t>
      </w:r>
      <w:proofErr w:type="spellEnd"/>
      <w:r w:rsidRPr="00B961F7">
        <w:t xml:space="preserve"> </w:t>
      </w:r>
      <w:proofErr w:type="spellStart"/>
      <w:r w:rsidRPr="00B961F7">
        <w:t>відповідно</w:t>
      </w:r>
      <w:proofErr w:type="spellEnd"/>
      <w:r w:rsidRPr="00B961F7">
        <w:t xml:space="preserve"> </w:t>
      </w:r>
      <w:proofErr w:type="spellStart"/>
      <w:r w:rsidRPr="00B961F7">
        <w:t>до</w:t>
      </w:r>
      <w:proofErr w:type="spellEnd"/>
      <w:r w:rsidRPr="00B961F7">
        <w:t xml:space="preserve"> </w:t>
      </w:r>
      <w:proofErr w:type="spellStart"/>
      <w:r w:rsidRPr="00B961F7">
        <w:t>свого</w:t>
      </w:r>
      <w:proofErr w:type="spellEnd"/>
      <w:r w:rsidRPr="00B961F7">
        <w:t xml:space="preserve"> </w:t>
      </w:r>
      <w:proofErr w:type="spellStart"/>
      <w:r w:rsidRPr="00B961F7">
        <w:t>положення</w:t>
      </w:r>
      <w:proofErr w:type="spellEnd"/>
      <w:r w:rsidRPr="00B961F7">
        <w:t>.</w:t>
      </w:r>
    </w:p>
    <w:p w14:paraId="635079A8" w14:textId="77777777" w:rsidR="002D0B4F" w:rsidRPr="00B961F7" w:rsidRDefault="002D0B4F" w:rsidP="002D0B4F">
      <w:pPr>
        <w:spacing w:after="0" w:line="360" w:lineRule="auto"/>
        <w:ind w:firstLine="720"/>
        <w:jc w:val="both"/>
        <w:rPr>
          <w:lang w:val="uk-UA"/>
        </w:rPr>
      </w:pPr>
    </w:p>
    <w:p w14:paraId="7786C9E5" w14:textId="77777777" w:rsidR="004B603C" w:rsidRDefault="004B603C" w:rsidP="004B603C">
      <w:pPr>
        <w:spacing w:after="0" w:line="360" w:lineRule="auto"/>
        <w:ind w:firstLine="720"/>
        <w:jc w:val="both"/>
        <w:rPr>
          <w:b/>
          <w:bCs/>
          <w:lang w:val="uk-UA"/>
        </w:rPr>
      </w:pPr>
      <w:proofErr w:type="spellStart"/>
      <w:r w:rsidRPr="004B603C">
        <w:rPr>
          <w:b/>
          <w:bCs/>
        </w:rPr>
        <w:t>Деталі</w:t>
      </w:r>
      <w:proofErr w:type="spellEnd"/>
      <w:r w:rsidRPr="004B603C">
        <w:rPr>
          <w:b/>
          <w:bCs/>
        </w:rPr>
        <w:t xml:space="preserve"> </w:t>
      </w:r>
      <w:proofErr w:type="spellStart"/>
      <w:r w:rsidRPr="004B603C">
        <w:rPr>
          <w:b/>
          <w:bCs/>
        </w:rPr>
        <w:t>реалізації</w:t>
      </w:r>
      <w:proofErr w:type="spellEnd"/>
    </w:p>
    <w:p w14:paraId="2368A712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b/>
          <w:bCs/>
          <w:lang w:val="uk-UA"/>
        </w:rPr>
      </w:pPr>
    </w:p>
    <w:p w14:paraId="08FC5785" w14:textId="77777777" w:rsidR="004B603C" w:rsidRDefault="004B603C" w:rsidP="004B603C">
      <w:pPr>
        <w:spacing w:after="0" w:line="360" w:lineRule="auto"/>
        <w:ind w:firstLine="720"/>
        <w:jc w:val="both"/>
        <w:rPr>
          <w:i/>
          <w:iCs/>
          <w:lang w:val="uk-UA"/>
        </w:rPr>
      </w:pPr>
      <w:proofErr w:type="spellStart"/>
      <w:r w:rsidRPr="004B603C">
        <w:rPr>
          <w:i/>
          <w:iCs/>
        </w:rPr>
        <w:t>Архітектура</w:t>
      </w:r>
      <w:proofErr w:type="spellEnd"/>
      <w:r w:rsidRPr="004B603C">
        <w:rPr>
          <w:i/>
          <w:iCs/>
        </w:rPr>
        <w:t xml:space="preserve"> </w:t>
      </w:r>
      <w:proofErr w:type="spellStart"/>
      <w:r w:rsidRPr="004B603C">
        <w:rPr>
          <w:i/>
          <w:iCs/>
        </w:rPr>
        <w:t>застосунку</w:t>
      </w:r>
      <w:proofErr w:type="spellEnd"/>
    </w:p>
    <w:p w14:paraId="64AF5C0F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i/>
          <w:iCs/>
          <w:lang w:val="uk-UA"/>
        </w:rPr>
      </w:pPr>
    </w:p>
    <w:p w14:paraId="53B65093" w14:textId="77777777" w:rsidR="004B603C" w:rsidRPr="004B603C" w:rsidRDefault="004B603C" w:rsidP="004B603C">
      <w:pPr>
        <w:spacing w:after="0" w:line="360" w:lineRule="auto"/>
        <w:ind w:firstLine="720"/>
        <w:jc w:val="both"/>
      </w:pPr>
      <w:proofErr w:type="spellStart"/>
      <w:r w:rsidRPr="004B603C">
        <w:t>Реалізація</w:t>
      </w:r>
      <w:proofErr w:type="spellEnd"/>
      <w:r w:rsidRPr="004B603C">
        <w:t xml:space="preserve"> </w:t>
      </w:r>
      <w:proofErr w:type="spellStart"/>
      <w:r w:rsidRPr="004B603C">
        <w:t>практичної</w:t>
      </w:r>
      <w:proofErr w:type="spellEnd"/>
      <w:r w:rsidRPr="004B603C">
        <w:t xml:space="preserve"> </w:t>
      </w:r>
      <w:proofErr w:type="spellStart"/>
      <w:r w:rsidRPr="004B603C">
        <w:t>роботи</w:t>
      </w:r>
      <w:proofErr w:type="spellEnd"/>
      <w:r w:rsidRPr="004B603C">
        <w:t xml:space="preserve"> </w:t>
      </w:r>
      <w:proofErr w:type="spellStart"/>
      <w:r w:rsidRPr="004B603C">
        <w:t>побудована</w:t>
      </w:r>
      <w:proofErr w:type="spellEnd"/>
      <w:r w:rsidRPr="004B603C">
        <w:t xml:space="preserve"> </w:t>
      </w:r>
      <w:proofErr w:type="spellStart"/>
      <w:r w:rsidRPr="004B603C">
        <w:t>на</w:t>
      </w:r>
      <w:proofErr w:type="spellEnd"/>
      <w:r w:rsidRPr="004B603C">
        <w:t xml:space="preserve"> </w:t>
      </w:r>
      <w:proofErr w:type="spellStart"/>
      <w:r w:rsidRPr="004B603C">
        <w:t>основі</w:t>
      </w:r>
      <w:proofErr w:type="spellEnd"/>
      <w:r w:rsidRPr="004B603C">
        <w:t xml:space="preserve"> </w:t>
      </w:r>
      <w:proofErr w:type="spellStart"/>
      <w:r w:rsidRPr="004B603C">
        <w:t>попередньої</w:t>
      </w:r>
      <w:proofErr w:type="spellEnd"/>
      <w:r w:rsidRPr="004B603C">
        <w:t xml:space="preserve"> WebGL-</w:t>
      </w:r>
      <w:proofErr w:type="spellStart"/>
      <w:r w:rsidRPr="004B603C">
        <w:t>сцени</w:t>
      </w:r>
      <w:proofErr w:type="spellEnd"/>
      <w:r w:rsidRPr="004B603C">
        <w:t xml:space="preserve">, </w:t>
      </w:r>
      <w:proofErr w:type="spellStart"/>
      <w:r w:rsidRPr="004B603C">
        <w:t>розробленої</w:t>
      </w:r>
      <w:proofErr w:type="spellEnd"/>
      <w:r w:rsidRPr="004B603C">
        <w:t xml:space="preserve"> в </w:t>
      </w:r>
      <w:proofErr w:type="spellStart"/>
      <w:r w:rsidRPr="004B603C">
        <w:t>межах</w:t>
      </w:r>
      <w:proofErr w:type="spellEnd"/>
      <w:r w:rsidRPr="004B603C">
        <w:t xml:space="preserve"> </w:t>
      </w:r>
      <w:proofErr w:type="spellStart"/>
      <w:r w:rsidRPr="004B603C">
        <w:t>попередніх</w:t>
      </w:r>
      <w:proofErr w:type="spellEnd"/>
      <w:r w:rsidRPr="004B603C">
        <w:t xml:space="preserve"> </w:t>
      </w:r>
      <w:proofErr w:type="spellStart"/>
      <w:r w:rsidRPr="004B603C">
        <w:t>практичних</w:t>
      </w:r>
      <w:proofErr w:type="spellEnd"/>
      <w:r w:rsidRPr="004B603C">
        <w:t xml:space="preserve"> </w:t>
      </w:r>
      <w:proofErr w:type="spellStart"/>
      <w:r w:rsidRPr="004B603C">
        <w:t>робіт</w:t>
      </w:r>
      <w:proofErr w:type="spellEnd"/>
      <w:r w:rsidRPr="004B603C">
        <w:t xml:space="preserve">. У </w:t>
      </w:r>
      <w:proofErr w:type="spellStart"/>
      <w:r w:rsidRPr="004B603C">
        <w:t>застосунку</w:t>
      </w:r>
      <w:proofErr w:type="spellEnd"/>
      <w:r w:rsidRPr="004B603C">
        <w:t xml:space="preserve"> </w:t>
      </w:r>
      <w:proofErr w:type="spellStart"/>
      <w:r w:rsidRPr="004B603C">
        <w:t>було</w:t>
      </w:r>
      <w:proofErr w:type="spellEnd"/>
      <w:r w:rsidRPr="004B603C">
        <w:t xml:space="preserve"> </w:t>
      </w:r>
      <w:proofErr w:type="spellStart"/>
      <w:r w:rsidRPr="004B603C">
        <w:t>збережено</w:t>
      </w:r>
      <w:proofErr w:type="spellEnd"/>
      <w:r w:rsidRPr="004B603C">
        <w:t xml:space="preserve"> </w:t>
      </w:r>
      <w:proofErr w:type="spellStart"/>
      <w:r w:rsidRPr="004B603C">
        <w:t>основні</w:t>
      </w:r>
      <w:proofErr w:type="spellEnd"/>
      <w:r w:rsidRPr="004B603C">
        <w:t xml:space="preserve"> </w:t>
      </w:r>
      <w:proofErr w:type="spellStart"/>
      <w:r w:rsidRPr="004B603C">
        <w:t>елементи</w:t>
      </w:r>
      <w:proofErr w:type="spellEnd"/>
      <w:r w:rsidRPr="004B603C">
        <w:t xml:space="preserve"> </w:t>
      </w:r>
      <w:proofErr w:type="spellStart"/>
      <w:r w:rsidRPr="004B603C">
        <w:t>графічної</w:t>
      </w:r>
      <w:proofErr w:type="spellEnd"/>
      <w:r w:rsidRPr="004B603C">
        <w:t xml:space="preserve"> </w:t>
      </w:r>
      <w:proofErr w:type="spellStart"/>
      <w:r w:rsidRPr="004B603C">
        <w:t>частини</w:t>
      </w:r>
      <w:proofErr w:type="spellEnd"/>
      <w:r w:rsidRPr="004B603C">
        <w:t xml:space="preserve">: </w:t>
      </w:r>
      <w:proofErr w:type="spellStart"/>
      <w:r w:rsidRPr="004B603C">
        <w:t>поверхню</w:t>
      </w:r>
      <w:proofErr w:type="spellEnd"/>
      <w:r w:rsidRPr="004B603C">
        <w:t xml:space="preserve"> Ding-dong, </w:t>
      </w:r>
      <w:proofErr w:type="spellStart"/>
      <w:r w:rsidRPr="004B603C">
        <w:t>стереокамеру</w:t>
      </w:r>
      <w:proofErr w:type="spellEnd"/>
      <w:r w:rsidRPr="004B603C">
        <w:t xml:space="preserve">, </w:t>
      </w:r>
      <w:proofErr w:type="spellStart"/>
      <w:r w:rsidRPr="004B603C">
        <w:t>освітлення</w:t>
      </w:r>
      <w:proofErr w:type="spellEnd"/>
      <w:r w:rsidRPr="004B603C">
        <w:t xml:space="preserve">, </w:t>
      </w:r>
      <w:proofErr w:type="spellStart"/>
      <w:r w:rsidRPr="004B603C">
        <w:t>матеріали</w:t>
      </w:r>
      <w:proofErr w:type="spellEnd"/>
      <w:r w:rsidRPr="004B603C">
        <w:t xml:space="preserve">, </w:t>
      </w:r>
      <w:proofErr w:type="spellStart"/>
      <w:r w:rsidRPr="004B603C">
        <w:t>текстури</w:t>
      </w:r>
      <w:proofErr w:type="spellEnd"/>
      <w:r w:rsidRPr="004B603C">
        <w:t xml:space="preserve">, </w:t>
      </w:r>
      <w:proofErr w:type="spellStart"/>
      <w:r w:rsidRPr="004B603C">
        <w:t>вебкамерний</w:t>
      </w:r>
      <w:proofErr w:type="spellEnd"/>
      <w:r w:rsidRPr="004B603C">
        <w:t xml:space="preserve"> </w:t>
      </w:r>
      <w:proofErr w:type="spellStart"/>
      <w:r w:rsidRPr="004B603C">
        <w:t>фон</w:t>
      </w:r>
      <w:proofErr w:type="spellEnd"/>
      <w:r w:rsidRPr="004B603C">
        <w:t xml:space="preserve">, а </w:t>
      </w:r>
      <w:proofErr w:type="spellStart"/>
      <w:r w:rsidRPr="004B603C">
        <w:t>також</w:t>
      </w:r>
      <w:proofErr w:type="spellEnd"/>
      <w:r w:rsidRPr="004B603C">
        <w:t xml:space="preserve"> </w:t>
      </w:r>
      <w:proofErr w:type="spellStart"/>
      <w:r w:rsidRPr="004B603C">
        <w:t>блок</w:t>
      </w:r>
      <w:proofErr w:type="spellEnd"/>
      <w:r w:rsidRPr="004B603C">
        <w:t xml:space="preserve"> iPhone TUI </w:t>
      </w:r>
      <w:proofErr w:type="spellStart"/>
      <w:r w:rsidRPr="004B603C">
        <w:t>для</w:t>
      </w:r>
      <w:proofErr w:type="spellEnd"/>
      <w:r w:rsidRPr="004B603C">
        <w:t xml:space="preserve"> </w:t>
      </w:r>
      <w:proofErr w:type="spellStart"/>
      <w:r w:rsidRPr="004B603C">
        <w:t>отримання</w:t>
      </w:r>
      <w:proofErr w:type="spellEnd"/>
      <w:r w:rsidRPr="004B603C">
        <w:t xml:space="preserve"> </w:t>
      </w:r>
      <w:proofErr w:type="spellStart"/>
      <w:r w:rsidRPr="004B603C">
        <w:t>сенсорних</w:t>
      </w:r>
      <w:proofErr w:type="spellEnd"/>
      <w:r w:rsidRPr="004B603C">
        <w:t xml:space="preserve"> </w:t>
      </w:r>
      <w:proofErr w:type="spellStart"/>
      <w:r w:rsidRPr="004B603C">
        <w:t>даних</w:t>
      </w:r>
      <w:proofErr w:type="spellEnd"/>
      <w:r w:rsidRPr="004B603C">
        <w:t xml:space="preserve"> </w:t>
      </w:r>
      <w:proofErr w:type="spellStart"/>
      <w:r w:rsidRPr="004B603C">
        <w:t>зі</w:t>
      </w:r>
      <w:proofErr w:type="spellEnd"/>
      <w:r w:rsidRPr="004B603C">
        <w:t xml:space="preserve"> </w:t>
      </w:r>
      <w:proofErr w:type="spellStart"/>
      <w:r w:rsidRPr="004B603C">
        <w:t>смартфона</w:t>
      </w:r>
      <w:proofErr w:type="spellEnd"/>
      <w:r w:rsidRPr="004B603C">
        <w:t xml:space="preserve">. </w:t>
      </w:r>
      <w:proofErr w:type="spellStart"/>
      <w:r w:rsidRPr="004B603C">
        <w:t>Це</w:t>
      </w:r>
      <w:proofErr w:type="spellEnd"/>
      <w:r w:rsidRPr="004B603C">
        <w:t xml:space="preserve"> </w:t>
      </w:r>
      <w:proofErr w:type="spellStart"/>
      <w:r w:rsidRPr="004B603C">
        <w:t>дозволило</w:t>
      </w:r>
      <w:proofErr w:type="spellEnd"/>
      <w:r w:rsidRPr="004B603C">
        <w:t xml:space="preserve"> </w:t>
      </w:r>
      <w:proofErr w:type="spellStart"/>
      <w:r w:rsidRPr="004B603C">
        <w:t>не</w:t>
      </w:r>
      <w:proofErr w:type="spellEnd"/>
      <w:r w:rsidRPr="004B603C">
        <w:t xml:space="preserve"> </w:t>
      </w:r>
      <w:proofErr w:type="spellStart"/>
      <w:r w:rsidRPr="004B603C">
        <w:t>створювати</w:t>
      </w:r>
      <w:proofErr w:type="spellEnd"/>
      <w:r w:rsidRPr="004B603C">
        <w:t xml:space="preserve"> </w:t>
      </w:r>
      <w:proofErr w:type="spellStart"/>
      <w:r w:rsidRPr="004B603C">
        <w:t>сцену</w:t>
      </w:r>
      <w:proofErr w:type="spellEnd"/>
      <w:r w:rsidRPr="004B603C">
        <w:t xml:space="preserve"> з </w:t>
      </w:r>
      <w:proofErr w:type="spellStart"/>
      <w:r w:rsidRPr="004B603C">
        <w:t>нуля</w:t>
      </w:r>
      <w:proofErr w:type="spellEnd"/>
      <w:r w:rsidRPr="004B603C">
        <w:t xml:space="preserve">, а </w:t>
      </w:r>
      <w:proofErr w:type="spellStart"/>
      <w:r w:rsidRPr="004B603C">
        <w:t>розширити</w:t>
      </w:r>
      <w:proofErr w:type="spellEnd"/>
      <w:r w:rsidRPr="004B603C">
        <w:t xml:space="preserve"> </w:t>
      </w:r>
      <w:proofErr w:type="spellStart"/>
      <w:r w:rsidRPr="004B603C">
        <w:t>вже</w:t>
      </w:r>
      <w:proofErr w:type="spellEnd"/>
      <w:r w:rsidRPr="004B603C">
        <w:t xml:space="preserve"> </w:t>
      </w:r>
      <w:proofErr w:type="spellStart"/>
      <w:r w:rsidRPr="004B603C">
        <w:t>готовий</w:t>
      </w:r>
      <w:proofErr w:type="spellEnd"/>
      <w:r w:rsidRPr="004B603C">
        <w:t xml:space="preserve"> </w:t>
      </w:r>
      <w:proofErr w:type="spellStart"/>
      <w:r w:rsidRPr="004B603C">
        <w:t>проєкт</w:t>
      </w:r>
      <w:proofErr w:type="spellEnd"/>
      <w:r w:rsidRPr="004B603C">
        <w:t xml:space="preserve"> </w:t>
      </w:r>
      <w:proofErr w:type="spellStart"/>
      <w:r w:rsidRPr="004B603C">
        <w:t>новою</w:t>
      </w:r>
      <w:proofErr w:type="spellEnd"/>
      <w:r w:rsidRPr="004B603C">
        <w:t xml:space="preserve"> </w:t>
      </w:r>
      <w:proofErr w:type="spellStart"/>
      <w:r w:rsidRPr="004B603C">
        <w:t>функціональністю</w:t>
      </w:r>
      <w:proofErr w:type="spellEnd"/>
      <w:r w:rsidRPr="004B603C">
        <w:t>.</w:t>
      </w:r>
    </w:p>
    <w:p w14:paraId="143DE747" w14:textId="77777777" w:rsidR="004B603C" w:rsidRPr="004B603C" w:rsidRDefault="004B603C" w:rsidP="004B603C">
      <w:pPr>
        <w:spacing w:after="0" w:line="360" w:lineRule="auto"/>
        <w:ind w:firstLine="720"/>
        <w:jc w:val="both"/>
      </w:pPr>
      <w:proofErr w:type="spellStart"/>
      <w:r w:rsidRPr="004B603C">
        <w:t>Нова</w:t>
      </w:r>
      <w:proofErr w:type="spellEnd"/>
      <w:r w:rsidRPr="004B603C">
        <w:t xml:space="preserve"> </w:t>
      </w:r>
      <w:proofErr w:type="spellStart"/>
      <w:r w:rsidRPr="004B603C">
        <w:t>частина</w:t>
      </w:r>
      <w:proofErr w:type="spellEnd"/>
      <w:r w:rsidRPr="004B603C">
        <w:t xml:space="preserve"> </w:t>
      </w:r>
      <w:proofErr w:type="spellStart"/>
      <w:r w:rsidRPr="004B603C">
        <w:t>застосунку</w:t>
      </w:r>
      <w:proofErr w:type="spellEnd"/>
      <w:r w:rsidRPr="004B603C">
        <w:t xml:space="preserve"> </w:t>
      </w:r>
      <w:proofErr w:type="spellStart"/>
      <w:r w:rsidRPr="004B603C">
        <w:t>відповідає</w:t>
      </w:r>
      <w:proofErr w:type="spellEnd"/>
      <w:r w:rsidRPr="004B603C">
        <w:t xml:space="preserve"> </w:t>
      </w:r>
      <w:proofErr w:type="spellStart"/>
      <w:r w:rsidRPr="004B603C">
        <w:t>за</w:t>
      </w:r>
      <w:proofErr w:type="spellEnd"/>
      <w:r w:rsidRPr="004B603C">
        <w:t xml:space="preserve"> </w:t>
      </w:r>
      <w:proofErr w:type="spellStart"/>
      <w:r w:rsidRPr="004B603C">
        <w:t>роботу</w:t>
      </w:r>
      <w:proofErr w:type="spellEnd"/>
      <w:r w:rsidRPr="004B603C">
        <w:t xml:space="preserve"> з </w:t>
      </w:r>
      <w:proofErr w:type="spellStart"/>
      <w:r w:rsidRPr="004B603C">
        <w:t>просторовим</w:t>
      </w:r>
      <w:proofErr w:type="spellEnd"/>
      <w:r w:rsidRPr="004B603C">
        <w:t xml:space="preserve"> </w:t>
      </w:r>
      <w:proofErr w:type="spellStart"/>
      <w:r w:rsidRPr="004B603C">
        <w:t>звуком</w:t>
      </w:r>
      <w:proofErr w:type="spellEnd"/>
      <w:r w:rsidRPr="004B603C">
        <w:t xml:space="preserve">. </w:t>
      </w:r>
      <w:proofErr w:type="spellStart"/>
      <w:r w:rsidRPr="004B603C">
        <w:t>До</w:t>
      </w:r>
      <w:proofErr w:type="spellEnd"/>
      <w:r w:rsidRPr="004B603C">
        <w:t xml:space="preserve"> </w:t>
      </w:r>
      <w:proofErr w:type="spellStart"/>
      <w:r w:rsidRPr="004B603C">
        <w:t>неї</w:t>
      </w:r>
      <w:proofErr w:type="spellEnd"/>
      <w:r w:rsidRPr="004B603C">
        <w:t xml:space="preserve"> </w:t>
      </w:r>
      <w:proofErr w:type="spellStart"/>
      <w:r w:rsidRPr="004B603C">
        <w:t>входить</w:t>
      </w:r>
      <w:proofErr w:type="spellEnd"/>
      <w:r w:rsidRPr="004B603C">
        <w:t xml:space="preserve"> </w:t>
      </w:r>
      <w:proofErr w:type="spellStart"/>
      <w:r w:rsidRPr="004B603C">
        <w:t>створення</w:t>
      </w:r>
      <w:proofErr w:type="spellEnd"/>
      <w:r w:rsidRPr="004B603C">
        <w:t xml:space="preserve"> </w:t>
      </w:r>
      <w:proofErr w:type="spellStart"/>
      <w:r w:rsidRPr="004B603C">
        <w:t>аудіографа</w:t>
      </w:r>
      <w:proofErr w:type="spellEnd"/>
      <w:r w:rsidRPr="004B603C">
        <w:t xml:space="preserve"> </w:t>
      </w:r>
      <w:proofErr w:type="spellStart"/>
      <w:r w:rsidRPr="004B603C">
        <w:t>WebAudio</w:t>
      </w:r>
      <w:proofErr w:type="spellEnd"/>
      <w:r w:rsidRPr="004B603C">
        <w:t xml:space="preserve">, </w:t>
      </w:r>
      <w:proofErr w:type="spellStart"/>
      <w:r w:rsidRPr="004B603C">
        <w:t>завантаження</w:t>
      </w:r>
      <w:proofErr w:type="spellEnd"/>
      <w:r w:rsidRPr="004B603C">
        <w:t xml:space="preserve"> </w:t>
      </w:r>
      <w:proofErr w:type="spellStart"/>
      <w:r w:rsidRPr="004B603C">
        <w:t>аудіофайлу</w:t>
      </w:r>
      <w:proofErr w:type="spellEnd"/>
      <w:r w:rsidRPr="004B603C">
        <w:t xml:space="preserve">, </w:t>
      </w:r>
      <w:proofErr w:type="spellStart"/>
      <w:r w:rsidRPr="004B603C">
        <w:t>керування</w:t>
      </w:r>
      <w:proofErr w:type="spellEnd"/>
      <w:r w:rsidRPr="004B603C">
        <w:t xml:space="preserve"> </w:t>
      </w:r>
      <w:proofErr w:type="spellStart"/>
      <w:r w:rsidRPr="004B603C">
        <w:t>відтворенням</w:t>
      </w:r>
      <w:proofErr w:type="spellEnd"/>
      <w:r w:rsidRPr="004B603C">
        <w:t xml:space="preserve">, </w:t>
      </w:r>
      <w:proofErr w:type="spellStart"/>
      <w:r w:rsidRPr="004B603C">
        <w:t>просторове</w:t>
      </w:r>
      <w:proofErr w:type="spellEnd"/>
      <w:r w:rsidRPr="004B603C">
        <w:t xml:space="preserve"> </w:t>
      </w:r>
      <w:proofErr w:type="spellStart"/>
      <w:r w:rsidRPr="004B603C">
        <w:t>позиціювання</w:t>
      </w:r>
      <w:proofErr w:type="spellEnd"/>
      <w:r w:rsidRPr="004B603C">
        <w:t xml:space="preserve"> </w:t>
      </w:r>
      <w:proofErr w:type="spellStart"/>
      <w:r w:rsidRPr="004B603C">
        <w:t>звукового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, </w:t>
      </w:r>
      <w:proofErr w:type="spellStart"/>
      <w:r w:rsidRPr="004B603C">
        <w:t>візуалізація</w:t>
      </w:r>
      <w:proofErr w:type="spellEnd"/>
      <w:r w:rsidRPr="004B603C">
        <w:t xml:space="preserve"> </w:t>
      </w:r>
      <w:proofErr w:type="spellStart"/>
      <w:r w:rsidRPr="004B603C">
        <w:t>цього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 у WebGL-</w:t>
      </w:r>
      <w:proofErr w:type="spellStart"/>
      <w:r w:rsidRPr="004B603C">
        <w:t>сцені</w:t>
      </w:r>
      <w:proofErr w:type="spellEnd"/>
      <w:r w:rsidRPr="004B603C">
        <w:t xml:space="preserve"> </w:t>
      </w:r>
      <w:proofErr w:type="spellStart"/>
      <w:r w:rsidRPr="004B603C">
        <w:t>та</w:t>
      </w:r>
      <w:proofErr w:type="spellEnd"/>
      <w:r w:rsidRPr="004B603C">
        <w:t xml:space="preserve"> </w:t>
      </w:r>
      <w:proofErr w:type="spellStart"/>
      <w:r w:rsidRPr="004B603C">
        <w:t>застосування</w:t>
      </w:r>
      <w:proofErr w:type="spellEnd"/>
      <w:r w:rsidRPr="004B603C">
        <w:t xml:space="preserve"> </w:t>
      </w:r>
      <w:proofErr w:type="spellStart"/>
      <w:r w:rsidRPr="004B603C">
        <w:t>фільтра</w:t>
      </w:r>
      <w:proofErr w:type="spellEnd"/>
      <w:r w:rsidRPr="004B603C">
        <w:t xml:space="preserve"> </w:t>
      </w:r>
      <w:proofErr w:type="spellStart"/>
      <w:r w:rsidRPr="004B603C">
        <w:t>високих</w:t>
      </w:r>
      <w:proofErr w:type="spellEnd"/>
      <w:r w:rsidRPr="004B603C">
        <w:t xml:space="preserve"> </w:t>
      </w:r>
      <w:proofErr w:type="spellStart"/>
      <w:r w:rsidRPr="004B603C">
        <w:t>частот</w:t>
      </w:r>
      <w:proofErr w:type="spellEnd"/>
      <w:r w:rsidRPr="004B603C">
        <w:t xml:space="preserve">. </w:t>
      </w:r>
      <w:proofErr w:type="spellStart"/>
      <w:r w:rsidRPr="004B603C">
        <w:t>Таким</w:t>
      </w:r>
      <w:proofErr w:type="spellEnd"/>
      <w:r w:rsidRPr="004B603C">
        <w:t xml:space="preserve"> </w:t>
      </w:r>
      <w:proofErr w:type="spellStart"/>
      <w:r w:rsidRPr="004B603C">
        <w:t>чином</w:t>
      </w:r>
      <w:proofErr w:type="spellEnd"/>
      <w:r w:rsidRPr="004B603C">
        <w:t xml:space="preserve">, </w:t>
      </w:r>
      <w:proofErr w:type="spellStart"/>
      <w:r w:rsidRPr="004B603C">
        <w:t>програма</w:t>
      </w:r>
      <w:proofErr w:type="spellEnd"/>
      <w:r w:rsidRPr="004B603C">
        <w:t xml:space="preserve"> </w:t>
      </w:r>
      <w:proofErr w:type="spellStart"/>
      <w:r w:rsidRPr="004B603C">
        <w:t>поєднує</w:t>
      </w:r>
      <w:proofErr w:type="spellEnd"/>
      <w:r w:rsidRPr="004B603C">
        <w:t xml:space="preserve"> </w:t>
      </w:r>
      <w:proofErr w:type="spellStart"/>
      <w:r w:rsidRPr="004B603C">
        <w:t>графічну</w:t>
      </w:r>
      <w:proofErr w:type="spellEnd"/>
      <w:r w:rsidRPr="004B603C">
        <w:t xml:space="preserve"> і </w:t>
      </w:r>
      <w:proofErr w:type="spellStart"/>
      <w:r w:rsidRPr="004B603C">
        <w:t>звукову</w:t>
      </w:r>
      <w:proofErr w:type="spellEnd"/>
      <w:r w:rsidRPr="004B603C">
        <w:t xml:space="preserve"> </w:t>
      </w:r>
      <w:proofErr w:type="spellStart"/>
      <w:r w:rsidRPr="004B603C">
        <w:t>частини</w:t>
      </w:r>
      <w:proofErr w:type="spellEnd"/>
      <w:r w:rsidRPr="004B603C">
        <w:t xml:space="preserve"> в </w:t>
      </w:r>
      <w:proofErr w:type="spellStart"/>
      <w:r w:rsidRPr="004B603C">
        <w:t>одному</w:t>
      </w:r>
      <w:proofErr w:type="spellEnd"/>
      <w:r w:rsidRPr="004B603C">
        <w:t xml:space="preserve"> </w:t>
      </w:r>
      <w:proofErr w:type="spellStart"/>
      <w:r w:rsidRPr="004B603C">
        <w:t>інтерактивному</w:t>
      </w:r>
      <w:proofErr w:type="spellEnd"/>
      <w:r w:rsidRPr="004B603C">
        <w:t xml:space="preserve"> </w:t>
      </w:r>
      <w:proofErr w:type="spellStart"/>
      <w:r w:rsidRPr="004B603C">
        <w:t>браузерному</w:t>
      </w:r>
      <w:proofErr w:type="spellEnd"/>
      <w:r w:rsidRPr="004B603C">
        <w:t xml:space="preserve"> </w:t>
      </w:r>
      <w:proofErr w:type="spellStart"/>
      <w:r w:rsidRPr="004B603C">
        <w:t>середовищі</w:t>
      </w:r>
      <w:proofErr w:type="spellEnd"/>
      <w:r w:rsidRPr="004B603C">
        <w:t>.</w:t>
      </w:r>
    </w:p>
    <w:p w14:paraId="25DE5A66" w14:textId="77777777" w:rsid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  <w:proofErr w:type="spellStart"/>
      <w:r w:rsidRPr="004B603C">
        <w:t>Сенсорні</w:t>
      </w:r>
      <w:proofErr w:type="spellEnd"/>
      <w:r w:rsidRPr="004B603C">
        <w:t xml:space="preserve"> </w:t>
      </w:r>
      <w:proofErr w:type="spellStart"/>
      <w:r w:rsidRPr="004B603C">
        <w:t>дані</w:t>
      </w:r>
      <w:proofErr w:type="spellEnd"/>
      <w:r w:rsidRPr="004B603C">
        <w:t xml:space="preserve"> з </w:t>
      </w:r>
      <w:proofErr w:type="spellStart"/>
      <w:r w:rsidRPr="004B603C">
        <w:t>телефона</w:t>
      </w:r>
      <w:proofErr w:type="spellEnd"/>
      <w:r w:rsidRPr="004B603C">
        <w:t xml:space="preserve"> </w:t>
      </w:r>
      <w:proofErr w:type="spellStart"/>
      <w:r w:rsidRPr="004B603C">
        <w:t>надходять</w:t>
      </w:r>
      <w:proofErr w:type="spellEnd"/>
      <w:r w:rsidRPr="004B603C">
        <w:t xml:space="preserve"> </w:t>
      </w:r>
      <w:proofErr w:type="spellStart"/>
      <w:r w:rsidRPr="004B603C">
        <w:t>на</w:t>
      </w:r>
      <w:proofErr w:type="spellEnd"/>
      <w:r w:rsidRPr="004B603C">
        <w:t xml:space="preserve"> Node.js bridge server. </w:t>
      </w:r>
      <w:proofErr w:type="spellStart"/>
      <w:r w:rsidRPr="004B603C">
        <w:t>Смартфон</w:t>
      </w:r>
      <w:proofErr w:type="spellEnd"/>
      <w:r w:rsidRPr="004B603C">
        <w:t xml:space="preserve"> </w:t>
      </w:r>
      <w:proofErr w:type="spellStart"/>
      <w:r w:rsidRPr="004B603C">
        <w:t>через</w:t>
      </w:r>
      <w:proofErr w:type="spellEnd"/>
      <w:r w:rsidRPr="004B603C">
        <w:t xml:space="preserve"> </w:t>
      </w:r>
      <w:proofErr w:type="spellStart"/>
      <w:r w:rsidRPr="004B603C">
        <w:t>застосунок</w:t>
      </w:r>
      <w:proofErr w:type="spellEnd"/>
      <w:r w:rsidRPr="004B603C">
        <w:t xml:space="preserve"> Sensor Logger </w:t>
      </w:r>
      <w:proofErr w:type="spellStart"/>
      <w:r w:rsidRPr="004B603C">
        <w:t>або</w:t>
      </w:r>
      <w:proofErr w:type="spellEnd"/>
      <w:r w:rsidRPr="004B603C">
        <w:t xml:space="preserve"> </w:t>
      </w:r>
      <w:proofErr w:type="spellStart"/>
      <w:r w:rsidRPr="004B603C">
        <w:t>SensorLog</w:t>
      </w:r>
      <w:proofErr w:type="spellEnd"/>
      <w:r w:rsidRPr="004B603C">
        <w:t xml:space="preserve"> </w:t>
      </w:r>
      <w:proofErr w:type="spellStart"/>
      <w:r w:rsidRPr="004B603C">
        <w:t>надсилає</w:t>
      </w:r>
      <w:proofErr w:type="spellEnd"/>
      <w:r w:rsidRPr="004B603C">
        <w:t xml:space="preserve"> HTTP POST-</w:t>
      </w:r>
      <w:proofErr w:type="spellStart"/>
      <w:r w:rsidRPr="004B603C">
        <w:t>пакети</w:t>
      </w:r>
      <w:proofErr w:type="spellEnd"/>
      <w:r w:rsidRPr="004B603C">
        <w:t xml:space="preserve"> з </w:t>
      </w:r>
      <w:proofErr w:type="spellStart"/>
      <w:r w:rsidRPr="004B603C">
        <w:t>даними</w:t>
      </w:r>
      <w:proofErr w:type="spellEnd"/>
      <w:r w:rsidRPr="004B603C">
        <w:t xml:space="preserve"> </w:t>
      </w:r>
      <w:proofErr w:type="spellStart"/>
      <w:r w:rsidRPr="004B603C">
        <w:t>гіроскопа</w:t>
      </w:r>
      <w:proofErr w:type="spellEnd"/>
      <w:r w:rsidRPr="004B603C">
        <w:t xml:space="preserve">, </w:t>
      </w:r>
      <w:proofErr w:type="spellStart"/>
      <w:r w:rsidRPr="004B603C">
        <w:t>кватерніона</w:t>
      </w:r>
      <w:proofErr w:type="spellEnd"/>
      <w:r w:rsidRPr="004B603C">
        <w:t xml:space="preserve"> </w:t>
      </w:r>
      <w:proofErr w:type="spellStart"/>
      <w:r w:rsidRPr="004B603C">
        <w:t>або</w:t>
      </w:r>
      <w:proofErr w:type="spellEnd"/>
      <w:r w:rsidRPr="004B603C">
        <w:t xml:space="preserve"> </w:t>
      </w:r>
      <w:proofErr w:type="spellStart"/>
      <w:r w:rsidRPr="004B603C">
        <w:t>орієнтації</w:t>
      </w:r>
      <w:proofErr w:type="spellEnd"/>
      <w:r w:rsidRPr="004B603C">
        <w:t xml:space="preserve">. </w:t>
      </w:r>
      <w:proofErr w:type="spellStart"/>
      <w:r w:rsidRPr="004B603C">
        <w:t>Сервер</w:t>
      </w:r>
      <w:proofErr w:type="spellEnd"/>
      <w:r w:rsidRPr="004B603C">
        <w:t xml:space="preserve"> </w:t>
      </w:r>
      <w:proofErr w:type="spellStart"/>
      <w:r w:rsidRPr="004B603C">
        <w:t>приймає</w:t>
      </w:r>
      <w:proofErr w:type="spellEnd"/>
      <w:r w:rsidRPr="004B603C">
        <w:t xml:space="preserve"> </w:t>
      </w:r>
      <w:proofErr w:type="spellStart"/>
      <w:r w:rsidRPr="004B603C">
        <w:t>ці</w:t>
      </w:r>
      <w:proofErr w:type="spellEnd"/>
      <w:r w:rsidRPr="004B603C">
        <w:t xml:space="preserve"> </w:t>
      </w:r>
      <w:proofErr w:type="spellStart"/>
      <w:r w:rsidRPr="004B603C">
        <w:t>пакети</w:t>
      </w:r>
      <w:proofErr w:type="spellEnd"/>
      <w:r w:rsidRPr="004B603C">
        <w:t xml:space="preserve">, </w:t>
      </w:r>
      <w:proofErr w:type="spellStart"/>
      <w:r w:rsidRPr="004B603C">
        <w:t>нормалізує</w:t>
      </w:r>
      <w:proofErr w:type="spellEnd"/>
      <w:r w:rsidRPr="004B603C">
        <w:t xml:space="preserve"> </w:t>
      </w:r>
      <w:proofErr w:type="spellStart"/>
      <w:r w:rsidRPr="004B603C">
        <w:t>їх</w:t>
      </w:r>
      <w:proofErr w:type="spellEnd"/>
      <w:r w:rsidRPr="004B603C">
        <w:t xml:space="preserve">, </w:t>
      </w:r>
      <w:proofErr w:type="spellStart"/>
      <w:r w:rsidRPr="004B603C">
        <w:t>зберігає</w:t>
      </w:r>
      <w:proofErr w:type="spellEnd"/>
      <w:r w:rsidRPr="004B603C">
        <w:t xml:space="preserve"> </w:t>
      </w:r>
      <w:proofErr w:type="spellStart"/>
      <w:r w:rsidRPr="004B603C">
        <w:t>останні</w:t>
      </w:r>
      <w:proofErr w:type="spellEnd"/>
      <w:r w:rsidRPr="004B603C">
        <w:t xml:space="preserve"> </w:t>
      </w:r>
      <w:proofErr w:type="spellStart"/>
      <w:r w:rsidRPr="004B603C">
        <w:t>значення</w:t>
      </w:r>
      <w:proofErr w:type="spellEnd"/>
      <w:r w:rsidRPr="004B603C">
        <w:t xml:space="preserve"> </w:t>
      </w:r>
      <w:proofErr w:type="spellStart"/>
      <w:r w:rsidRPr="004B603C">
        <w:t>та</w:t>
      </w:r>
      <w:proofErr w:type="spellEnd"/>
      <w:r w:rsidRPr="004B603C">
        <w:t xml:space="preserve"> </w:t>
      </w:r>
      <w:proofErr w:type="spellStart"/>
      <w:r w:rsidRPr="004B603C">
        <w:t>транслює</w:t>
      </w:r>
      <w:proofErr w:type="spellEnd"/>
      <w:r w:rsidRPr="004B603C">
        <w:t xml:space="preserve"> </w:t>
      </w:r>
      <w:proofErr w:type="spellStart"/>
      <w:r w:rsidRPr="004B603C">
        <w:t>їх</w:t>
      </w:r>
      <w:proofErr w:type="spellEnd"/>
      <w:r w:rsidRPr="004B603C">
        <w:t xml:space="preserve"> у </w:t>
      </w:r>
      <w:proofErr w:type="spellStart"/>
      <w:r w:rsidRPr="004B603C">
        <w:t>браузер</w:t>
      </w:r>
      <w:proofErr w:type="spellEnd"/>
      <w:r w:rsidRPr="004B603C">
        <w:t xml:space="preserve"> </w:t>
      </w:r>
      <w:proofErr w:type="spellStart"/>
      <w:r w:rsidRPr="004B603C">
        <w:t>через</w:t>
      </w:r>
      <w:proofErr w:type="spellEnd"/>
      <w:r w:rsidRPr="004B603C">
        <w:t xml:space="preserve"> WebSocket. </w:t>
      </w:r>
      <w:proofErr w:type="spellStart"/>
      <w:r w:rsidRPr="004B603C">
        <w:t>Браузер</w:t>
      </w:r>
      <w:proofErr w:type="spellEnd"/>
      <w:r w:rsidRPr="004B603C">
        <w:t xml:space="preserve">, у </w:t>
      </w:r>
      <w:proofErr w:type="spellStart"/>
      <w:r w:rsidRPr="004B603C">
        <w:t>свою</w:t>
      </w:r>
      <w:proofErr w:type="spellEnd"/>
      <w:r w:rsidRPr="004B603C">
        <w:t xml:space="preserve"> </w:t>
      </w:r>
      <w:proofErr w:type="spellStart"/>
      <w:r w:rsidRPr="004B603C">
        <w:t>чергу</w:t>
      </w:r>
      <w:proofErr w:type="spellEnd"/>
      <w:r w:rsidRPr="004B603C">
        <w:t xml:space="preserve">, </w:t>
      </w:r>
      <w:proofErr w:type="spellStart"/>
      <w:r w:rsidRPr="004B603C">
        <w:t>використовує</w:t>
      </w:r>
      <w:proofErr w:type="spellEnd"/>
      <w:r w:rsidRPr="004B603C">
        <w:t xml:space="preserve"> </w:t>
      </w:r>
      <w:proofErr w:type="spellStart"/>
      <w:r w:rsidRPr="004B603C">
        <w:lastRenderedPageBreak/>
        <w:t>отримані</w:t>
      </w:r>
      <w:proofErr w:type="spellEnd"/>
      <w:r w:rsidRPr="004B603C">
        <w:t xml:space="preserve"> </w:t>
      </w:r>
      <w:proofErr w:type="spellStart"/>
      <w:r w:rsidRPr="004B603C">
        <w:t>дані</w:t>
      </w:r>
      <w:proofErr w:type="spellEnd"/>
      <w:r w:rsidRPr="004B603C">
        <w:t xml:space="preserve"> </w:t>
      </w:r>
      <w:proofErr w:type="spellStart"/>
      <w:r w:rsidRPr="004B603C">
        <w:t>не</w:t>
      </w:r>
      <w:proofErr w:type="spellEnd"/>
      <w:r w:rsidRPr="004B603C">
        <w:t xml:space="preserve"> </w:t>
      </w:r>
      <w:proofErr w:type="spellStart"/>
      <w:r w:rsidRPr="004B603C">
        <w:t>для</w:t>
      </w:r>
      <w:proofErr w:type="spellEnd"/>
      <w:r w:rsidRPr="004B603C">
        <w:t xml:space="preserve"> </w:t>
      </w:r>
      <w:proofErr w:type="spellStart"/>
      <w:r w:rsidRPr="004B603C">
        <w:t>обертання</w:t>
      </w:r>
      <w:proofErr w:type="spellEnd"/>
      <w:r w:rsidRPr="004B603C">
        <w:t xml:space="preserve"> </w:t>
      </w:r>
      <w:proofErr w:type="spellStart"/>
      <w:r w:rsidRPr="004B603C">
        <w:t>моделі</w:t>
      </w:r>
      <w:proofErr w:type="spellEnd"/>
      <w:r w:rsidRPr="004B603C">
        <w:t xml:space="preserve">, </w:t>
      </w:r>
      <w:proofErr w:type="spellStart"/>
      <w:r w:rsidRPr="004B603C">
        <w:t>як</w:t>
      </w:r>
      <w:proofErr w:type="spellEnd"/>
      <w:r w:rsidRPr="004B603C">
        <w:t xml:space="preserve"> у </w:t>
      </w:r>
      <w:proofErr w:type="spellStart"/>
      <w:r w:rsidRPr="004B603C">
        <w:t>попередній</w:t>
      </w:r>
      <w:proofErr w:type="spellEnd"/>
      <w:r w:rsidRPr="004B603C">
        <w:t xml:space="preserve"> </w:t>
      </w:r>
      <w:proofErr w:type="spellStart"/>
      <w:r w:rsidRPr="004B603C">
        <w:t>роботі</w:t>
      </w:r>
      <w:proofErr w:type="spellEnd"/>
      <w:r w:rsidRPr="004B603C">
        <w:t xml:space="preserve">, а </w:t>
      </w:r>
      <w:proofErr w:type="spellStart"/>
      <w:r w:rsidRPr="004B603C">
        <w:t>для</w:t>
      </w:r>
      <w:proofErr w:type="spellEnd"/>
      <w:r w:rsidRPr="004B603C">
        <w:t xml:space="preserve"> </w:t>
      </w:r>
      <w:proofErr w:type="spellStart"/>
      <w:r w:rsidRPr="004B603C">
        <w:t>зміни</w:t>
      </w:r>
      <w:proofErr w:type="spellEnd"/>
      <w:r w:rsidRPr="004B603C">
        <w:t xml:space="preserve"> </w:t>
      </w:r>
      <w:proofErr w:type="spellStart"/>
      <w:r w:rsidRPr="004B603C">
        <w:t>положення</w:t>
      </w:r>
      <w:proofErr w:type="spellEnd"/>
      <w:r w:rsidRPr="004B603C">
        <w:t xml:space="preserve"> </w:t>
      </w:r>
      <w:proofErr w:type="spellStart"/>
      <w:r w:rsidRPr="004B603C">
        <w:t>звукового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 </w:t>
      </w:r>
      <w:proofErr w:type="spellStart"/>
      <w:r w:rsidRPr="004B603C">
        <w:t>навколо</w:t>
      </w:r>
      <w:proofErr w:type="spellEnd"/>
      <w:r w:rsidRPr="004B603C">
        <w:t xml:space="preserve"> </w:t>
      </w:r>
      <w:proofErr w:type="spellStart"/>
      <w:r w:rsidRPr="004B603C">
        <w:t>поверхні</w:t>
      </w:r>
      <w:proofErr w:type="spellEnd"/>
      <w:r w:rsidRPr="004B603C">
        <w:t xml:space="preserve"> Ding-dong.</w:t>
      </w:r>
    </w:p>
    <w:p w14:paraId="59CAB824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5E3EB918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i/>
          <w:iCs/>
          <w:lang w:val="uk-UA"/>
        </w:rPr>
      </w:pPr>
      <w:proofErr w:type="spellStart"/>
      <w:r w:rsidRPr="004B603C">
        <w:rPr>
          <w:i/>
          <w:iCs/>
        </w:rPr>
        <w:t>Аудіограф</w:t>
      </w:r>
      <w:proofErr w:type="spellEnd"/>
      <w:r w:rsidRPr="004B603C">
        <w:rPr>
          <w:i/>
          <w:iCs/>
        </w:rPr>
        <w:t xml:space="preserve"> </w:t>
      </w:r>
      <w:proofErr w:type="spellStart"/>
      <w:r w:rsidRPr="004B603C">
        <w:rPr>
          <w:i/>
          <w:iCs/>
        </w:rPr>
        <w:t>WebAudio</w:t>
      </w:r>
      <w:proofErr w:type="spellEnd"/>
    </w:p>
    <w:p w14:paraId="1AECA5AE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274FB6D8" w14:textId="77777777" w:rsidR="004B603C" w:rsidRPr="004B603C" w:rsidRDefault="004B603C" w:rsidP="004B603C">
      <w:pPr>
        <w:spacing w:after="0" w:line="360" w:lineRule="auto"/>
        <w:ind w:firstLine="720"/>
        <w:jc w:val="both"/>
      </w:pPr>
      <w:proofErr w:type="spellStart"/>
      <w:r w:rsidRPr="004B603C">
        <w:t>Аудіограф</w:t>
      </w:r>
      <w:proofErr w:type="spellEnd"/>
      <w:r w:rsidRPr="004B603C">
        <w:t xml:space="preserve"> </w:t>
      </w:r>
      <w:proofErr w:type="spellStart"/>
      <w:r w:rsidRPr="004B603C">
        <w:t>створюється</w:t>
      </w:r>
      <w:proofErr w:type="spellEnd"/>
      <w:r w:rsidRPr="004B603C">
        <w:t xml:space="preserve"> </w:t>
      </w:r>
      <w:proofErr w:type="spellStart"/>
      <w:r w:rsidRPr="004B603C">
        <w:t>не</w:t>
      </w:r>
      <w:proofErr w:type="spellEnd"/>
      <w:r w:rsidRPr="004B603C">
        <w:t xml:space="preserve"> </w:t>
      </w:r>
      <w:proofErr w:type="spellStart"/>
      <w:r w:rsidRPr="004B603C">
        <w:t>одразу</w:t>
      </w:r>
      <w:proofErr w:type="spellEnd"/>
      <w:r w:rsidRPr="004B603C">
        <w:t xml:space="preserve"> </w:t>
      </w:r>
      <w:proofErr w:type="spellStart"/>
      <w:r w:rsidRPr="004B603C">
        <w:t>після</w:t>
      </w:r>
      <w:proofErr w:type="spellEnd"/>
      <w:r w:rsidRPr="004B603C">
        <w:t xml:space="preserve"> </w:t>
      </w:r>
      <w:proofErr w:type="spellStart"/>
      <w:r w:rsidRPr="004B603C">
        <w:t>завантаження</w:t>
      </w:r>
      <w:proofErr w:type="spellEnd"/>
      <w:r w:rsidRPr="004B603C">
        <w:t xml:space="preserve"> </w:t>
      </w:r>
      <w:proofErr w:type="spellStart"/>
      <w:r w:rsidRPr="004B603C">
        <w:t>сторінки</w:t>
      </w:r>
      <w:proofErr w:type="spellEnd"/>
      <w:r w:rsidRPr="004B603C">
        <w:t xml:space="preserve">, а </w:t>
      </w:r>
      <w:proofErr w:type="spellStart"/>
      <w:r w:rsidRPr="004B603C">
        <w:t>тільки</w:t>
      </w:r>
      <w:proofErr w:type="spellEnd"/>
      <w:r w:rsidRPr="004B603C">
        <w:t xml:space="preserve"> </w:t>
      </w:r>
      <w:proofErr w:type="spellStart"/>
      <w:r w:rsidRPr="004B603C">
        <w:t>після</w:t>
      </w:r>
      <w:proofErr w:type="spellEnd"/>
      <w:r w:rsidRPr="004B603C">
        <w:t xml:space="preserve"> </w:t>
      </w:r>
      <w:proofErr w:type="spellStart"/>
      <w:r w:rsidRPr="004B603C">
        <w:t>першого</w:t>
      </w:r>
      <w:proofErr w:type="spellEnd"/>
      <w:r w:rsidRPr="004B603C">
        <w:t xml:space="preserve"> </w:t>
      </w:r>
      <w:proofErr w:type="spellStart"/>
      <w:r w:rsidRPr="004B603C">
        <w:t>натискання</w:t>
      </w:r>
      <w:proofErr w:type="spellEnd"/>
      <w:r w:rsidRPr="004B603C">
        <w:t xml:space="preserve"> </w:t>
      </w:r>
      <w:proofErr w:type="spellStart"/>
      <w:r w:rsidRPr="004B603C">
        <w:t>кнопки</w:t>
      </w:r>
      <w:proofErr w:type="spellEnd"/>
      <w:r w:rsidRPr="004B603C">
        <w:t xml:space="preserve"> play. </w:t>
      </w:r>
      <w:proofErr w:type="spellStart"/>
      <w:r w:rsidRPr="004B603C">
        <w:t>Такий</w:t>
      </w:r>
      <w:proofErr w:type="spellEnd"/>
      <w:r w:rsidRPr="004B603C">
        <w:t xml:space="preserve"> </w:t>
      </w:r>
      <w:proofErr w:type="spellStart"/>
      <w:r w:rsidRPr="004B603C">
        <w:t>підхід</w:t>
      </w:r>
      <w:proofErr w:type="spellEnd"/>
      <w:r w:rsidRPr="004B603C">
        <w:t xml:space="preserve"> </w:t>
      </w:r>
      <w:proofErr w:type="spellStart"/>
      <w:r w:rsidRPr="004B603C">
        <w:t>потрібний</w:t>
      </w:r>
      <w:proofErr w:type="spellEnd"/>
      <w:r w:rsidRPr="004B603C">
        <w:t xml:space="preserve"> </w:t>
      </w:r>
      <w:proofErr w:type="spellStart"/>
      <w:r w:rsidRPr="004B603C">
        <w:t>через</w:t>
      </w:r>
      <w:proofErr w:type="spellEnd"/>
      <w:r w:rsidRPr="004B603C">
        <w:t xml:space="preserve"> </w:t>
      </w:r>
      <w:proofErr w:type="spellStart"/>
      <w:r w:rsidRPr="004B603C">
        <w:t>політику</w:t>
      </w:r>
      <w:proofErr w:type="spellEnd"/>
      <w:r w:rsidRPr="004B603C">
        <w:t xml:space="preserve"> </w:t>
      </w:r>
      <w:proofErr w:type="spellStart"/>
      <w:r w:rsidRPr="004B603C">
        <w:t>сучасних</w:t>
      </w:r>
      <w:proofErr w:type="spellEnd"/>
      <w:r w:rsidRPr="004B603C">
        <w:t xml:space="preserve"> </w:t>
      </w:r>
      <w:proofErr w:type="spellStart"/>
      <w:r w:rsidRPr="004B603C">
        <w:t>браузерів</w:t>
      </w:r>
      <w:proofErr w:type="spellEnd"/>
      <w:r w:rsidRPr="004B603C">
        <w:t xml:space="preserve">, </w:t>
      </w:r>
      <w:proofErr w:type="spellStart"/>
      <w:r w:rsidRPr="004B603C">
        <w:t>які</w:t>
      </w:r>
      <w:proofErr w:type="spellEnd"/>
      <w:r w:rsidRPr="004B603C">
        <w:t xml:space="preserve"> </w:t>
      </w:r>
      <w:proofErr w:type="spellStart"/>
      <w:r w:rsidRPr="004B603C">
        <w:t>часто</w:t>
      </w:r>
      <w:proofErr w:type="spellEnd"/>
      <w:r w:rsidRPr="004B603C">
        <w:t xml:space="preserve"> </w:t>
      </w:r>
      <w:proofErr w:type="spellStart"/>
      <w:r w:rsidRPr="004B603C">
        <w:t>блокують</w:t>
      </w:r>
      <w:proofErr w:type="spellEnd"/>
      <w:r w:rsidRPr="004B603C">
        <w:t xml:space="preserve"> </w:t>
      </w:r>
      <w:proofErr w:type="spellStart"/>
      <w:r w:rsidRPr="004B603C">
        <w:t>автоматичне</w:t>
      </w:r>
      <w:proofErr w:type="spellEnd"/>
      <w:r w:rsidRPr="004B603C">
        <w:t xml:space="preserve"> </w:t>
      </w:r>
      <w:proofErr w:type="spellStart"/>
      <w:r w:rsidRPr="004B603C">
        <w:t>відтворення</w:t>
      </w:r>
      <w:proofErr w:type="spellEnd"/>
      <w:r w:rsidRPr="004B603C">
        <w:t xml:space="preserve"> </w:t>
      </w:r>
      <w:proofErr w:type="spellStart"/>
      <w:r w:rsidRPr="004B603C">
        <w:t>звуку</w:t>
      </w:r>
      <w:proofErr w:type="spellEnd"/>
      <w:r w:rsidRPr="004B603C">
        <w:t xml:space="preserve"> </w:t>
      </w:r>
      <w:proofErr w:type="spellStart"/>
      <w:r w:rsidRPr="004B603C">
        <w:t>без</w:t>
      </w:r>
      <w:proofErr w:type="spellEnd"/>
      <w:r w:rsidRPr="004B603C">
        <w:t xml:space="preserve"> </w:t>
      </w:r>
      <w:proofErr w:type="spellStart"/>
      <w:r w:rsidRPr="004B603C">
        <w:t>прямої</w:t>
      </w:r>
      <w:proofErr w:type="spellEnd"/>
      <w:r w:rsidRPr="004B603C">
        <w:t xml:space="preserve"> </w:t>
      </w:r>
      <w:proofErr w:type="spellStart"/>
      <w:r w:rsidRPr="004B603C">
        <w:t>дії</w:t>
      </w:r>
      <w:proofErr w:type="spellEnd"/>
      <w:r w:rsidRPr="004B603C">
        <w:t xml:space="preserve"> </w:t>
      </w:r>
      <w:proofErr w:type="spellStart"/>
      <w:r w:rsidRPr="004B603C">
        <w:t>користувача</w:t>
      </w:r>
      <w:proofErr w:type="spellEnd"/>
      <w:r w:rsidRPr="004B603C">
        <w:t xml:space="preserve">. </w:t>
      </w:r>
      <w:proofErr w:type="spellStart"/>
      <w:r w:rsidRPr="004B603C">
        <w:t>Тому</w:t>
      </w:r>
      <w:proofErr w:type="spellEnd"/>
      <w:r w:rsidRPr="004B603C">
        <w:t xml:space="preserve"> </w:t>
      </w:r>
      <w:proofErr w:type="spellStart"/>
      <w:r w:rsidRPr="004B603C">
        <w:t>створення</w:t>
      </w:r>
      <w:proofErr w:type="spellEnd"/>
      <w:r w:rsidRPr="004B603C">
        <w:t xml:space="preserve"> </w:t>
      </w:r>
      <w:proofErr w:type="spellStart"/>
      <w:r w:rsidRPr="004B603C">
        <w:t>AudioContext</w:t>
      </w:r>
      <w:proofErr w:type="spellEnd"/>
      <w:r w:rsidRPr="004B603C">
        <w:t xml:space="preserve"> і </w:t>
      </w:r>
      <w:proofErr w:type="spellStart"/>
      <w:r w:rsidRPr="004B603C">
        <w:t>підключення</w:t>
      </w:r>
      <w:proofErr w:type="spellEnd"/>
      <w:r w:rsidRPr="004B603C">
        <w:t xml:space="preserve"> </w:t>
      </w:r>
      <w:proofErr w:type="spellStart"/>
      <w:r w:rsidRPr="004B603C">
        <w:t>аудіовузлів</w:t>
      </w:r>
      <w:proofErr w:type="spellEnd"/>
      <w:r w:rsidRPr="004B603C">
        <w:t xml:space="preserve"> </w:t>
      </w:r>
      <w:proofErr w:type="spellStart"/>
      <w:r w:rsidRPr="004B603C">
        <w:t>виконується</w:t>
      </w:r>
      <w:proofErr w:type="spellEnd"/>
      <w:r w:rsidRPr="004B603C">
        <w:t xml:space="preserve"> </w:t>
      </w:r>
      <w:proofErr w:type="spellStart"/>
      <w:r w:rsidRPr="004B603C">
        <w:t>лише</w:t>
      </w:r>
      <w:proofErr w:type="spellEnd"/>
      <w:r w:rsidRPr="004B603C">
        <w:t xml:space="preserve"> </w:t>
      </w:r>
      <w:proofErr w:type="spellStart"/>
      <w:r w:rsidRPr="004B603C">
        <w:t>тоді</w:t>
      </w:r>
      <w:proofErr w:type="spellEnd"/>
      <w:r w:rsidRPr="004B603C">
        <w:t xml:space="preserve">, </w:t>
      </w:r>
      <w:proofErr w:type="spellStart"/>
      <w:r w:rsidRPr="004B603C">
        <w:t>коли</w:t>
      </w:r>
      <w:proofErr w:type="spellEnd"/>
      <w:r w:rsidRPr="004B603C">
        <w:t xml:space="preserve"> </w:t>
      </w:r>
      <w:proofErr w:type="spellStart"/>
      <w:r w:rsidRPr="004B603C">
        <w:t>користувач</w:t>
      </w:r>
      <w:proofErr w:type="spellEnd"/>
      <w:r w:rsidRPr="004B603C">
        <w:t xml:space="preserve"> </w:t>
      </w:r>
      <w:proofErr w:type="spellStart"/>
      <w:r w:rsidRPr="004B603C">
        <w:t>явно</w:t>
      </w:r>
      <w:proofErr w:type="spellEnd"/>
      <w:r w:rsidRPr="004B603C">
        <w:t xml:space="preserve"> </w:t>
      </w:r>
      <w:proofErr w:type="spellStart"/>
      <w:r w:rsidRPr="004B603C">
        <w:t>запускає</w:t>
      </w:r>
      <w:proofErr w:type="spellEnd"/>
      <w:r w:rsidRPr="004B603C">
        <w:t xml:space="preserve"> </w:t>
      </w:r>
      <w:proofErr w:type="spellStart"/>
      <w:r w:rsidRPr="004B603C">
        <w:t>аудіо</w:t>
      </w:r>
      <w:proofErr w:type="spellEnd"/>
      <w:r w:rsidRPr="004B603C">
        <w:t>.</w:t>
      </w:r>
    </w:p>
    <w:p w14:paraId="3826503D" w14:textId="59290E0E" w:rsidR="004B603C" w:rsidRPr="004B603C" w:rsidRDefault="004B603C" w:rsidP="004B603C">
      <w:pPr>
        <w:spacing w:after="0" w:line="360" w:lineRule="auto"/>
        <w:ind w:firstLine="720"/>
        <w:jc w:val="both"/>
      </w:pPr>
      <w:proofErr w:type="spellStart"/>
      <w:r w:rsidRPr="004B603C">
        <w:t>Основна</w:t>
      </w:r>
      <w:proofErr w:type="spellEnd"/>
      <w:r w:rsidRPr="004B603C">
        <w:t xml:space="preserve"> </w:t>
      </w:r>
      <w:proofErr w:type="spellStart"/>
      <w:r w:rsidRPr="004B603C">
        <w:t>схема</w:t>
      </w:r>
      <w:proofErr w:type="spellEnd"/>
      <w:r w:rsidRPr="004B603C">
        <w:t xml:space="preserve"> </w:t>
      </w:r>
      <w:proofErr w:type="spellStart"/>
      <w:r w:rsidRPr="004B603C">
        <w:t>аудіографа</w:t>
      </w:r>
      <w:proofErr w:type="spellEnd"/>
      <w:r w:rsidRPr="004B603C">
        <w:t xml:space="preserve"> </w:t>
      </w:r>
      <w:proofErr w:type="spellStart"/>
      <w:r w:rsidRPr="004B603C">
        <w:t>має</w:t>
      </w:r>
      <w:proofErr w:type="spellEnd"/>
      <w:r w:rsidRPr="004B603C">
        <w:t xml:space="preserve"> </w:t>
      </w:r>
      <w:proofErr w:type="spellStart"/>
      <w:r w:rsidRPr="004B603C">
        <w:t>такий</w:t>
      </w:r>
      <w:proofErr w:type="spellEnd"/>
      <w:r w:rsidRPr="004B603C">
        <w:t xml:space="preserve"> </w:t>
      </w:r>
      <w:proofErr w:type="spellStart"/>
      <w:r w:rsidRPr="004B603C">
        <w:t>вигляд</w:t>
      </w:r>
      <w:proofErr w:type="spellEnd"/>
      <w:r w:rsidRPr="004B603C">
        <w:t xml:space="preserve">: </w:t>
      </w:r>
      <w:proofErr w:type="spellStart"/>
      <w:r w:rsidRPr="004B603C">
        <w:t>HTMLAudioElement</w:t>
      </w:r>
      <w:proofErr w:type="spellEnd"/>
      <w:r w:rsidRPr="004B603C">
        <w:t xml:space="preserve"> -&gt; </w:t>
      </w:r>
      <w:proofErr w:type="spellStart"/>
      <w:r w:rsidRPr="004B603C">
        <w:t>MediaElementSourceNode</w:t>
      </w:r>
      <w:proofErr w:type="spellEnd"/>
      <w:r w:rsidRPr="004B603C">
        <w:t xml:space="preserve"> -&gt; </w:t>
      </w:r>
      <w:proofErr w:type="spellStart"/>
      <w:r w:rsidRPr="004B603C">
        <w:t>BiquadFilterNode</w:t>
      </w:r>
      <w:proofErr w:type="spellEnd"/>
      <w:r w:rsidRPr="004B603C">
        <w:t xml:space="preserve"> -&gt; </w:t>
      </w:r>
      <w:proofErr w:type="spellStart"/>
      <w:r w:rsidRPr="004B603C">
        <w:t>PannerNode</w:t>
      </w:r>
      <w:proofErr w:type="spellEnd"/>
      <w:r w:rsidRPr="004B603C">
        <w:t xml:space="preserve"> -&gt; </w:t>
      </w:r>
      <w:proofErr w:type="spellStart"/>
      <w:r w:rsidRPr="004B603C">
        <w:t>AudioContext.destination</w:t>
      </w:r>
      <w:proofErr w:type="spellEnd"/>
      <w:r w:rsidRPr="004B603C">
        <w:t xml:space="preserve">. </w:t>
      </w:r>
      <w:proofErr w:type="spellStart"/>
      <w:r w:rsidRPr="004B603C">
        <w:t>Спочатку</w:t>
      </w:r>
      <w:proofErr w:type="spellEnd"/>
      <w:r w:rsidRPr="004B603C">
        <w:t xml:space="preserve"> </w:t>
      </w:r>
      <w:proofErr w:type="spellStart"/>
      <w:r w:rsidRPr="004B603C">
        <w:t>користувач</w:t>
      </w:r>
      <w:proofErr w:type="spellEnd"/>
      <w:r w:rsidRPr="004B603C">
        <w:t xml:space="preserve"> </w:t>
      </w:r>
      <w:proofErr w:type="spellStart"/>
      <w:r w:rsidRPr="004B603C">
        <w:t>вибирає</w:t>
      </w:r>
      <w:proofErr w:type="spellEnd"/>
      <w:r w:rsidRPr="004B603C">
        <w:t xml:space="preserve"> </w:t>
      </w:r>
      <w:proofErr w:type="spellStart"/>
      <w:r w:rsidRPr="004B603C">
        <w:t>локальний</w:t>
      </w:r>
      <w:proofErr w:type="spellEnd"/>
      <w:r w:rsidRPr="004B603C">
        <w:t xml:space="preserve"> </w:t>
      </w:r>
      <w:proofErr w:type="spellStart"/>
      <w:r w:rsidRPr="004B603C">
        <w:t>аудіофайл</w:t>
      </w:r>
      <w:proofErr w:type="spellEnd"/>
      <w:r w:rsidRPr="004B603C">
        <w:t xml:space="preserve"> у </w:t>
      </w:r>
      <w:proofErr w:type="spellStart"/>
      <w:r w:rsidRPr="004B603C">
        <w:t>форматі</w:t>
      </w:r>
      <w:proofErr w:type="spellEnd"/>
      <w:r w:rsidRPr="004B603C">
        <w:t xml:space="preserve"> .mp3 </w:t>
      </w:r>
      <w:proofErr w:type="spellStart"/>
      <w:r w:rsidRPr="004B603C">
        <w:t>або</w:t>
      </w:r>
      <w:proofErr w:type="spellEnd"/>
      <w:r w:rsidRPr="004B603C">
        <w:t xml:space="preserve"> .</w:t>
      </w:r>
      <w:proofErr w:type="spellStart"/>
      <w:r w:rsidRPr="004B603C">
        <w:t>ogg</w:t>
      </w:r>
      <w:proofErr w:type="spellEnd"/>
      <w:r w:rsidRPr="004B603C">
        <w:t xml:space="preserve">. </w:t>
      </w:r>
      <w:proofErr w:type="spellStart"/>
      <w:r w:rsidRPr="004B603C">
        <w:t>Цей</w:t>
      </w:r>
      <w:proofErr w:type="spellEnd"/>
      <w:r w:rsidRPr="004B603C">
        <w:t xml:space="preserve"> </w:t>
      </w:r>
      <w:proofErr w:type="spellStart"/>
      <w:r w:rsidRPr="004B603C">
        <w:t>файл</w:t>
      </w:r>
      <w:proofErr w:type="spellEnd"/>
      <w:r w:rsidRPr="004B603C">
        <w:t xml:space="preserve"> </w:t>
      </w:r>
      <w:proofErr w:type="spellStart"/>
      <w:r w:rsidRPr="004B603C">
        <w:t>прив’язується</w:t>
      </w:r>
      <w:proofErr w:type="spellEnd"/>
      <w:r w:rsidRPr="004B603C">
        <w:t xml:space="preserve"> </w:t>
      </w:r>
      <w:proofErr w:type="spellStart"/>
      <w:r w:rsidRPr="004B603C">
        <w:t>до</w:t>
      </w:r>
      <w:proofErr w:type="spellEnd"/>
      <w:r w:rsidRPr="004B603C">
        <w:t xml:space="preserve"> HTML-</w:t>
      </w:r>
      <w:proofErr w:type="spellStart"/>
      <w:r w:rsidRPr="004B603C">
        <w:t>елемента</w:t>
      </w:r>
      <w:proofErr w:type="spellEnd"/>
      <w:r w:rsidRPr="004B603C">
        <w:t xml:space="preserve"> </w:t>
      </w:r>
      <w:proofErr w:type="spellStart"/>
      <w:r w:rsidRPr="004B603C">
        <w:t>аудіо</w:t>
      </w:r>
      <w:proofErr w:type="spellEnd"/>
      <w:r w:rsidRPr="004B603C">
        <w:t xml:space="preserve">, </w:t>
      </w:r>
      <w:proofErr w:type="spellStart"/>
      <w:r w:rsidRPr="004B603C">
        <w:t>після</w:t>
      </w:r>
      <w:proofErr w:type="spellEnd"/>
      <w:r w:rsidRPr="004B603C">
        <w:t xml:space="preserve"> </w:t>
      </w:r>
      <w:proofErr w:type="spellStart"/>
      <w:r w:rsidRPr="004B603C">
        <w:t>чого</w:t>
      </w:r>
      <w:proofErr w:type="spellEnd"/>
      <w:r w:rsidRPr="004B603C">
        <w:t xml:space="preserve"> </w:t>
      </w:r>
      <w:proofErr w:type="spellStart"/>
      <w:r w:rsidRPr="004B603C">
        <w:t>на</w:t>
      </w:r>
      <w:proofErr w:type="spellEnd"/>
      <w:r w:rsidRPr="004B603C">
        <w:t xml:space="preserve"> </w:t>
      </w:r>
      <w:proofErr w:type="spellStart"/>
      <w:r w:rsidRPr="004B603C">
        <w:t>його</w:t>
      </w:r>
      <w:proofErr w:type="spellEnd"/>
      <w:r w:rsidRPr="004B603C">
        <w:t xml:space="preserve"> </w:t>
      </w:r>
      <w:proofErr w:type="spellStart"/>
      <w:r w:rsidRPr="004B603C">
        <w:t>основі</w:t>
      </w:r>
      <w:proofErr w:type="spellEnd"/>
      <w:r w:rsidRPr="004B603C">
        <w:t xml:space="preserve"> </w:t>
      </w:r>
      <w:proofErr w:type="spellStart"/>
      <w:r w:rsidRPr="004B603C">
        <w:t>створюється</w:t>
      </w:r>
      <w:proofErr w:type="spellEnd"/>
      <w:r w:rsidRPr="004B603C">
        <w:t xml:space="preserve"> </w:t>
      </w:r>
      <w:proofErr w:type="spellStart"/>
      <w:r w:rsidRPr="004B603C">
        <w:t>MediaElementSourceNode</w:t>
      </w:r>
      <w:proofErr w:type="spellEnd"/>
      <w:r w:rsidRPr="004B603C">
        <w:t xml:space="preserve">. </w:t>
      </w:r>
      <w:proofErr w:type="spellStart"/>
      <w:r w:rsidRPr="004B603C">
        <w:t>Далі</w:t>
      </w:r>
      <w:proofErr w:type="spellEnd"/>
      <w:r w:rsidRPr="004B603C">
        <w:t xml:space="preserve"> </w:t>
      </w:r>
      <w:proofErr w:type="spellStart"/>
      <w:r w:rsidRPr="004B603C">
        <w:t>сигнал</w:t>
      </w:r>
      <w:proofErr w:type="spellEnd"/>
      <w:r w:rsidRPr="004B603C">
        <w:t xml:space="preserve"> </w:t>
      </w:r>
      <w:proofErr w:type="spellStart"/>
      <w:r w:rsidRPr="004B603C">
        <w:t>може</w:t>
      </w:r>
      <w:proofErr w:type="spellEnd"/>
      <w:r w:rsidRPr="004B603C">
        <w:t xml:space="preserve"> </w:t>
      </w:r>
      <w:proofErr w:type="spellStart"/>
      <w:r w:rsidRPr="004B603C">
        <w:t>проходити</w:t>
      </w:r>
      <w:proofErr w:type="spellEnd"/>
      <w:r w:rsidRPr="004B603C">
        <w:t xml:space="preserve"> </w:t>
      </w:r>
      <w:proofErr w:type="spellStart"/>
      <w:r w:rsidRPr="004B603C">
        <w:t>через</w:t>
      </w:r>
      <w:proofErr w:type="spellEnd"/>
      <w:r w:rsidRPr="004B603C">
        <w:t xml:space="preserve"> </w:t>
      </w:r>
      <w:proofErr w:type="spellStart"/>
      <w:r w:rsidRPr="004B603C">
        <w:t>фільтр</w:t>
      </w:r>
      <w:proofErr w:type="spellEnd"/>
      <w:r w:rsidRPr="004B603C">
        <w:t xml:space="preserve"> </w:t>
      </w:r>
      <w:proofErr w:type="spellStart"/>
      <w:r w:rsidRPr="004B603C">
        <w:t>високих</w:t>
      </w:r>
      <w:proofErr w:type="spellEnd"/>
      <w:r w:rsidRPr="004B603C">
        <w:t xml:space="preserve"> </w:t>
      </w:r>
      <w:proofErr w:type="spellStart"/>
      <w:r w:rsidRPr="004B603C">
        <w:t>частот</w:t>
      </w:r>
      <w:proofErr w:type="spellEnd"/>
      <w:r w:rsidRPr="004B603C">
        <w:t xml:space="preserve">, </w:t>
      </w:r>
      <w:proofErr w:type="spellStart"/>
      <w:r w:rsidRPr="004B603C">
        <w:t>потім</w:t>
      </w:r>
      <w:proofErr w:type="spellEnd"/>
      <w:r w:rsidRPr="004B603C">
        <w:t xml:space="preserve"> </w:t>
      </w:r>
      <w:proofErr w:type="spellStart"/>
      <w:r w:rsidRPr="004B603C">
        <w:t>потрапляє</w:t>
      </w:r>
      <w:proofErr w:type="spellEnd"/>
      <w:r w:rsidRPr="004B603C">
        <w:t xml:space="preserve"> в </w:t>
      </w:r>
      <w:proofErr w:type="spellStart"/>
      <w:r w:rsidRPr="004B603C">
        <w:t>PannerNode</w:t>
      </w:r>
      <w:proofErr w:type="spellEnd"/>
      <w:r w:rsidRPr="004B603C">
        <w:t xml:space="preserve">, а </w:t>
      </w:r>
      <w:proofErr w:type="spellStart"/>
      <w:r w:rsidRPr="004B603C">
        <w:t>після</w:t>
      </w:r>
      <w:proofErr w:type="spellEnd"/>
      <w:r w:rsidRPr="004B603C">
        <w:t xml:space="preserve"> </w:t>
      </w:r>
      <w:proofErr w:type="spellStart"/>
      <w:r w:rsidRPr="004B603C">
        <w:t>цього</w:t>
      </w:r>
      <w:proofErr w:type="spellEnd"/>
      <w:r w:rsidRPr="004B603C">
        <w:t xml:space="preserve"> </w:t>
      </w:r>
      <w:r>
        <w:rPr>
          <w:lang w:val="uk-UA"/>
        </w:rPr>
        <w:t>–</w:t>
      </w:r>
      <w:r w:rsidRPr="004B603C">
        <w:t xml:space="preserve"> </w:t>
      </w:r>
      <w:proofErr w:type="spellStart"/>
      <w:r w:rsidRPr="004B603C">
        <w:t>на</w:t>
      </w:r>
      <w:proofErr w:type="spellEnd"/>
      <w:r w:rsidRPr="004B603C">
        <w:t xml:space="preserve"> </w:t>
      </w:r>
      <w:proofErr w:type="spellStart"/>
      <w:r w:rsidRPr="004B603C">
        <w:t>вихід</w:t>
      </w:r>
      <w:proofErr w:type="spellEnd"/>
      <w:r w:rsidRPr="004B603C">
        <w:t xml:space="preserve"> </w:t>
      </w:r>
      <w:proofErr w:type="spellStart"/>
      <w:r w:rsidRPr="004B603C">
        <w:t>аудіоконтексту</w:t>
      </w:r>
      <w:proofErr w:type="spellEnd"/>
      <w:r w:rsidRPr="004B603C">
        <w:t>.</w:t>
      </w:r>
    </w:p>
    <w:p w14:paraId="30E110D9" w14:textId="77777777" w:rsidR="004B603C" w:rsidRPr="004B603C" w:rsidRDefault="004B603C" w:rsidP="004B603C">
      <w:pPr>
        <w:spacing w:after="0" w:line="360" w:lineRule="auto"/>
        <w:ind w:firstLine="720"/>
        <w:jc w:val="both"/>
      </w:pPr>
      <w:proofErr w:type="spellStart"/>
      <w:r w:rsidRPr="004B603C">
        <w:t>PannerNode</w:t>
      </w:r>
      <w:proofErr w:type="spellEnd"/>
      <w:r w:rsidRPr="004B603C">
        <w:t xml:space="preserve"> </w:t>
      </w:r>
      <w:proofErr w:type="spellStart"/>
      <w:r w:rsidRPr="004B603C">
        <w:t>налаштовано</w:t>
      </w:r>
      <w:proofErr w:type="spellEnd"/>
      <w:r w:rsidRPr="004B603C">
        <w:t xml:space="preserve"> з </w:t>
      </w:r>
      <w:proofErr w:type="spellStart"/>
      <w:r w:rsidRPr="004B603C">
        <w:t>параметром</w:t>
      </w:r>
      <w:proofErr w:type="spellEnd"/>
      <w:r w:rsidRPr="004B603C">
        <w:t xml:space="preserve"> </w:t>
      </w:r>
      <w:proofErr w:type="spellStart"/>
      <w:r w:rsidRPr="004B603C">
        <w:t>panningModel</w:t>
      </w:r>
      <w:proofErr w:type="spellEnd"/>
      <w:r w:rsidRPr="004B603C">
        <w:t xml:space="preserve"> = "HRTF". </w:t>
      </w:r>
      <w:proofErr w:type="spellStart"/>
      <w:r w:rsidRPr="004B603C">
        <w:t>Завдяки</w:t>
      </w:r>
      <w:proofErr w:type="spellEnd"/>
      <w:r w:rsidRPr="004B603C">
        <w:t xml:space="preserve"> </w:t>
      </w:r>
      <w:proofErr w:type="spellStart"/>
      <w:r w:rsidRPr="004B603C">
        <w:t>цьому</w:t>
      </w:r>
      <w:proofErr w:type="spellEnd"/>
      <w:r w:rsidRPr="004B603C">
        <w:t xml:space="preserve"> </w:t>
      </w:r>
      <w:proofErr w:type="spellStart"/>
      <w:r w:rsidRPr="004B603C">
        <w:t>звук</w:t>
      </w:r>
      <w:proofErr w:type="spellEnd"/>
      <w:r w:rsidRPr="004B603C">
        <w:t xml:space="preserve"> </w:t>
      </w:r>
      <w:proofErr w:type="spellStart"/>
      <w:r w:rsidRPr="004B603C">
        <w:t>сприймається</w:t>
      </w:r>
      <w:proofErr w:type="spellEnd"/>
      <w:r w:rsidRPr="004B603C">
        <w:t xml:space="preserve"> </w:t>
      </w:r>
      <w:proofErr w:type="spellStart"/>
      <w:r w:rsidRPr="004B603C">
        <w:t>більш</w:t>
      </w:r>
      <w:proofErr w:type="spellEnd"/>
      <w:r w:rsidRPr="004B603C">
        <w:t xml:space="preserve"> </w:t>
      </w:r>
      <w:proofErr w:type="spellStart"/>
      <w:r w:rsidRPr="004B603C">
        <w:t>просторово</w:t>
      </w:r>
      <w:proofErr w:type="spellEnd"/>
      <w:r w:rsidRPr="004B603C">
        <w:t xml:space="preserve">, </w:t>
      </w:r>
      <w:proofErr w:type="spellStart"/>
      <w:r w:rsidRPr="004B603C">
        <w:t>ніж</w:t>
      </w:r>
      <w:proofErr w:type="spellEnd"/>
      <w:r w:rsidRPr="004B603C">
        <w:t xml:space="preserve"> </w:t>
      </w:r>
      <w:proofErr w:type="spellStart"/>
      <w:r w:rsidRPr="004B603C">
        <w:t>при</w:t>
      </w:r>
      <w:proofErr w:type="spellEnd"/>
      <w:r w:rsidRPr="004B603C">
        <w:t xml:space="preserve"> </w:t>
      </w:r>
      <w:proofErr w:type="spellStart"/>
      <w:r w:rsidRPr="004B603C">
        <w:t>звичайному</w:t>
      </w:r>
      <w:proofErr w:type="spellEnd"/>
      <w:r w:rsidRPr="004B603C">
        <w:t xml:space="preserve"> </w:t>
      </w:r>
      <w:proofErr w:type="spellStart"/>
      <w:r w:rsidRPr="004B603C">
        <w:t>стереобалансі</w:t>
      </w:r>
      <w:proofErr w:type="spellEnd"/>
      <w:r w:rsidRPr="004B603C">
        <w:t xml:space="preserve">. </w:t>
      </w:r>
      <w:proofErr w:type="spellStart"/>
      <w:r w:rsidRPr="004B603C">
        <w:t>Також</w:t>
      </w:r>
      <w:proofErr w:type="spellEnd"/>
      <w:r w:rsidRPr="004B603C">
        <w:t xml:space="preserve"> </w:t>
      </w:r>
      <w:proofErr w:type="spellStart"/>
      <w:r w:rsidRPr="004B603C">
        <w:t>використано</w:t>
      </w:r>
      <w:proofErr w:type="spellEnd"/>
      <w:r w:rsidRPr="004B603C">
        <w:t xml:space="preserve"> </w:t>
      </w:r>
      <w:proofErr w:type="spellStart"/>
      <w:r w:rsidRPr="004B603C">
        <w:t>distanceModel</w:t>
      </w:r>
      <w:proofErr w:type="spellEnd"/>
      <w:r w:rsidRPr="004B603C">
        <w:t xml:space="preserve"> = "inverse", </w:t>
      </w:r>
      <w:proofErr w:type="spellStart"/>
      <w:r w:rsidRPr="004B603C">
        <w:t>тобто</w:t>
      </w:r>
      <w:proofErr w:type="spellEnd"/>
      <w:r w:rsidRPr="004B603C">
        <w:t xml:space="preserve"> </w:t>
      </w:r>
      <w:proofErr w:type="spellStart"/>
      <w:r w:rsidRPr="004B603C">
        <w:t>при</w:t>
      </w:r>
      <w:proofErr w:type="spellEnd"/>
      <w:r w:rsidRPr="004B603C">
        <w:t xml:space="preserve"> </w:t>
      </w:r>
      <w:proofErr w:type="spellStart"/>
      <w:r w:rsidRPr="004B603C">
        <w:t>збільшенні</w:t>
      </w:r>
      <w:proofErr w:type="spellEnd"/>
      <w:r w:rsidRPr="004B603C">
        <w:t xml:space="preserve"> </w:t>
      </w:r>
      <w:proofErr w:type="spellStart"/>
      <w:r w:rsidRPr="004B603C">
        <w:t>відстані</w:t>
      </w:r>
      <w:proofErr w:type="spellEnd"/>
      <w:r w:rsidRPr="004B603C">
        <w:t xml:space="preserve"> </w:t>
      </w:r>
      <w:proofErr w:type="spellStart"/>
      <w:r w:rsidRPr="004B603C">
        <w:t>між</w:t>
      </w:r>
      <w:proofErr w:type="spellEnd"/>
      <w:r w:rsidRPr="004B603C">
        <w:t xml:space="preserve"> </w:t>
      </w:r>
      <w:proofErr w:type="spellStart"/>
      <w:r w:rsidRPr="004B603C">
        <w:t>слухачем</w:t>
      </w:r>
      <w:proofErr w:type="spellEnd"/>
      <w:r w:rsidRPr="004B603C">
        <w:t xml:space="preserve"> і </w:t>
      </w:r>
      <w:proofErr w:type="spellStart"/>
      <w:r w:rsidRPr="004B603C">
        <w:t>джерелом</w:t>
      </w:r>
      <w:proofErr w:type="spellEnd"/>
      <w:r w:rsidRPr="004B603C">
        <w:t xml:space="preserve"> </w:t>
      </w:r>
      <w:proofErr w:type="spellStart"/>
      <w:r w:rsidRPr="004B603C">
        <w:t>звук</w:t>
      </w:r>
      <w:proofErr w:type="spellEnd"/>
      <w:r w:rsidRPr="004B603C">
        <w:t xml:space="preserve"> </w:t>
      </w:r>
      <w:proofErr w:type="spellStart"/>
      <w:r w:rsidRPr="004B603C">
        <w:t>поступово</w:t>
      </w:r>
      <w:proofErr w:type="spellEnd"/>
      <w:r w:rsidRPr="004B603C">
        <w:t xml:space="preserve"> </w:t>
      </w:r>
      <w:proofErr w:type="spellStart"/>
      <w:r w:rsidRPr="004B603C">
        <w:t>послаблюється</w:t>
      </w:r>
      <w:proofErr w:type="spellEnd"/>
      <w:r w:rsidRPr="004B603C">
        <w:t xml:space="preserve">. </w:t>
      </w:r>
      <w:proofErr w:type="spellStart"/>
      <w:r w:rsidRPr="004B603C">
        <w:t>Це</w:t>
      </w:r>
      <w:proofErr w:type="spellEnd"/>
      <w:r w:rsidRPr="004B603C">
        <w:t xml:space="preserve"> </w:t>
      </w:r>
      <w:proofErr w:type="spellStart"/>
      <w:r w:rsidRPr="004B603C">
        <w:t>робить</w:t>
      </w:r>
      <w:proofErr w:type="spellEnd"/>
      <w:r w:rsidRPr="004B603C">
        <w:t xml:space="preserve"> </w:t>
      </w:r>
      <w:proofErr w:type="spellStart"/>
      <w:r w:rsidRPr="004B603C">
        <w:t>поведінку</w:t>
      </w:r>
      <w:proofErr w:type="spellEnd"/>
      <w:r w:rsidRPr="004B603C">
        <w:t xml:space="preserve"> </w:t>
      </w:r>
      <w:proofErr w:type="spellStart"/>
      <w:r w:rsidRPr="004B603C">
        <w:t>звуку</w:t>
      </w:r>
      <w:proofErr w:type="spellEnd"/>
      <w:r w:rsidRPr="004B603C">
        <w:t xml:space="preserve"> </w:t>
      </w:r>
      <w:proofErr w:type="spellStart"/>
      <w:r w:rsidRPr="004B603C">
        <w:t>більш</w:t>
      </w:r>
      <w:proofErr w:type="spellEnd"/>
      <w:r w:rsidRPr="004B603C">
        <w:t xml:space="preserve"> </w:t>
      </w:r>
      <w:proofErr w:type="spellStart"/>
      <w:r w:rsidRPr="004B603C">
        <w:t>природною</w:t>
      </w:r>
      <w:proofErr w:type="spellEnd"/>
      <w:r w:rsidRPr="004B603C">
        <w:t xml:space="preserve">, </w:t>
      </w:r>
      <w:proofErr w:type="spellStart"/>
      <w:r w:rsidRPr="004B603C">
        <w:t>оскільки</w:t>
      </w:r>
      <w:proofErr w:type="spellEnd"/>
      <w:r w:rsidRPr="004B603C">
        <w:t xml:space="preserve"> в </w:t>
      </w:r>
      <w:proofErr w:type="spellStart"/>
      <w:r w:rsidRPr="004B603C">
        <w:t>реальному</w:t>
      </w:r>
      <w:proofErr w:type="spellEnd"/>
      <w:r w:rsidRPr="004B603C">
        <w:t xml:space="preserve"> </w:t>
      </w:r>
      <w:proofErr w:type="spellStart"/>
      <w:r w:rsidRPr="004B603C">
        <w:t>середовищі</w:t>
      </w:r>
      <w:proofErr w:type="spellEnd"/>
      <w:r w:rsidRPr="004B603C">
        <w:t xml:space="preserve"> </w:t>
      </w:r>
      <w:proofErr w:type="spellStart"/>
      <w:r w:rsidRPr="004B603C">
        <w:t>віддалені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 </w:t>
      </w:r>
      <w:proofErr w:type="spellStart"/>
      <w:r w:rsidRPr="004B603C">
        <w:t>також</w:t>
      </w:r>
      <w:proofErr w:type="spellEnd"/>
      <w:r w:rsidRPr="004B603C">
        <w:t xml:space="preserve"> </w:t>
      </w:r>
      <w:proofErr w:type="spellStart"/>
      <w:r w:rsidRPr="004B603C">
        <w:t>сприймаються</w:t>
      </w:r>
      <w:proofErr w:type="spellEnd"/>
      <w:r w:rsidRPr="004B603C">
        <w:t xml:space="preserve"> </w:t>
      </w:r>
      <w:proofErr w:type="spellStart"/>
      <w:r w:rsidRPr="004B603C">
        <w:t>тихіше</w:t>
      </w:r>
      <w:proofErr w:type="spellEnd"/>
      <w:r w:rsidRPr="004B603C">
        <w:t>.</w:t>
      </w:r>
    </w:p>
    <w:p w14:paraId="455022C2" w14:textId="77777777" w:rsid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  <w:proofErr w:type="spellStart"/>
      <w:r w:rsidRPr="004B603C">
        <w:t>Якщо</w:t>
      </w:r>
      <w:proofErr w:type="spellEnd"/>
      <w:r w:rsidRPr="004B603C">
        <w:t xml:space="preserve"> </w:t>
      </w:r>
      <w:proofErr w:type="spellStart"/>
      <w:r w:rsidRPr="004B603C">
        <w:t>фільтр</w:t>
      </w:r>
      <w:proofErr w:type="spellEnd"/>
      <w:r w:rsidRPr="004B603C">
        <w:t xml:space="preserve"> </w:t>
      </w:r>
      <w:proofErr w:type="spellStart"/>
      <w:r w:rsidRPr="004B603C">
        <w:t>високих</w:t>
      </w:r>
      <w:proofErr w:type="spellEnd"/>
      <w:r w:rsidRPr="004B603C">
        <w:t xml:space="preserve"> </w:t>
      </w:r>
      <w:proofErr w:type="spellStart"/>
      <w:r w:rsidRPr="004B603C">
        <w:t>частот</w:t>
      </w:r>
      <w:proofErr w:type="spellEnd"/>
      <w:r w:rsidRPr="004B603C">
        <w:t xml:space="preserve"> </w:t>
      </w:r>
      <w:proofErr w:type="spellStart"/>
      <w:r w:rsidRPr="004B603C">
        <w:t>вимкнено</w:t>
      </w:r>
      <w:proofErr w:type="spellEnd"/>
      <w:r w:rsidRPr="004B603C">
        <w:t xml:space="preserve">, </w:t>
      </w:r>
      <w:proofErr w:type="spellStart"/>
      <w:r w:rsidRPr="004B603C">
        <w:t>сигнал</w:t>
      </w:r>
      <w:proofErr w:type="spellEnd"/>
      <w:r w:rsidRPr="004B603C">
        <w:t xml:space="preserve"> </w:t>
      </w:r>
      <w:proofErr w:type="spellStart"/>
      <w:r w:rsidRPr="004B603C">
        <w:t>може</w:t>
      </w:r>
      <w:proofErr w:type="spellEnd"/>
      <w:r w:rsidRPr="004B603C">
        <w:t xml:space="preserve"> </w:t>
      </w:r>
      <w:proofErr w:type="spellStart"/>
      <w:r w:rsidRPr="004B603C">
        <w:t>передаватися</w:t>
      </w:r>
      <w:proofErr w:type="spellEnd"/>
      <w:r w:rsidRPr="004B603C">
        <w:t xml:space="preserve"> </w:t>
      </w:r>
      <w:proofErr w:type="spellStart"/>
      <w:r w:rsidRPr="004B603C">
        <w:t>напряму</w:t>
      </w:r>
      <w:proofErr w:type="spellEnd"/>
      <w:r w:rsidRPr="004B603C">
        <w:t xml:space="preserve"> з </w:t>
      </w:r>
      <w:proofErr w:type="spellStart"/>
      <w:r w:rsidRPr="004B603C">
        <w:t>MediaElementSourceNode</w:t>
      </w:r>
      <w:proofErr w:type="spellEnd"/>
      <w:r w:rsidRPr="004B603C">
        <w:t xml:space="preserve"> </w:t>
      </w:r>
      <w:proofErr w:type="spellStart"/>
      <w:r w:rsidRPr="004B603C">
        <w:t>до</w:t>
      </w:r>
      <w:proofErr w:type="spellEnd"/>
      <w:r w:rsidRPr="004B603C">
        <w:t xml:space="preserve"> </w:t>
      </w:r>
      <w:proofErr w:type="spellStart"/>
      <w:r w:rsidRPr="004B603C">
        <w:t>PannerNode</w:t>
      </w:r>
      <w:proofErr w:type="spellEnd"/>
      <w:r w:rsidRPr="004B603C">
        <w:t xml:space="preserve">, </w:t>
      </w:r>
      <w:proofErr w:type="spellStart"/>
      <w:r w:rsidRPr="004B603C">
        <w:t>минаючи</w:t>
      </w:r>
      <w:proofErr w:type="spellEnd"/>
      <w:r w:rsidRPr="004B603C">
        <w:t xml:space="preserve"> </w:t>
      </w:r>
      <w:proofErr w:type="spellStart"/>
      <w:r w:rsidRPr="004B603C">
        <w:t>BiquadFilterNode</w:t>
      </w:r>
      <w:proofErr w:type="spellEnd"/>
      <w:r w:rsidRPr="004B603C">
        <w:t xml:space="preserve">. </w:t>
      </w:r>
      <w:proofErr w:type="spellStart"/>
      <w:r w:rsidRPr="004B603C">
        <w:t>Якщо</w:t>
      </w:r>
      <w:proofErr w:type="spellEnd"/>
      <w:r w:rsidRPr="004B603C">
        <w:t xml:space="preserve"> </w:t>
      </w:r>
      <w:proofErr w:type="spellStart"/>
      <w:r w:rsidRPr="004B603C">
        <w:t>фільтр</w:t>
      </w:r>
      <w:proofErr w:type="spellEnd"/>
      <w:r w:rsidRPr="004B603C">
        <w:t xml:space="preserve"> </w:t>
      </w:r>
      <w:proofErr w:type="spellStart"/>
      <w:r w:rsidRPr="004B603C">
        <w:t>увімкнено</w:t>
      </w:r>
      <w:proofErr w:type="spellEnd"/>
      <w:r w:rsidRPr="004B603C">
        <w:t xml:space="preserve">, </w:t>
      </w:r>
      <w:proofErr w:type="spellStart"/>
      <w:r w:rsidRPr="004B603C">
        <w:t>сигнал</w:t>
      </w:r>
      <w:proofErr w:type="spellEnd"/>
      <w:r w:rsidRPr="004B603C">
        <w:t xml:space="preserve"> </w:t>
      </w:r>
      <w:proofErr w:type="spellStart"/>
      <w:r w:rsidRPr="004B603C">
        <w:t>проходить</w:t>
      </w:r>
      <w:proofErr w:type="spellEnd"/>
      <w:r w:rsidRPr="004B603C">
        <w:t xml:space="preserve"> </w:t>
      </w:r>
      <w:proofErr w:type="spellStart"/>
      <w:r w:rsidRPr="004B603C">
        <w:t>через</w:t>
      </w:r>
      <w:proofErr w:type="spellEnd"/>
      <w:r w:rsidRPr="004B603C">
        <w:t xml:space="preserve"> </w:t>
      </w:r>
      <w:proofErr w:type="spellStart"/>
      <w:r w:rsidRPr="004B603C">
        <w:t>BiquadFilterNode</w:t>
      </w:r>
      <w:proofErr w:type="spellEnd"/>
      <w:r w:rsidRPr="004B603C">
        <w:t xml:space="preserve">, </w:t>
      </w:r>
      <w:proofErr w:type="spellStart"/>
      <w:r w:rsidRPr="004B603C">
        <w:t>де</w:t>
      </w:r>
      <w:proofErr w:type="spellEnd"/>
      <w:r w:rsidRPr="004B603C">
        <w:t xml:space="preserve"> </w:t>
      </w:r>
      <w:proofErr w:type="spellStart"/>
      <w:r w:rsidRPr="004B603C">
        <w:t>нижні</w:t>
      </w:r>
      <w:proofErr w:type="spellEnd"/>
      <w:r w:rsidRPr="004B603C">
        <w:t xml:space="preserve"> </w:t>
      </w:r>
      <w:proofErr w:type="spellStart"/>
      <w:r w:rsidRPr="004B603C">
        <w:t>частоти</w:t>
      </w:r>
      <w:proofErr w:type="spellEnd"/>
      <w:r w:rsidRPr="004B603C">
        <w:t xml:space="preserve"> </w:t>
      </w:r>
      <w:proofErr w:type="spellStart"/>
      <w:r w:rsidRPr="004B603C">
        <w:t>послаблюються</w:t>
      </w:r>
      <w:proofErr w:type="spellEnd"/>
      <w:r w:rsidRPr="004B603C">
        <w:t xml:space="preserve"> </w:t>
      </w:r>
      <w:proofErr w:type="spellStart"/>
      <w:r w:rsidRPr="004B603C">
        <w:t>відповідно</w:t>
      </w:r>
      <w:proofErr w:type="spellEnd"/>
      <w:r w:rsidRPr="004B603C">
        <w:t xml:space="preserve"> </w:t>
      </w:r>
      <w:proofErr w:type="spellStart"/>
      <w:r w:rsidRPr="004B603C">
        <w:t>до</w:t>
      </w:r>
      <w:proofErr w:type="spellEnd"/>
      <w:r w:rsidRPr="004B603C">
        <w:t xml:space="preserve"> </w:t>
      </w:r>
      <w:proofErr w:type="spellStart"/>
      <w:r w:rsidRPr="004B603C">
        <w:t>встановленої</w:t>
      </w:r>
      <w:proofErr w:type="spellEnd"/>
      <w:r w:rsidRPr="004B603C">
        <w:t xml:space="preserve"> </w:t>
      </w:r>
      <w:proofErr w:type="spellStart"/>
      <w:r w:rsidRPr="004B603C">
        <w:t>частоти</w:t>
      </w:r>
      <w:proofErr w:type="spellEnd"/>
      <w:r w:rsidRPr="004B603C">
        <w:t xml:space="preserve"> </w:t>
      </w:r>
      <w:proofErr w:type="spellStart"/>
      <w:r w:rsidRPr="004B603C">
        <w:t>зрізу</w:t>
      </w:r>
      <w:proofErr w:type="spellEnd"/>
      <w:r w:rsidRPr="004B603C">
        <w:t xml:space="preserve"> </w:t>
      </w:r>
      <w:proofErr w:type="spellStart"/>
      <w:r w:rsidRPr="004B603C">
        <w:t>та</w:t>
      </w:r>
      <w:proofErr w:type="spellEnd"/>
      <w:r w:rsidRPr="004B603C">
        <w:t xml:space="preserve"> </w:t>
      </w:r>
      <w:proofErr w:type="spellStart"/>
      <w:r w:rsidRPr="004B603C">
        <w:t>параметра</w:t>
      </w:r>
      <w:proofErr w:type="spellEnd"/>
      <w:r w:rsidRPr="004B603C">
        <w:t xml:space="preserve"> Q. </w:t>
      </w:r>
      <w:proofErr w:type="spellStart"/>
      <w:r w:rsidRPr="004B603C">
        <w:t>Таким</w:t>
      </w:r>
      <w:proofErr w:type="spellEnd"/>
      <w:r w:rsidRPr="004B603C">
        <w:t xml:space="preserve"> </w:t>
      </w:r>
      <w:proofErr w:type="spellStart"/>
      <w:r w:rsidRPr="004B603C">
        <w:t>чином</w:t>
      </w:r>
      <w:proofErr w:type="spellEnd"/>
      <w:r w:rsidRPr="004B603C">
        <w:t xml:space="preserve">, </w:t>
      </w:r>
      <w:proofErr w:type="spellStart"/>
      <w:r w:rsidRPr="004B603C">
        <w:t>користувач</w:t>
      </w:r>
      <w:proofErr w:type="spellEnd"/>
      <w:r w:rsidRPr="004B603C">
        <w:t xml:space="preserve"> </w:t>
      </w:r>
      <w:proofErr w:type="spellStart"/>
      <w:r w:rsidRPr="004B603C">
        <w:t>може</w:t>
      </w:r>
      <w:proofErr w:type="spellEnd"/>
      <w:r w:rsidRPr="004B603C">
        <w:t xml:space="preserve"> в </w:t>
      </w:r>
      <w:proofErr w:type="spellStart"/>
      <w:r w:rsidRPr="004B603C">
        <w:t>реальному</w:t>
      </w:r>
      <w:proofErr w:type="spellEnd"/>
      <w:r w:rsidRPr="004B603C">
        <w:t xml:space="preserve"> </w:t>
      </w:r>
      <w:proofErr w:type="spellStart"/>
      <w:r w:rsidRPr="004B603C">
        <w:t>часі</w:t>
      </w:r>
      <w:proofErr w:type="spellEnd"/>
      <w:r w:rsidRPr="004B603C">
        <w:t xml:space="preserve"> </w:t>
      </w:r>
      <w:proofErr w:type="spellStart"/>
      <w:r w:rsidRPr="004B603C">
        <w:t>порівнювати</w:t>
      </w:r>
      <w:proofErr w:type="spellEnd"/>
      <w:r w:rsidRPr="004B603C">
        <w:t xml:space="preserve"> </w:t>
      </w:r>
      <w:proofErr w:type="spellStart"/>
      <w:r w:rsidRPr="004B603C">
        <w:t>оригінальне</w:t>
      </w:r>
      <w:proofErr w:type="spellEnd"/>
      <w:r w:rsidRPr="004B603C">
        <w:t xml:space="preserve"> </w:t>
      </w:r>
      <w:proofErr w:type="spellStart"/>
      <w:r w:rsidRPr="004B603C">
        <w:t>звучання</w:t>
      </w:r>
      <w:proofErr w:type="spellEnd"/>
      <w:r w:rsidRPr="004B603C">
        <w:t xml:space="preserve"> </w:t>
      </w:r>
      <w:proofErr w:type="spellStart"/>
      <w:r w:rsidRPr="004B603C">
        <w:t>та</w:t>
      </w:r>
      <w:proofErr w:type="spellEnd"/>
      <w:r w:rsidRPr="004B603C">
        <w:t xml:space="preserve"> </w:t>
      </w:r>
      <w:proofErr w:type="spellStart"/>
      <w:r w:rsidRPr="004B603C">
        <w:t>оброблений</w:t>
      </w:r>
      <w:proofErr w:type="spellEnd"/>
      <w:r w:rsidRPr="004B603C">
        <w:t xml:space="preserve"> </w:t>
      </w:r>
      <w:proofErr w:type="spellStart"/>
      <w:r w:rsidRPr="004B603C">
        <w:t>сигнал</w:t>
      </w:r>
      <w:proofErr w:type="spellEnd"/>
      <w:r w:rsidRPr="004B603C">
        <w:t>.</w:t>
      </w:r>
    </w:p>
    <w:p w14:paraId="6D9755AD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2E5242B8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i/>
          <w:iCs/>
          <w:lang w:val="uk-UA"/>
        </w:rPr>
      </w:pPr>
      <w:proofErr w:type="spellStart"/>
      <w:r w:rsidRPr="004B603C">
        <w:rPr>
          <w:i/>
          <w:iCs/>
        </w:rPr>
        <w:t>Положення</w:t>
      </w:r>
      <w:proofErr w:type="spellEnd"/>
      <w:r w:rsidRPr="004B603C">
        <w:rPr>
          <w:i/>
          <w:iCs/>
        </w:rPr>
        <w:t xml:space="preserve"> </w:t>
      </w:r>
      <w:proofErr w:type="spellStart"/>
      <w:r w:rsidRPr="004B603C">
        <w:rPr>
          <w:i/>
          <w:iCs/>
        </w:rPr>
        <w:t>звукового</w:t>
      </w:r>
      <w:proofErr w:type="spellEnd"/>
      <w:r w:rsidRPr="004B603C">
        <w:rPr>
          <w:i/>
          <w:iCs/>
        </w:rPr>
        <w:t xml:space="preserve"> </w:t>
      </w:r>
      <w:proofErr w:type="spellStart"/>
      <w:r w:rsidRPr="004B603C">
        <w:rPr>
          <w:i/>
          <w:iCs/>
        </w:rPr>
        <w:t>джерела</w:t>
      </w:r>
      <w:proofErr w:type="spellEnd"/>
    </w:p>
    <w:p w14:paraId="6E27AF29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24D6694F" w14:textId="7A3772AA" w:rsidR="004B603C" w:rsidRPr="004B603C" w:rsidRDefault="004B603C" w:rsidP="004B603C">
      <w:pPr>
        <w:spacing w:after="0" w:line="360" w:lineRule="auto"/>
        <w:ind w:firstLine="720"/>
        <w:jc w:val="both"/>
      </w:pPr>
      <w:proofErr w:type="spellStart"/>
      <w:r w:rsidRPr="004B603C">
        <w:lastRenderedPageBreak/>
        <w:t>Положення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 </w:t>
      </w:r>
      <w:proofErr w:type="spellStart"/>
      <w:r w:rsidRPr="004B603C">
        <w:t>звуку</w:t>
      </w:r>
      <w:proofErr w:type="spellEnd"/>
      <w:r w:rsidRPr="004B603C">
        <w:t xml:space="preserve"> </w:t>
      </w:r>
      <w:proofErr w:type="spellStart"/>
      <w:r w:rsidRPr="004B603C">
        <w:t>обчислюється</w:t>
      </w:r>
      <w:proofErr w:type="spellEnd"/>
      <w:r w:rsidRPr="004B603C">
        <w:t xml:space="preserve"> </w:t>
      </w:r>
      <w:proofErr w:type="spellStart"/>
      <w:r w:rsidRPr="004B603C">
        <w:t>двома</w:t>
      </w:r>
      <w:proofErr w:type="spellEnd"/>
      <w:r w:rsidRPr="004B603C">
        <w:t xml:space="preserve"> </w:t>
      </w:r>
      <w:proofErr w:type="spellStart"/>
      <w:r w:rsidRPr="004B603C">
        <w:t>способами</w:t>
      </w:r>
      <w:proofErr w:type="spellEnd"/>
      <w:r w:rsidRPr="004B603C">
        <w:t xml:space="preserve">. </w:t>
      </w:r>
      <w:proofErr w:type="spellStart"/>
      <w:r w:rsidRPr="004B603C">
        <w:t>Перший</w:t>
      </w:r>
      <w:proofErr w:type="spellEnd"/>
      <w:r w:rsidRPr="004B603C">
        <w:t xml:space="preserve"> </w:t>
      </w:r>
      <w:proofErr w:type="spellStart"/>
      <w:r w:rsidRPr="004B603C">
        <w:t>режим</w:t>
      </w:r>
      <w:proofErr w:type="spellEnd"/>
      <w:r w:rsidRPr="004B603C">
        <w:t xml:space="preserve"> </w:t>
      </w:r>
      <w:r>
        <w:rPr>
          <w:lang w:val="uk-UA"/>
        </w:rPr>
        <w:t>–</w:t>
      </w:r>
      <w:r w:rsidRPr="004B603C">
        <w:t xml:space="preserve"> </w:t>
      </w:r>
      <w:proofErr w:type="spellStart"/>
      <w:r w:rsidRPr="004B603C">
        <w:t>сенсорний</w:t>
      </w:r>
      <w:proofErr w:type="spellEnd"/>
      <w:r w:rsidRPr="004B603C">
        <w:t xml:space="preserve">, </w:t>
      </w:r>
      <w:proofErr w:type="spellStart"/>
      <w:r w:rsidRPr="004B603C">
        <w:t>коли</w:t>
      </w:r>
      <w:proofErr w:type="spellEnd"/>
      <w:r w:rsidRPr="004B603C">
        <w:t xml:space="preserve"> </w:t>
      </w:r>
      <w:proofErr w:type="spellStart"/>
      <w:r w:rsidRPr="004B603C">
        <w:t>використовується</w:t>
      </w:r>
      <w:proofErr w:type="spellEnd"/>
      <w:r w:rsidRPr="004B603C">
        <w:t xml:space="preserve"> </w:t>
      </w:r>
      <w:proofErr w:type="spellStart"/>
      <w:r w:rsidRPr="004B603C">
        <w:t>орієнтація</w:t>
      </w:r>
      <w:proofErr w:type="spellEnd"/>
      <w:r w:rsidRPr="004B603C">
        <w:t xml:space="preserve"> </w:t>
      </w:r>
      <w:proofErr w:type="spellStart"/>
      <w:r w:rsidRPr="004B603C">
        <w:t>смартфона</w:t>
      </w:r>
      <w:proofErr w:type="spellEnd"/>
      <w:r w:rsidRPr="004B603C">
        <w:t xml:space="preserve">. У </w:t>
      </w:r>
      <w:proofErr w:type="spellStart"/>
      <w:r w:rsidRPr="004B603C">
        <w:t>цьому</w:t>
      </w:r>
      <w:proofErr w:type="spellEnd"/>
      <w:r w:rsidRPr="004B603C">
        <w:t xml:space="preserve"> </w:t>
      </w:r>
      <w:proofErr w:type="spellStart"/>
      <w:r w:rsidRPr="004B603C">
        <w:t>випадку</w:t>
      </w:r>
      <w:proofErr w:type="spellEnd"/>
      <w:r w:rsidRPr="004B603C">
        <w:t xml:space="preserve"> </w:t>
      </w:r>
      <w:proofErr w:type="spellStart"/>
      <w:r w:rsidRPr="004B603C">
        <w:t>базовий</w:t>
      </w:r>
      <w:proofErr w:type="spellEnd"/>
      <w:r w:rsidRPr="004B603C">
        <w:t xml:space="preserve"> </w:t>
      </w:r>
      <w:proofErr w:type="spellStart"/>
      <w:r w:rsidRPr="004B603C">
        <w:t>вектор</w:t>
      </w:r>
      <w:proofErr w:type="spellEnd"/>
      <w:r w:rsidRPr="004B603C">
        <w:t xml:space="preserve"> </w:t>
      </w:r>
      <w:proofErr w:type="spellStart"/>
      <w:r w:rsidRPr="004B603C">
        <w:t>положення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 [radius, 0, height] </w:t>
      </w:r>
      <w:proofErr w:type="spellStart"/>
      <w:r w:rsidRPr="004B603C">
        <w:t>обертається</w:t>
      </w:r>
      <w:proofErr w:type="spellEnd"/>
      <w:r w:rsidRPr="004B603C">
        <w:t xml:space="preserve"> </w:t>
      </w:r>
      <w:proofErr w:type="spellStart"/>
      <w:r w:rsidRPr="004B603C">
        <w:t>матрицею</w:t>
      </w:r>
      <w:proofErr w:type="spellEnd"/>
      <w:r w:rsidRPr="004B603C">
        <w:t xml:space="preserve">, </w:t>
      </w:r>
      <w:proofErr w:type="spellStart"/>
      <w:r w:rsidRPr="004B603C">
        <w:t>отриманою</w:t>
      </w:r>
      <w:proofErr w:type="spellEnd"/>
      <w:r w:rsidRPr="004B603C">
        <w:t xml:space="preserve"> з </w:t>
      </w:r>
      <w:proofErr w:type="spellStart"/>
      <w:r w:rsidRPr="004B603C">
        <w:t>даних</w:t>
      </w:r>
      <w:proofErr w:type="spellEnd"/>
      <w:r w:rsidRPr="004B603C">
        <w:t xml:space="preserve"> </w:t>
      </w:r>
      <w:proofErr w:type="spellStart"/>
      <w:r w:rsidRPr="004B603C">
        <w:t>телефона</w:t>
      </w:r>
      <w:proofErr w:type="spellEnd"/>
      <w:r w:rsidRPr="004B603C">
        <w:t xml:space="preserve">. </w:t>
      </w:r>
      <w:proofErr w:type="spellStart"/>
      <w:r w:rsidRPr="004B603C">
        <w:t>Ця</w:t>
      </w:r>
      <w:proofErr w:type="spellEnd"/>
      <w:r w:rsidRPr="004B603C">
        <w:t xml:space="preserve"> </w:t>
      </w:r>
      <w:proofErr w:type="spellStart"/>
      <w:r w:rsidRPr="004B603C">
        <w:t>матриця</w:t>
      </w:r>
      <w:proofErr w:type="spellEnd"/>
      <w:r w:rsidRPr="004B603C">
        <w:t xml:space="preserve"> </w:t>
      </w:r>
      <w:proofErr w:type="spellStart"/>
      <w:r w:rsidRPr="004B603C">
        <w:t>формується</w:t>
      </w:r>
      <w:proofErr w:type="spellEnd"/>
      <w:r w:rsidRPr="004B603C">
        <w:t xml:space="preserve"> </w:t>
      </w:r>
      <w:proofErr w:type="spellStart"/>
      <w:r w:rsidRPr="004B603C">
        <w:t>після</w:t>
      </w:r>
      <w:proofErr w:type="spellEnd"/>
      <w:r w:rsidRPr="004B603C">
        <w:t xml:space="preserve"> </w:t>
      </w:r>
      <w:proofErr w:type="spellStart"/>
      <w:r w:rsidRPr="004B603C">
        <w:t>обробки</w:t>
      </w:r>
      <w:proofErr w:type="spellEnd"/>
      <w:r w:rsidRPr="004B603C">
        <w:t xml:space="preserve"> </w:t>
      </w:r>
      <w:proofErr w:type="spellStart"/>
      <w:r w:rsidRPr="004B603C">
        <w:t>кватерніона</w:t>
      </w:r>
      <w:proofErr w:type="spellEnd"/>
      <w:r w:rsidRPr="004B603C">
        <w:t xml:space="preserve"> </w:t>
      </w:r>
      <w:proofErr w:type="spellStart"/>
      <w:r w:rsidRPr="004B603C">
        <w:t>або</w:t>
      </w:r>
      <w:proofErr w:type="spellEnd"/>
      <w:r w:rsidRPr="004B603C">
        <w:t xml:space="preserve"> </w:t>
      </w:r>
      <w:proofErr w:type="spellStart"/>
      <w:r w:rsidRPr="004B603C">
        <w:t>даних</w:t>
      </w:r>
      <w:proofErr w:type="spellEnd"/>
      <w:r w:rsidRPr="004B603C">
        <w:t xml:space="preserve"> </w:t>
      </w:r>
      <w:proofErr w:type="spellStart"/>
      <w:r w:rsidRPr="004B603C">
        <w:t>гіроскопа</w:t>
      </w:r>
      <w:proofErr w:type="spellEnd"/>
      <w:r w:rsidRPr="004B603C">
        <w:t xml:space="preserve"> </w:t>
      </w:r>
      <w:proofErr w:type="spellStart"/>
      <w:r w:rsidRPr="004B603C">
        <w:t>та</w:t>
      </w:r>
      <w:proofErr w:type="spellEnd"/>
      <w:r w:rsidRPr="004B603C">
        <w:t xml:space="preserve"> </w:t>
      </w:r>
      <w:proofErr w:type="spellStart"/>
      <w:r w:rsidRPr="004B603C">
        <w:t>враховує</w:t>
      </w:r>
      <w:proofErr w:type="spellEnd"/>
      <w:r w:rsidRPr="004B603C">
        <w:t xml:space="preserve"> </w:t>
      </w:r>
      <w:proofErr w:type="spellStart"/>
      <w:r w:rsidRPr="004B603C">
        <w:t>калібрування</w:t>
      </w:r>
      <w:proofErr w:type="spellEnd"/>
      <w:r w:rsidRPr="004B603C">
        <w:t xml:space="preserve"> </w:t>
      </w:r>
      <w:proofErr w:type="spellStart"/>
      <w:r w:rsidRPr="004B603C">
        <w:t>початкового</w:t>
      </w:r>
      <w:proofErr w:type="spellEnd"/>
      <w:r w:rsidRPr="004B603C">
        <w:t xml:space="preserve"> </w:t>
      </w:r>
      <w:proofErr w:type="spellStart"/>
      <w:r w:rsidRPr="004B603C">
        <w:t>положення</w:t>
      </w:r>
      <w:proofErr w:type="spellEnd"/>
      <w:r w:rsidRPr="004B603C">
        <w:t>.</w:t>
      </w:r>
    </w:p>
    <w:p w14:paraId="5092B4B8" w14:textId="613E3947" w:rsidR="004B603C" w:rsidRPr="004B603C" w:rsidRDefault="004B603C" w:rsidP="004B603C">
      <w:pPr>
        <w:spacing w:after="0" w:line="360" w:lineRule="auto"/>
        <w:ind w:firstLine="720"/>
        <w:jc w:val="both"/>
      </w:pPr>
      <w:proofErr w:type="spellStart"/>
      <w:r w:rsidRPr="004B603C">
        <w:t>Другий</w:t>
      </w:r>
      <w:proofErr w:type="spellEnd"/>
      <w:r w:rsidRPr="004B603C">
        <w:t xml:space="preserve"> </w:t>
      </w:r>
      <w:proofErr w:type="spellStart"/>
      <w:r w:rsidRPr="004B603C">
        <w:t>режим</w:t>
      </w:r>
      <w:proofErr w:type="spellEnd"/>
      <w:r w:rsidRPr="004B603C">
        <w:t xml:space="preserve"> </w:t>
      </w:r>
      <w:r>
        <w:rPr>
          <w:lang w:val="uk-UA"/>
        </w:rPr>
        <w:t>–</w:t>
      </w:r>
      <w:r w:rsidRPr="004B603C">
        <w:t xml:space="preserve"> </w:t>
      </w:r>
      <w:proofErr w:type="spellStart"/>
      <w:r w:rsidRPr="004B603C">
        <w:t>ручний</w:t>
      </w:r>
      <w:proofErr w:type="spellEnd"/>
      <w:r w:rsidRPr="004B603C">
        <w:t xml:space="preserve">. </w:t>
      </w:r>
      <w:proofErr w:type="spellStart"/>
      <w:r w:rsidRPr="004B603C">
        <w:t>Він</w:t>
      </w:r>
      <w:proofErr w:type="spellEnd"/>
      <w:r w:rsidRPr="004B603C">
        <w:t xml:space="preserve"> </w:t>
      </w:r>
      <w:proofErr w:type="spellStart"/>
      <w:r w:rsidRPr="004B603C">
        <w:t>потрібен</w:t>
      </w:r>
      <w:proofErr w:type="spellEnd"/>
      <w:r w:rsidRPr="004B603C">
        <w:t xml:space="preserve"> </w:t>
      </w:r>
      <w:proofErr w:type="spellStart"/>
      <w:r w:rsidRPr="004B603C">
        <w:t>як</w:t>
      </w:r>
      <w:proofErr w:type="spellEnd"/>
      <w:r w:rsidRPr="004B603C">
        <w:t xml:space="preserve"> </w:t>
      </w:r>
      <w:proofErr w:type="spellStart"/>
      <w:r w:rsidRPr="004B603C">
        <w:t>резервний</w:t>
      </w:r>
      <w:proofErr w:type="spellEnd"/>
      <w:r w:rsidRPr="004B603C">
        <w:t xml:space="preserve"> </w:t>
      </w:r>
      <w:proofErr w:type="spellStart"/>
      <w:r w:rsidRPr="004B603C">
        <w:t>варіант</w:t>
      </w:r>
      <w:proofErr w:type="spellEnd"/>
      <w:r w:rsidRPr="004B603C">
        <w:t xml:space="preserve">, </w:t>
      </w:r>
      <w:proofErr w:type="spellStart"/>
      <w:r w:rsidRPr="004B603C">
        <w:t>якщо</w:t>
      </w:r>
      <w:proofErr w:type="spellEnd"/>
      <w:r w:rsidRPr="004B603C">
        <w:t xml:space="preserve"> </w:t>
      </w:r>
      <w:proofErr w:type="spellStart"/>
      <w:r w:rsidRPr="004B603C">
        <w:t>телефон</w:t>
      </w:r>
      <w:proofErr w:type="spellEnd"/>
      <w:r w:rsidRPr="004B603C">
        <w:t xml:space="preserve"> </w:t>
      </w:r>
      <w:proofErr w:type="spellStart"/>
      <w:r w:rsidRPr="004B603C">
        <w:t>не</w:t>
      </w:r>
      <w:proofErr w:type="spellEnd"/>
      <w:r w:rsidRPr="004B603C">
        <w:t xml:space="preserve"> </w:t>
      </w:r>
      <w:proofErr w:type="spellStart"/>
      <w:r w:rsidRPr="004B603C">
        <w:t>підключено</w:t>
      </w:r>
      <w:proofErr w:type="spellEnd"/>
      <w:r w:rsidRPr="004B603C">
        <w:t xml:space="preserve"> </w:t>
      </w:r>
      <w:proofErr w:type="spellStart"/>
      <w:r w:rsidRPr="004B603C">
        <w:t>або</w:t>
      </w:r>
      <w:proofErr w:type="spellEnd"/>
      <w:r w:rsidRPr="004B603C">
        <w:t xml:space="preserve"> </w:t>
      </w:r>
      <w:proofErr w:type="spellStart"/>
      <w:r w:rsidRPr="004B603C">
        <w:t>потрібно</w:t>
      </w:r>
      <w:proofErr w:type="spellEnd"/>
      <w:r w:rsidRPr="004B603C">
        <w:t xml:space="preserve"> </w:t>
      </w:r>
      <w:proofErr w:type="spellStart"/>
      <w:r w:rsidRPr="004B603C">
        <w:t>швидко</w:t>
      </w:r>
      <w:proofErr w:type="spellEnd"/>
      <w:r w:rsidRPr="004B603C">
        <w:t xml:space="preserve"> </w:t>
      </w:r>
      <w:proofErr w:type="spellStart"/>
      <w:r w:rsidRPr="004B603C">
        <w:t>перевірити</w:t>
      </w:r>
      <w:proofErr w:type="spellEnd"/>
      <w:r w:rsidRPr="004B603C">
        <w:t xml:space="preserve"> </w:t>
      </w:r>
      <w:proofErr w:type="spellStart"/>
      <w:r w:rsidRPr="004B603C">
        <w:t>просторовий</w:t>
      </w:r>
      <w:proofErr w:type="spellEnd"/>
      <w:r w:rsidRPr="004B603C">
        <w:t xml:space="preserve"> </w:t>
      </w:r>
      <w:proofErr w:type="spellStart"/>
      <w:r w:rsidRPr="004B603C">
        <w:t>звук</w:t>
      </w:r>
      <w:proofErr w:type="spellEnd"/>
      <w:r w:rsidRPr="004B603C">
        <w:t xml:space="preserve"> </w:t>
      </w:r>
      <w:proofErr w:type="spellStart"/>
      <w:r w:rsidRPr="004B603C">
        <w:t>без</w:t>
      </w:r>
      <w:proofErr w:type="spellEnd"/>
      <w:r w:rsidRPr="004B603C">
        <w:t xml:space="preserve"> </w:t>
      </w:r>
      <w:proofErr w:type="spellStart"/>
      <w:r w:rsidRPr="004B603C">
        <w:t>сенсорного</w:t>
      </w:r>
      <w:proofErr w:type="spellEnd"/>
      <w:r w:rsidRPr="004B603C">
        <w:t xml:space="preserve"> </w:t>
      </w:r>
      <w:proofErr w:type="spellStart"/>
      <w:r w:rsidRPr="004B603C">
        <w:t>керування</w:t>
      </w:r>
      <w:proofErr w:type="spellEnd"/>
      <w:r w:rsidRPr="004B603C">
        <w:t xml:space="preserve">. У </w:t>
      </w:r>
      <w:proofErr w:type="spellStart"/>
      <w:r w:rsidRPr="004B603C">
        <w:t>ручному</w:t>
      </w:r>
      <w:proofErr w:type="spellEnd"/>
      <w:r w:rsidRPr="004B603C">
        <w:t xml:space="preserve"> </w:t>
      </w:r>
      <w:proofErr w:type="spellStart"/>
      <w:r w:rsidRPr="004B603C">
        <w:t>режимі</w:t>
      </w:r>
      <w:proofErr w:type="spellEnd"/>
      <w:r w:rsidRPr="004B603C">
        <w:t xml:space="preserve"> </w:t>
      </w:r>
      <w:proofErr w:type="spellStart"/>
      <w:r w:rsidRPr="004B603C">
        <w:t>координати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 </w:t>
      </w:r>
      <w:proofErr w:type="spellStart"/>
      <w:r w:rsidRPr="004B603C">
        <w:t>формуються</w:t>
      </w:r>
      <w:proofErr w:type="spellEnd"/>
      <w:r w:rsidRPr="004B603C">
        <w:t xml:space="preserve"> </w:t>
      </w:r>
      <w:proofErr w:type="spellStart"/>
      <w:r w:rsidRPr="004B603C">
        <w:t>за</w:t>
      </w:r>
      <w:proofErr w:type="spellEnd"/>
      <w:r w:rsidRPr="004B603C">
        <w:t xml:space="preserve"> </w:t>
      </w:r>
      <w:proofErr w:type="spellStart"/>
      <w:r w:rsidRPr="004B603C">
        <w:t>допомогою</w:t>
      </w:r>
      <w:proofErr w:type="spellEnd"/>
      <w:r w:rsidRPr="004B603C">
        <w:t xml:space="preserve"> </w:t>
      </w:r>
      <w:proofErr w:type="spellStart"/>
      <w:r w:rsidRPr="004B603C">
        <w:t>слайдерів</w:t>
      </w:r>
      <w:proofErr w:type="spellEnd"/>
      <w:r w:rsidRPr="004B603C">
        <w:t xml:space="preserve"> </w:t>
      </w:r>
      <w:proofErr w:type="spellStart"/>
      <w:r w:rsidRPr="004B603C">
        <w:t>азимута</w:t>
      </w:r>
      <w:proofErr w:type="spellEnd"/>
      <w:r w:rsidRPr="004B603C">
        <w:t xml:space="preserve">, </w:t>
      </w:r>
      <w:proofErr w:type="spellStart"/>
      <w:r w:rsidRPr="004B603C">
        <w:t>кута</w:t>
      </w:r>
      <w:proofErr w:type="spellEnd"/>
      <w:r w:rsidRPr="004B603C">
        <w:t xml:space="preserve"> </w:t>
      </w:r>
      <w:proofErr w:type="spellStart"/>
      <w:r w:rsidRPr="004B603C">
        <w:t>підйому</w:t>
      </w:r>
      <w:proofErr w:type="spellEnd"/>
      <w:r w:rsidRPr="004B603C">
        <w:t xml:space="preserve">, </w:t>
      </w:r>
      <w:proofErr w:type="spellStart"/>
      <w:r w:rsidRPr="004B603C">
        <w:t>радіуса</w:t>
      </w:r>
      <w:proofErr w:type="spellEnd"/>
      <w:r w:rsidRPr="004B603C">
        <w:t xml:space="preserve"> </w:t>
      </w:r>
      <w:proofErr w:type="spellStart"/>
      <w:r w:rsidRPr="004B603C">
        <w:t>та</w:t>
      </w:r>
      <w:proofErr w:type="spellEnd"/>
      <w:r w:rsidRPr="004B603C">
        <w:t xml:space="preserve"> </w:t>
      </w:r>
      <w:proofErr w:type="spellStart"/>
      <w:r w:rsidRPr="004B603C">
        <w:t>висоти</w:t>
      </w:r>
      <w:proofErr w:type="spellEnd"/>
      <w:r w:rsidRPr="004B603C">
        <w:t xml:space="preserve">. </w:t>
      </w:r>
      <w:proofErr w:type="spellStart"/>
      <w:r w:rsidRPr="004B603C">
        <w:t>Азимут</w:t>
      </w:r>
      <w:proofErr w:type="spellEnd"/>
      <w:r w:rsidRPr="004B603C">
        <w:t xml:space="preserve"> </w:t>
      </w:r>
      <w:proofErr w:type="spellStart"/>
      <w:r w:rsidRPr="004B603C">
        <w:t>визначає</w:t>
      </w:r>
      <w:proofErr w:type="spellEnd"/>
      <w:r w:rsidRPr="004B603C">
        <w:t xml:space="preserve"> </w:t>
      </w:r>
      <w:proofErr w:type="spellStart"/>
      <w:r w:rsidRPr="004B603C">
        <w:t>обертання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 </w:t>
      </w:r>
      <w:proofErr w:type="spellStart"/>
      <w:r w:rsidRPr="004B603C">
        <w:t>навколо</w:t>
      </w:r>
      <w:proofErr w:type="spellEnd"/>
      <w:r w:rsidRPr="004B603C">
        <w:t xml:space="preserve"> </w:t>
      </w:r>
      <w:proofErr w:type="spellStart"/>
      <w:r w:rsidRPr="004B603C">
        <w:t>моделі</w:t>
      </w:r>
      <w:proofErr w:type="spellEnd"/>
      <w:r w:rsidRPr="004B603C">
        <w:t xml:space="preserve"> в </w:t>
      </w:r>
      <w:proofErr w:type="spellStart"/>
      <w:r w:rsidRPr="004B603C">
        <w:t>горизонтальній</w:t>
      </w:r>
      <w:proofErr w:type="spellEnd"/>
      <w:r w:rsidRPr="004B603C">
        <w:t xml:space="preserve"> </w:t>
      </w:r>
      <w:proofErr w:type="spellStart"/>
      <w:r w:rsidRPr="004B603C">
        <w:t>площині</w:t>
      </w:r>
      <w:proofErr w:type="spellEnd"/>
      <w:r w:rsidRPr="004B603C">
        <w:t xml:space="preserve">, </w:t>
      </w:r>
      <w:proofErr w:type="spellStart"/>
      <w:r w:rsidRPr="004B603C">
        <w:t>кут</w:t>
      </w:r>
      <w:proofErr w:type="spellEnd"/>
      <w:r w:rsidRPr="004B603C">
        <w:t xml:space="preserve"> </w:t>
      </w:r>
      <w:proofErr w:type="spellStart"/>
      <w:r w:rsidRPr="004B603C">
        <w:t>підйому</w:t>
      </w:r>
      <w:proofErr w:type="spellEnd"/>
      <w:r w:rsidRPr="004B603C">
        <w:t xml:space="preserve"> </w:t>
      </w:r>
      <w:proofErr w:type="spellStart"/>
      <w:r w:rsidRPr="004B603C">
        <w:t>змінює</w:t>
      </w:r>
      <w:proofErr w:type="spellEnd"/>
      <w:r w:rsidRPr="004B603C">
        <w:t xml:space="preserve"> </w:t>
      </w:r>
      <w:proofErr w:type="spellStart"/>
      <w:r w:rsidRPr="004B603C">
        <w:t>вертикальне</w:t>
      </w:r>
      <w:proofErr w:type="spellEnd"/>
      <w:r w:rsidRPr="004B603C">
        <w:t xml:space="preserve"> </w:t>
      </w:r>
      <w:proofErr w:type="spellStart"/>
      <w:r w:rsidRPr="004B603C">
        <w:t>положення</w:t>
      </w:r>
      <w:proofErr w:type="spellEnd"/>
      <w:r w:rsidRPr="004B603C">
        <w:t xml:space="preserve">, а </w:t>
      </w:r>
      <w:proofErr w:type="spellStart"/>
      <w:r w:rsidRPr="004B603C">
        <w:t>радіус</w:t>
      </w:r>
      <w:proofErr w:type="spellEnd"/>
      <w:r w:rsidRPr="004B603C">
        <w:t xml:space="preserve"> </w:t>
      </w:r>
      <w:proofErr w:type="spellStart"/>
      <w:r w:rsidRPr="004B603C">
        <w:t>задає</w:t>
      </w:r>
      <w:proofErr w:type="spellEnd"/>
      <w:r w:rsidRPr="004B603C">
        <w:t xml:space="preserve"> </w:t>
      </w:r>
      <w:proofErr w:type="spellStart"/>
      <w:r w:rsidRPr="004B603C">
        <w:t>відстань</w:t>
      </w:r>
      <w:proofErr w:type="spellEnd"/>
      <w:r w:rsidRPr="004B603C">
        <w:t xml:space="preserve"> </w:t>
      </w:r>
      <w:proofErr w:type="spellStart"/>
      <w:r w:rsidRPr="004B603C">
        <w:t>від</w:t>
      </w:r>
      <w:proofErr w:type="spellEnd"/>
      <w:r w:rsidRPr="004B603C">
        <w:t xml:space="preserve"> </w:t>
      </w:r>
      <w:proofErr w:type="spellStart"/>
      <w:r w:rsidRPr="004B603C">
        <w:t>центру</w:t>
      </w:r>
      <w:proofErr w:type="spellEnd"/>
      <w:r w:rsidRPr="004B603C">
        <w:t xml:space="preserve"> </w:t>
      </w:r>
      <w:proofErr w:type="spellStart"/>
      <w:r w:rsidRPr="004B603C">
        <w:t>поверхні</w:t>
      </w:r>
      <w:proofErr w:type="spellEnd"/>
      <w:r w:rsidRPr="004B603C">
        <w:t>.</w:t>
      </w:r>
    </w:p>
    <w:p w14:paraId="272BD974" w14:textId="77777777" w:rsid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  <w:r w:rsidRPr="004B603C">
        <w:t xml:space="preserve">В </w:t>
      </w:r>
      <w:proofErr w:type="spellStart"/>
      <w:r w:rsidRPr="004B603C">
        <w:t>обох</w:t>
      </w:r>
      <w:proofErr w:type="spellEnd"/>
      <w:r w:rsidRPr="004B603C">
        <w:t xml:space="preserve"> </w:t>
      </w:r>
      <w:proofErr w:type="spellStart"/>
      <w:r w:rsidRPr="004B603C">
        <w:t>режимах</w:t>
      </w:r>
      <w:proofErr w:type="spellEnd"/>
      <w:r w:rsidRPr="004B603C">
        <w:t xml:space="preserve"> </w:t>
      </w:r>
      <w:proofErr w:type="spellStart"/>
      <w:r w:rsidRPr="004B603C">
        <w:t>результатом</w:t>
      </w:r>
      <w:proofErr w:type="spellEnd"/>
      <w:r w:rsidRPr="004B603C">
        <w:t xml:space="preserve"> є </w:t>
      </w:r>
      <w:proofErr w:type="spellStart"/>
      <w:r w:rsidRPr="004B603C">
        <w:t>один</w:t>
      </w:r>
      <w:proofErr w:type="spellEnd"/>
      <w:r w:rsidRPr="004B603C">
        <w:t xml:space="preserve"> і </w:t>
      </w:r>
      <w:proofErr w:type="spellStart"/>
      <w:r w:rsidRPr="004B603C">
        <w:t>той</w:t>
      </w:r>
      <w:proofErr w:type="spellEnd"/>
      <w:r w:rsidRPr="004B603C">
        <w:t xml:space="preserve"> </w:t>
      </w:r>
      <w:proofErr w:type="spellStart"/>
      <w:r w:rsidRPr="004B603C">
        <w:t>самий</w:t>
      </w:r>
      <w:proofErr w:type="spellEnd"/>
      <w:r w:rsidRPr="004B603C">
        <w:t xml:space="preserve"> </w:t>
      </w:r>
      <w:proofErr w:type="spellStart"/>
      <w:r w:rsidRPr="004B603C">
        <w:t>вектор</w:t>
      </w:r>
      <w:proofErr w:type="spellEnd"/>
      <w:r w:rsidRPr="004B603C">
        <w:t xml:space="preserve"> </w:t>
      </w:r>
      <w:proofErr w:type="spellStart"/>
      <w:r w:rsidRPr="004B603C">
        <w:t>координат</w:t>
      </w:r>
      <w:proofErr w:type="spellEnd"/>
      <w:r w:rsidRPr="004B603C">
        <w:t xml:space="preserve"> </w:t>
      </w:r>
      <w:proofErr w:type="spellStart"/>
      <w:r w:rsidRPr="004B603C">
        <w:t>soundSourcePos</w:t>
      </w:r>
      <w:proofErr w:type="spellEnd"/>
      <w:r w:rsidRPr="004B603C">
        <w:t xml:space="preserve">. </w:t>
      </w:r>
      <w:proofErr w:type="spellStart"/>
      <w:r w:rsidRPr="004B603C">
        <w:t>Саме</w:t>
      </w:r>
      <w:proofErr w:type="spellEnd"/>
      <w:r w:rsidRPr="004B603C">
        <w:t xml:space="preserve"> </w:t>
      </w:r>
      <w:proofErr w:type="spellStart"/>
      <w:r w:rsidRPr="004B603C">
        <w:t>він</w:t>
      </w:r>
      <w:proofErr w:type="spellEnd"/>
      <w:r w:rsidRPr="004B603C">
        <w:t xml:space="preserve"> </w:t>
      </w:r>
      <w:proofErr w:type="spellStart"/>
      <w:r w:rsidRPr="004B603C">
        <w:t>використовується</w:t>
      </w:r>
      <w:proofErr w:type="spellEnd"/>
      <w:r w:rsidRPr="004B603C">
        <w:t xml:space="preserve"> </w:t>
      </w:r>
      <w:proofErr w:type="spellStart"/>
      <w:r w:rsidRPr="004B603C">
        <w:t>для</w:t>
      </w:r>
      <w:proofErr w:type="spellEnd"/>
      <w:r w:rsidRPr="004B603C">
        <w:t xml:space="preserve"> </w:t>
      </w:r>
      <w:proofErr w:type="spellStart"/>
      <w:r w:rsidRPr="004B603C">
        <w:t>оновлення</w:t>
      </w:r>
      <w:proofErr w:type="spellEnd"/>
      <w:r w:rsidRPr="004B603C">
        <w:t xml:space="preserve"> </w:t>
      </w:r>
      <w:proofErr w:type="spellStart"/>
      <w:r w:rsidRPr="004B603C">
        <w:t>положення</w:t>
      </w:r>
      <w:proofErr w:type="spellEnd"/>
      <w:r w:rsidRPr="004B603C">
        <w:t xml:space="preserve"> </w:t>
      </w:r>
      <w:proofErr w:type="spellStart"/>
      <w:r w:rsidRPr="004B603C">
        <w:t>звуку</w:t>
      </w:r>
      <w:proofErr w:type="spellEnd"/>
      <w:r w:rsidRPr="004B603C">
        <w:t xml:space="preserve"> в </w:t>
      </w:r>
      <w:proofErr w:type="spellStart"/>
      <w:r w:rsidRPr="004B603C">
        <w:t>PannerNode</w:t>
      </w:r>
      <w:proofErr w:type="spellEnd"/>
      <w:r w:rsidRPr="004B603C">
        <w:t xml:space="preserve"> і </w:t>
      </w:r>
      <w:proofErr w:type="spellStart"/>
      <w:r w:rsidRPr="004B603C">
        <w:t>для</w:t>
      </w:r>
      <w:proofErr w:type="spellEnd"/>
      <w:r w:rsidRPr="004B603C">
        <w:t xml:space="preserve"> </w:t>
      </w:r>
      <w:proofErr w:type="spellStart"/>
      <w:r w:rsidRPr="004B603C">
        <w:t>відображення</w:t>
      </w:r>
      <w:proofErr w:type="spellEnd"/>
      <w:r w:rsidRPr="004B603C">
        <w:t xml:space="preserve"> </w:t>
      </w:r>
      <w:proofErr w:type="spellStart"/>
      <w:r w:rsidRPr="004B603C">
        <w:t>маркера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 у WebGL-</w:t>
      </w:r>
      <w:proofErr w:type="spellStart"/>
      <w:r w:rsidRPr="004B603C">
        <w:t>сцені</w:t>
      </w:r>
      <w:proofErr w:type="spellEnd"/>
      <w:r w:rsidRPr="004B603C">
        <w:t xml:space="preserve">. </w:t>
      </w:r>
      <w:proofErr w:type="spellStart"/>
      <w:r w:rsidRPr="004B603C">
        <w:t>Завдяки</w:t>
      </w:r>
      <w:proofErr w:type="spellEnd"/>
      <w:r w:rsidRPr="004B603C">
        <w:t xml:space="preserve"> </w:t>
      </w:r>
      <w:proofErr w:type="spellStart"/>
      <w:r w:rsidRPr="004B603C">
        <w:t>цьому</w:t>
      </w:r>
      <w:proofErr w:type="spellEnd"/>
      <w:r w:rsidRPr="004B603C">
        <w:t xml:space="preserve"> </w:t>
      </w:r>
      <w:proofErr w:type="spellStart"/>
      <w:r w:rsidRPr="004B603C">
        <w:t>логіка</w:t>
      </w:r>
      <w:proofErr w:type="spellEnd"/>
      <w:r w:rsidRPr="004B603C">
        <w:t xml:space="preserve"> </w:t>
      </w:r>
      <w:proofErr w:type="spellStart"/>
      <w:r w:rsidRPr="004B603C">
        <w:t>роботи</w:t>
      </w:r>
      <w:proofErr w:type="spellEnd"/>
      <w:r w:rsidRPr="004B603C">
        <w:t xml:space="preserve"> </w:t>
      </w:r>
      <w:proofErr w:type="spellStart"/>
      <w:r w:rsidRPr="004B603C">
        <w:t>залишається</w:t>
      </w:r>
      <w:proofErr w:type="spellEnd"/>
      <w:r w:rsidRPr="004B603C">
        <w:t xml:space="preserve"> </w:t>
      </w:r>
      <w:proofErr w:type="spellStart"/>
      <w:r w:rsidRPr="004B603C">
        <w:t>однаковою</w:t>
      </w:r>
      <w:proofErr w:type="spellEnd"/>
      <w:r w:rsidRPr="004B603C">
        <w:t xml:space="preserve"> </w:t>
      </w:r>
      <w:proofErr w:type="spellStart"/>
      <w:r w:rsidRPr="004B603C">
        <w:t>незалежно</w:t>
      </w:r>
      <w:proofErr w:type="spellEnd"/>
      <w:r w:rsidRPr="004B603C">
        <w:t xml:space="preserve"> </w:t>
      </w:r>
      <w:proofErr w:type="spellStart"/>
      <w:r w:rsidRPr="004B603C">
        <w:t>від</w:t>
      </w:r>
      <w:proofErr w:type="spellEnd"/>
      <w:r w:rsidRPr="004B603C">
        <w:t xml:space="preserve"> </w:t>
      </w:r>
      <w:proofErr w:type="spellStart"/>
      <w:r w:rsidRPr="004B603C">
        <w:t>того</w:t>
      </w:r>
      <w:proofErr w:type="spellEnd"/>
      <w:r w:rsidRPr="004B603C">
        <w:t xml:space="preserve">, </w:t>
      </w:r>
      <w:proofErr w:type="spellStart"/>
      <w:r w:rsidRPr="004B603C">
        <w:t>чи</w:t>
      </w:r>
      <w:proofErr w:type="spellEnd"/>
      <w:r w:rsidRPr="004B603C">
        <w:t xml:space="preserve"> </w:t>
      </w:r>
      <w:proofErr w:type="spellStart"/>
      <w:r w:rsidRPr="004B603C">
        <w:t>керує</w:t>
      </w:r>
      <w:proofErr w:type="spellEnd"/>
      <w:r w:rsidRPr="004B603C">
        <w:t xml:space="preserve"> </w:t>
      </w:r>
      <w:proofErr w:type="spellStart"/>
      <w:r w:rsidRPr="004B603C">
        <w:t>користувач</w:t>
      </w:r>
      <w:proofErr w:type="spellEnd"/>
      <w:r w:rsidRPr="004B603C">
        <w:t xml:space="preserve"> </w:t>
      </w:r>
      <w:proofErr w:type="spellStart"/>
      <w:r w:rsidRPr="004B603C">
        <w:t>джерелом</w:t>
      </w:r>
      <w:proofErr w:type="spellEnd"/>
      <w:r w:rsidRPr="004B603C">
        <w:t xml:space="preserve"> </w:t>
      </w:r>
      <w:proofErr w:type="spellStart"/>
      <w:r w:rsidRPr="004B603C">
        <w:t>через</w:t>
      </w:r>
      <w:proofErr w:type="spellEnd"/>
      <w:r w:rsidRPr="004B603C">
        <w:t xml:space="preserve"> </w:t>
      </w:r>
      <w:proofErr w:type="spellStart"/>
      <w:r w:rsidRPr="004B603C">
        <w:t>телефон</w:t>
      </w:r>
      <w:proofErr w:type="spellEnd"/>
      <w:r w:rsidRPr="004B603C">
        <w:t xml:space="preserve">, </w:t>
      </w:r>
      <w:proofErr w:type="spellStart"/>
      <w:r w:rsidRPr="004B603C">
        <w:t>чи</w:t>
      </w:r>
      <w:proofErr w:type="spellEnd"/>
      <w:r w:rsidRPr="004B603C">
        <w:t xml:space="preserve"> </w:t>
      </w:r>
      <w:proofErr w:type="spellStart"/>
      <w:r w:rsidRPr="004B603C">
        <w:t>через</w:t>
      </w:r>
      <w:proofErr w:type="spellEnd"/>
      <w:r w:rsidRPr="004B603C">
        <w:t xml:space="preserve"> </w:t>
      </w:r>
      <w:proofErr w:type="spellStart"/>
      <w:r w:rsidRPr="004B603C">
        <w:t>ручні</w:t>
      </w:r>
      <w:proofErr w:type="spellEnd"/>
      <w:r w:rsidRPr="004B603C">
        <w:t xml:space="preserve"> </w:t>
      </w:r>
      <w:proofErr w:type="spellStart"/>
      <w:r w:rsidRPr="004B603C">
        <w:t>слайдери</w:t>
      </w:r>
      <w:proofErr w:type="spellEnd"/>
      <w:r w:rsidRPr="004B603C">
        <w:t>.</w:t>
      </w:r>
    </w:p>
    <w:p w14:paraId="41EE8E38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5841EC1D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i/>
          <w:iCs/>
          <w:lang w:val="uk-UA"/>
        </w:rPr>
      </w:pPr>
      <w:proofErr w:type="spellStart"/>
      <w:r w:rsidRPr="004B603C">
        <w:rPr>
          <w:i/>
          <w:iCs/>
        </w:rPr>
        <w:t>Візуалізація</w:t>
      </w:r>
      <w:proofErr w:type="spellEnd"/>
      <w:r w:rsidRPr="004B603C">
        <w:rPr>
          <w:i/>
          <w:iCs/>
        </w:rPr>
        <w:t xml:space="preserve"> </w:t>
      </w:r>
      <w:proofErr w:type="spellStart"/>
      <w:r w:rsidRPr="004B603C">
        <w:rPr>
          <w:i/>
          <w:iCs/>
        </w:rPr>
        <w:t>джерела</w:t>
      </w:r>
      <w:proofErr w:type="spellEnd"/>
    </w:p>
    <w:p w14:paraId="6ED7F899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740BFE7B" w14:textId="77777777" w:rsidR="004B603C" w:rsidRPr="004B603C" w:rsidRDefault="004B603C" w:rsidP="004B603C">
      <w:pPr>
        <w:spacing w:after="0" w:line="360" w:lineRule="auto"/>
        <w:ind w:firstLine="720"/>
        <w:jc w:val="both"/>
      </w:pPr>
      <w:proofErr w:type="spellStart"/>
      <w:r w:rsidRPr="004B603C">
        <w:t>Щоб</w:t>
      </w:r>
      <w:proofErr w:type="spellEnd"/>
      <w:r w:rsidRPr="004B603C">
        <w:t xml:space="preserve"> </w:t>
      </w:r>
      <w:proofErr w:type="spellStart"/>
      <w:r w:rsidRPr="004B603C">
        <w:t>користувач</w:t>
      </w:r>
      <w:proofErr w:type="spellEnd"/>
      <w:r w:rsidRPr="004B603C">
        <w:t xml:space="preserve"> </w:t>
      </w:r>
      <w:proofErr w:type="spellStart"/>
      <w:r w:rsidRPr="004B603C">
        <w:t>міг</w:t>
      </w:r>
      <w:proofErr w:type="spellEnd"/>
      <w:r w:rsidRPr="004B603C">
        <w:t xml:space="preserve"> </w:t>
      </w:r>
      <w:proofErr w:type="spellStart"/>
      <w:r w:rsidRPr="004B603C">
        <w:t>бачити</w:t>
      </w:r>
      <w:proofErr w:type="spellEnd"/>
      <w:r w:rsidRPr="004B603C">
        <w:t xml:space="preserve"> </w:t>
      </w:r>
      <w:proofErr w:type="spellStart"/>
      <w:r w:rsidRPr="004B603C">
        <w:t>положення</w:t>
      </w:r>
      <w:proofErr w:type="spellEnd"/>
      <w:r w:rsidRPr="004B603C">
        <w:t xml:space="preserve"> </w:t>
      </w:r>
      <w:proofErr w:type="spellStart"/>
      <w:r w:rsidRPr="004B603C">
        <w:t>просторового</w:t>
      </w:r>
      <w:proofErr w:type="spellEnd"/>
      <w:r w:rsidRPr="004B603C">
        <w:t xml:space="preserve"> </w:t>
      </w:r>
      <w:proofErr w:type="spellStart"/>
      <w:r w:rsidRPr="004B603C">
        <w:t>звуку</w:t>
      </w:r>
      <w:proofErr w:type="spellEnd"/>
      <w:r w:rsidRPr="004B603C">
        <w:t xml:space="preserve">, у </w:t>
      </w:r>
      <w:proofErr w:type="spellStart"/>
      <w:r w:rsidRPr="004B603C">
        <w:t>сцені</w:t>
      </w:r>
      <w:proofErr w:type="spellEnd"/>
      <w:r w:rsidRPr="004B603C">
        <w:t xml:space="preserve"> </w:t>
      </w:r>
      <w:proofErr w:type="spellStart"/>
      <w:r w:rsidRPr="004B603C">
        <w:t>додано</w:t>
      </w:r>
      <w:proofErr w:type="spellEnd"/>
      <w:r w:rsidRPr="004B603C">
        <w:t xml:space="preserve"> </w:t>
      </w:r>
      <w:proofErr w:type="spellStart"/>
      <w:r w:rsidRPr="004B603C">
        <w:t>блакитну</w:t>
      </w:r>
      <w:proofErr w:type="spellEnd"/>
      <w:r w:rsidRPr="004B603C">
        <w:t xml:space="preserve"> </w:t>
      </w:r>
      <w:proofErr w:type="spellStart"/>
      <w:r w:rsidRPr="004B603C">
        <w:t>сферу</w:t>
      </w:r>
      <w:proofErr w:type="spellEnd"/>
      <w:r w:rsidRPr="004B603C">
        <w:t xml:space="preserve">. </w:t>
      </w:r>
      <w:proofErr w:type="spellStart"/>
      <w:r w:rsidRPr="004B603C">
        <w:t>Вона</w:t>
      </w:r>
      <w:proofErr w:type="spellEnd"/>
      <w:r w:rsidRPr="004B603C">
        <w:t xml:space="preserve"> </w:t>
      </w:r>
      <w:proofErr w:type="spellStart"/>
      <w:r w:rsidRPr="004B603C">
        <w:t>виконує</w:t>
      </w:r>
      <w:proofErr w:type="spellEnd"/>
      <w:r w:rsidRPr="004B603C">
        <w:t xml:space="preserve"> </w:t>
      </w:r>
      <w:proofErr w:type="spellStart"/>
      <w:r w:rsidRPr="004B603C">
        <w:t>роль</w:t>
      </w:r>
      <w:proofErr w:type="spellEnd"/>
      <w:r w:rsidRPr="004B603C">
        <w:t xml:space="preserve"> </w:t>
      </w:r>
      <w:proofErr w:type="spellStart"/>
      <w:r w:rsidRPr="004B603C">
        <w:t>візуального</w:t>
      </w:r>
      <w:proofErr w:type="spellEnd"/>
      <w:r w:rsidRPr="004B603C">
        <w:t xml:space="preserve"> </w:t>
      </w:r>
      <w:proofErr w:type="spellStart"/>
      <w:r w:rsidRPr="004B603C">
        <w:t>маркера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 </w:t>
      </w:r>
      <w:proofErr w:type="spellStart"/>
      <w:r w:rsidRPr="004B603C">
        <w:t>звуку</w:t>
      </w:r>
      <w:proofErr w:type="spellEnd"/>
      <w:r w:rsidRPr="004B603C">
        <w:t xml:space="preserve">. </w:t>
      </w:r>
      <w:proofErr w:type="spellStart"/>
      <w:r w:rsidRPr="004B603C">
        <w:t>Її</w:t>
      </w:r>
      <w:proofErr w:type="spellEnd"/>
      <w:r w:rsidRPr="004B603C">
        <w:t xml:space="preserve"> </w:t>
      </w:r>
      <w:proofErr w:type="spellStart"/>
      <w:r w:rsidRPr="004B603C">
        <w:t>координати</w:t>
      </w:r>
      <w:proofErr w:type="spellEnd"/>
      <w:r w:rsidRPr="004B603C">
        <w:t xml:space="preserve"> </w:t>
      </w:r>
      <w:proofErr w:type="spellStart"/>
      <w:r w:rsidRPr="004B603C">
        <w:t>повністю</w:t>
      </w:r>
      <w:proofErr w:type="spellEnd"/>
      <w:r w:rsidRPr="004B603C">
        <w:t xml:space="preserve"> </w:t>
      </w:r>
      <w:proofErr w:type="spellStart"/>
      <w:r w:rsidRPr="004B603C">
        <w:t>збігаються</w:t>
      </w:r>
      <w:proofErr w:type="spellEnd"/>
      <w:r w:rsidRPr="004B603C">
        <w:t xml:space="preserve"> з </w:t>
      </w:r>
      <w:proofErr w:type="spellStart"/>
      <w:r w:rsidRPr="004B603C">
        <w:t>координатами</w:t>
      </w:r>
      <w:proofErr w:type="spellEnd"/>
      <w:r w:rsidRPr="004B603C">
        <w:t xml:space="preserve">, </w:t>
      </w:r>
      <w:proofErr w:type="spellStart"/>
      <w:r w:rsidRPr="004B603C">
        <w:t>які</w:t>
      </w:r>
      <w:proofErr w:type="spellEnd"/>
      <w:r w:rsidRPr="004B603C">
        <w:t xml:space="preserve"> </w:t>
      </w:r>
      <w:proofErr w:type="spellStart"/>
      <w:r w:rsidRPr="004B603C">
        <w:t>передаються</w:t>
      </w:r>
      <w:proofErr w:type="spellEnd"/>
      <w:r w:rsidRPr="004B603C">
        <w:t xml:space="preserve"> в </w:t>
      </w:r>
      <w:proofErr w:type="spellStart"/>
      <w:r w:rsidRPr="004B603C">
        <w:t>PannerNode</w:t>
      </w:r>
      <w:proofErr w:type="spellEnd"/>
      <w:r w:rsidRPr="004B603C">
        <w:t xml:space="preserve">. </w:t>
      </w:r>
      <w:proofErr w:type="spellStart"/>
      <w:r w:rsidRPr="004B603C">
        <w:t>Тому</w:t>
      </w:r>
      <w:proofErr w:type="spellEnd"/>
      <w:r w:rsidRPr="004B603C">
        <w:t xml:space="preserve"> </w:t>
      </w:r>
      <w:proofErr w:type="spellStart"/>
      <w:r w:rsidRPr="004B603C">
        <w:t>якщо</w:t>
      </w:r>
      <w:proofErr w:type="spellEnd"/>
      <w:r w:rsidRPr="004B603C">
        <w:t xml:space="preserve"> </w:t>
      </w:r>
      <w:proofErr w:type="spellStart"/>
      <w:r w:rsidRPr="004B603C">
        <w:t>сфера</w:t>
      </w:r>
      <w:proofErr w:type="spellEnd"/>
      <w:r w:rsidRPr="004B603C">
        <w:t xml:space="preserve"> </w:t>
      </w:r>
      <w:proofErr w:type="spellStart"/>
      <w:r w:rsidRPr="004B603C">
        <w:t>знаходиться</w:t>
      </w:r>
      <w:proofErr w:type="spellEnd"/>
      <w:r w:rsidRPr="004B603C">
        <w:t xml:space="preserve"> </w:t>
      </w:r>
      <w:proofErr w:type="spellStart"/>
      <w:r w:rsidRPr="004B603C">
        <w:t>зліва</w:t>
      </w:r>
      <w:proofErr w:type="spellEnd"/>
      <w:r w:rsidRPr="004B603C">
        <w:t xml:space="preserve"> </w:t>
      </w:r>
      <w:proofErr w:type="spellStart"/>
      <w:r w:rsidRPr="004B603C">
        <w:t>від</w:t>
      </w:r>
      <w:proofErr w:type="spellEnd"/>
      <w:r w:rsidRPr="004B603C">
        <w:t xml:space="preserve"> </w:t>
      </w:r>
      <w:proofErr w:type="spellStart"/>
      <w:r w:rsidRPr="004B603C">
        <w:t>моделі</w:t>
      </w:r>
      <w:proofErr w:type="spellEnd"/>
      <w:r w:rsidRPr="004B603C">
        <w:t xml:space="preserve">, </w:t>
      </w:r>
      <w:proofErr w:type="spellStart"/>
      <w:r w:rsidRPr="004B603C">
        <w:t>користувач</w:t>
      </w:r>
      <w:proofErr w:type="spellEnd"/>
      <w:r w:rsidRPr="004B603C">
        <w:t xml:space="preserve"> </w:t>
      </w:r>
      <w:proofErr w:type="spellStart"/>
      <w:r w:rsidRPr="004B603C">
        <w:t>має</w:t>
      </w:r>
      <w:proofErr w:type="spellEnd"/>
      <w:r w:rsidRPr="004B603C">
        <w:t xml:space="preserve"> </w:t>
      </w:r>
      <w:proofErr w:type="spellStart"/>
      <w:r w:rsidRPr="004B603C">
        <w:t>сприймати</w:t>
      </w:r>
      <w:proofErr w:type="spellEnd"/>
      <w:r w:rsidRPr="004B603C">
        <w:t xml:space="preserve"> </w:t>
      </w:r>
      <w:proofErr w:type="spellStart"/>
      <w:r w:rsidRPr="004B603C">
        <w:t>звук</w:t>
      </w:r>
      <w:proofErr w:type="spellEnd"/>
      <w:r w:rsidRPr="004B603C">
        <w:t xml:space="preserve"> </w:t>
      </w:r>
      <w:proofErr w:type="spellStart"/>
      <w:r w:rsidRPr="004B603C">
        <w:t>зліва</w:t>
      </w:r>
      <w:proofErr w:type="spellEnd"/>
      <w:r w:rsidRPr="004B603C">
        <w:t xml:space="preserve">; </w:t>
      </w:r>
      <w:proofErr w:type="spellStart"/>
      <w:r w:rsidRPr="004B603C">
        <w:t>якщо</w:t>
      </w:r>
      <w:proofErr w:type="spellEnd"/>
      <w:r w:rsidRPr="004B603C">
        <w:t xml:space="preserve"> </w:t>
      </w:r>
      <w:proofErr w:type="spellStart"/>
      <w:r w:rsidRPr="004B603C">
        <w:t>вона</w:t>
      </w:r>
      <w:proofErr w:type="spellEnd"/>
      <w:r w:rsidRPr="004B603C">
        <w:t xml:space="preserve"> </w:t>
      </w:r>
      <w:proofErr w:type="spellStart"/>
      <w:r w:rsidRPr="004B603C">
        <w:t>віддаляється</w:t>
      </w:r>
      <w:proofErr w:type="spellEnd"/>
      <w:r w:rsidRPr="004B603C">
        <w:t xml:space="preserve">, </w:t>
      </w:r>
      <w:proofErr w:type="spellStart"/>
      <w:r w:rsidRPr="004B603C">
        <w:t>звук</w:t>
      </w:r>
      <w:proofErr w:type="spellEnd"/>
      <w:r w:rsidRPr="004B603C">
        <w:t xml:space="preserve"> </w:t>
      </w:r>
      <w:proofErr w:type="spellStart"/>
      <w:r w:rsidRPr="004B603C">
        <w:t>має</w:t>
      </w:r>
      <w:proofErr w:type="spellEnd"/>
      <w:r w:rsidRPr="004B603C">
        <w:t xml:space="preserve"> </w:t>
      </w:r>
      <w:proofErr w:type="spellStart"/>
      <w:r w:rsidRPr="004B603C">
        <w:t>змінюватися</w:t>
      </w:r>
      <w:proofErr w:type="spellEnd"/>
      <w:r w:rsidRPr="004B603C">
        <w:t xml:space="preserve"> </w:t>
      </w:r>
      <w:proofErr w:type="spellStart"/>
      <w:r w:rsidRPr="004B603C">
        <w:t>відповідно</w:t>
      </w:r>
      <w:proofErr w:type="spellEnd"/>
      <w:r w:rsidRPr="004B603C">
        <w:t xml:space="preserve"> </w:t>
      </w:r>
      <w:proofErr w:type="spellStart"/>
      <w:r w:rsidRPr="004B603C">
        <w:t>до</w:t>
      </w:r>
      <w:proofErr w:type="spellEnd"/>
      <w:r w:rsidRPr="004B603C">
        <w:t xml:space="preserve"> </w:t>
      </w:r>
      <w:proofErr w:type="spellStart"/>
      <w:r w:rsidRPr="004B603C">
        <w:t>моделі</w:t>
      </w:r>
      <w:proofErr w:type="spellEnd"/>
      <w:r w:rsidRPr="004B603C">
        <w:t xml:space="preserve"> </w:t>
      </w:r>
      <w:proofErr w:type="spellStart"/>
      <w:r w:rsidRPr="004B603C">
        <w:t>затухання</w:t>
      </w:r>
      <w:proofErr w:type="spellEnd"/>
      <w:r w:rsidRPr="004B603C">
        <w:t>.</w:t>
      </w:r>
    </w:p>
    <w:p w14:paraId="0B2EAEBF" w14:textId="77777777" w:rsidR="004B603C" w:rsidRPr="004B603C" w:rsidRDefault="004B603C" w:rsidP="004B603C">
      <w:pPr>
        <w:spacing w:after="0" w:line="360" w:lineRule="auto"/>
        <w:ind w:firstLine="720"/>
        <w:jc w:val="both"/>
      </w:pPr>
      <w:proofErr w:type="spellStart"/>
      <w:r w:rsidRPr="004B603C">
        <w:t>Для</w:t>
      </w:r>
      <w:proofErr w:type="spellEnd"/>
      <w:r w:rsidRPr="004B603C">
        <w:t xml:space="preserve"> </w:t>
      </w:r>
      <w:proofErr w:type="spellStart"/>
      <w:r w:rsidRPr="004B603C">
        <w:t>візуалізації</w:t>
      </w:r>
      <w:proofErr w:type="spellEnd"/>
      <w:r w:rsidRPr="004B603C">
        <w:t xml:space="preserve"> </w:t>
      </w:r>
      <w:proofErr w:type="spellStart"/>
      <w:r w:rsidRPr="004B603C">
        <w:t>використовується</w:t>
      </w:r>
      <w:proofErr w:type="spellEnd"/>
      <w:r w:rsidRPr="004B603C">
        <w:t xml:space="preserve"> </w:t>
      </w:r>
      <w:proofErr w:type="spellStart"/>
      <w:r w:rsidRPr="004B603C">
        <w:t>окрема</w:t>
      </w:r>
      <w:proofErr w:type="spellEnd"/>
      <w:r w:rsidRPr="004B603C">
        <w:t xml:space="preserve"> </w:t>
      </w:r>
      <w:proofErr w:type="spellStart"/>
      <w:r w:rsidRPr="004B603C">
        <w:t>геометрія</w:t>
      </w:r>
      <w:proofErr w:type="spellEnd"/>
      <w:r w:rsidRPr="004B603C">
        <w:t xml:space="preserve"> </w:t>
      </w:r>
      <w:proofErr w:type="spellStart"/>
      <w:r w:rsidRPr="004B603C">
        <w:t>сфери</w:t>
      </w:r>
      <w:proofErr w:type="spellEnd"/>
      <w:r w:rsidRPr="004B603C">
        <w:t xml:space="preserve">, </w:t>
      </w:r>
      <w:proofErr w:type="spellStart"/>
      <w:r w:rsidRPr="004B603C">
        <w:t>яка</w:t>
      </w:r>
      <w:proofErr w:type="spellEnd"/>
      <w:r w:rsidRPr="004B603C">
        <w:t xml:space="preserve"> </w:t>
      </w:r>
      <w:proofErr w:type="spellStart"/>
      <w:r w:rsidRPr="004B603C">
        <w:t>рендериться</w:t>
      </w:r>
      <w:proofErr w:type="spellEnd"/>
      <w:r w:rsidRPr="004B603C">
        <w:t xml:space="preserve"> </w:t>
      </w:r>
      <w:proofErr w:type="spellStart"/>
      <w:r w:rsidRPr="004B603C">
        <w:t>разом</w:t>
      </w:r>
      <w:proofErr w:type="spellEnd"/>
      <w:r w:rsidRPr="004B603C">
        <w:t xml:space="preserve"> </w:t>
      </w:r>
      <w:proofErr w:type="spellStart"/>
      <w:r w:rsidRPr="004B603C">
        <w:t>із</w:t>
      </w:r>
      <w:proofErr w:type="spellEnd"/>
      <w:r w:rsidRPr="004B603C">
        <w:t xml:space="preserve"> </w:t>
      </w:r>
      <w:proofErr w:type="spellStart"/>
      <w:r w:rsidRPr="004B603C">
        <w:t>іншими</w:t>
      </w:r>
      <w:proofErr w:type="spellEnd"/>
      <w:r w:rsidRPr="004B603C">
        <w:t xml:space="preserve"> </w:t>
      </w:r>
      <w:proofErr w:type="spellStart"/>
      <w:r w:rsidRPr="004B603C">
        <w:t>об’єктами</w:t>
      </w:r>
      <w:proofErr w:type="spellEnd"/>
      <w:r w:rsidRPr="004B603C">
        <w:t xml:space="preserve"> </w:t>
      </w:r>
      <w:proofErr w:type="spellStart"/>
      <w:r w:rsidRPr="004B603C">
        <w:t>сцени</w:t>
      </w:r>
      <w:proofErr w:type="spellEnd"/>
      <w:r w:rsidRPr="004B603C">
        <w:t xml:space="preserve">. </w:t>
      </w:r>
      <w:proofErr w:type="spellStart"/>
      <w:r w:rsidRPr="004B603C">
        <w:t>Її</w:t>
      </w:r>
      <w:proofErr w:type="spellEnd"/>
      <w:r w:rsidRPr="004B603C">
        <w:t xml:space="preserve"> </w:t>
      </w:r>
      <w:proofErr w:type="spellStart"/>
      <w:r w:rsidRPr="004B603C">
        <w:t>колір</w:t>
      </w:r>
      <w:proofErr w:type="spellEnd"/>
      <w:r w:rsidRPr="004B603C">
        <w:t xml:space="preserve"> </w:t>
      </w:r>
      <w:proofErr w:type="spellStart"/>
      <w:r w:rsidRPr="004B603C">
        <w:t>зроблено</w:t>
      </w:r>
      <w:proofErr w:type="spellEnd"/>
      <w:r w:rsidRPr="004B603C">
        <w:t xml:space="preserve"> </w:t>
      </w:r>
      <w:proofErr w:type="spellStart"/>
      <w:r w:rsidRPr="004B603C">
        <w:t>яскраво-блакитним</w:t>
      </w:r>
      <w:proofErr w:type="spellEnd"/>
      <w:r w:rsidRPr="004B603C">
        <w:t xml:space="preserve">, </w:t>
      </w:r>
      <w:proofErr w:type="spellStart"/>
      <w:r w:rsidRPr="004B603C">
        <w:t>щоб</w:t>
      </w:r>
      <w:proofErr w:type="spellEnd"/>
      <w:r w:rsidRPr="004B603C">
        <w:t xml:space="preserve"> </w:t>
      </w:r>
      <w:proofErr w:type="spellStart"/>
      <w:r w:rsidRPr="004B603C">
        <w:t>вона</w:t>
      </w:r>
      <w:proofErr w:type="spellEnd"/>
      <w:r w:rsidRPr="004B603C">
        <w:t xml:space="preserve"> </w:t>
      </w:r>
      <w:proofErr w:type="spellStart"/>
      <w:r w:rsidRPr="004B603C">
        <w:t>відрізнялася</w:t>
      </w:r>
      <w:proofErr w:type="spellEnd"/>
      <w:r w:rsidRPr="004B603C">
        <w:t xml:space="preserve"> </w:t>
      </w:r>
      <w:proofErr w:type="spellStart"/>
      <w:r w:rsidRPr="004B603C">
        <w:t>від</w:t>
      </w:r>
      <w:proofErr w:type="spellEnd"/>
      <w:r w:rsidRPr="004B603C">
        <w:t xml:space="preserve"> </w:t>
      </w:r>
      <w:proofErr w:type="spellStart"/>
      <w:r w:rsidRPr="004B603C">
        <w:t>поверхні</w:t>
      </w:r>
      <w:proofErr w:type="spellEnd"/>
      <w:r w:rsidRPr="004B603C">
        <w:t xml:space="preserve"> Ding-dong і </w:t>
      </w:r>
      <w:proofErr w:type="spellStart"/>
      <w:r w:rsidRPr="004B603C">
        <w:t>була</w:t>
      </w:r>
      <w:proofErr w:type="spellEnd"/>
      <w:r w:rsidRPr="004B603C">
        <w:t xml:space="preserve"> </w:t>
      </w:r>
      <w:proofErr w:type="spellStart"/>
      <w:r w:rsidRPr="004B603C">
        <w:t>добре</w:t>
      </w:r>
      <w:proofErr w:type="spellEnd"/>
      <w:r w:rsidRPr="004B603C">
        <w:t xml:space="preserve"> </w:t>
      </w:r>
      <w:proofErr w:type="spellStart"/>
      <w:r w:rsidRPr="004B603C">
        <w:t>помітною</w:t>
      </w:r>
      <w:proofErr w:type="spellEnd"/>
      <w:r w:rsidRPr="004B603C">
        <w:t xml:space="preserve"> </w:t>
      </w:r>
      <w:proofErr w:type="spellStart"/>
      <w:r w:rsidRPr="004B603C">
        <w:t>під</w:t>
      </w:r>
      <w:proofErr w:type="spellEnd"/>
      <w:r w:rsidRPr="004B603C">
        <w:t xml:space="preserve"> </w:t>
      </w:r>
      <w:proofErr w:type="spellStart"/>
      <w:r w:rsidRPr="004B603C">
        <w:t>час</w:t>
      </w:r>
      <w:proofErr w:type="spellEnd"/>
      <w:r w:rsidRPr="004B603C">
        <w:t xml:space="preserve"> </w:t>
      </w:r>
      <w:proofErr w:type="spellStart"/>
      <w:r w:rsidRPr="004B603C">
        <w:t>демонстрації</w:t>
      </w:r>
      <w:proofErr w:type="spellEnd"/>
      <w:r w:rsidRPr="004B603C">
        <w:t xml:space="preserve">. </w:t>
      </w:r>
      <w:proofErr w:type="spellStart"/>
      <w:r w:rsidRPr="004B603C">
        <w:t>Це</w:t>
      </w:r>
      <w:proofErr w:type="spellEnd"/>
      <w:r w:rsidRPr="004B603C">
        <w:t xml:space="preserve"> </w:t>
      </w:r>
      <w:proofErr w:type="spellStart"/>
      <w:r w:rsidRPr="004B603C">
        <w:t>особливо</w:t>
      </w:r>
      <w:proofErr w:type="spellEnd"/>
      <w:r w:rsidRPr="004B603C">
        <w:t xml:space="preserve"> </w:t>
      </w:r>
      <w:proofErr w:type="spellStart"/>
      <w:r w:rsidRPr="004B603C">
        <w:t>важливо</w:t>
      </w:r>
      <w:proofErr w:type="spellEnd"/>
      <w:r w:rsidRPr="004B603C">
        <w:t xml:space="preserve"> </w:t>
      </w:r>
      <w:proofErr w:type="spellStart"/>
      <w:r w:rsidRPr="004B603C">
        <w:t>для</w:t>
      </w:r>
      <w:proofErr w:type="spellEnd"/>
      <w:r w:rsidRPr="004B603C">
        <w:t xml:space="preserve"> </w:t>
      </w:r>
      <w:proofErr w:type="spellStart"/>
      <w:r w:rsidRPr="004B603C">
        <w:t>захисту</w:t>
      </w:r>
      <w:proofErr w:type="spellEnd"/>
      <w:r w:rsidRPr="004B603C">
        <w:t xml:space="preserve"> </w:t>
      </w:r>
      <w:proofErr w:type="spellStart"/>
      <w:r w:rsidRPr="004B603C">
        <w:t>роботи</w:t>
      </w:r>
      <w:proofErr w:type="spellEnd"/>
      <w:r w:rsidRPr="004B603C">
        <w:t xml:space="preserve">, </w:t>
      </w:r>
      <w:proofErr w:type="spellStart"/>
      <w:r w:rsidRPr="004B603C">
        <w:t>оскільки</w:t>
      </w:r>
      <w:proofErr w:type="spellEnd"/>
      <w:r w:rsidRPr="004B603C">
        <w:t xml:space="preserve"> </w:t>
      </w:r>
      <w:proofErr w:type="spellStart"/>
      <w:r w:rsidRPr="004B603C">
        <w:t>викладач</w:t>
      </w:r>
      <w:proofErr w:type="spellEnd"/>
      <w:r w:rsidRPr="004B603C">
        <w:t xml:space="preserve"> </w:t>
      </w:r>
      <w:proofErr w:type="spellStart"/>
      <w:r w:rsidRPr="004B603C">
        <w:t>одразу</w:t>
      </w:r>
      <w:proofErr w:type="spellEnd"/>
      <w:r w:rsidRPr="004B603C">
        <w:t xml:space="preserve"> </w:t>
      </w:r>
      <w:proofErr w:type="spellStart"/>
      <w:r w:rsidRPr="004B603C">
        <w:t>бачить</w:t>
      </w:r>
      <w:proofErr w:type="spellEnd"/>
      <w:r w:rsidRPr="004B603C">
        <w:t xml:space="preserve">, </w:t>
      </w:r>
      <w:proofErr w:type="spellStart"/>
      <w:r w:rsidRPr="004B603C">
        <w:t>який</w:t>
      </w:r>
      <w:proofErr w:type="spellEnd"/>
      <w:r w:rsidRPr="004B603C">
        <w:t xml:space="preserve"> </w:t>
      </w:r>
      <w:proofErr w:type="spellStart"/>
      <w:r w:rsidRPr="004B603C">
        <w:t>саме</w:t>
      </w:r>
      <w:proofErr w:type="spellEnd"/>
      <w:r w:rsidRPr="004B603C">
        <w:t xml:space="preserve"> </w:t>
      </w:r>
      <w:proofErr w:type="spellStart"/>
      <w:r w:rsidRPr="004B603C">
        <w:t>об’єкт</w:t>
      </w:r>
      <w:proofErr w:type="spellEnd"/>
      <w:r w:rsidRPr="004B603C">
        <w:t xml:space="preserve"> </w:t>
      </w:r>
      <w:proofErr w:type="spellStart"/>
      <w:r w:rsidRPr="004B603C">
        <w:t>відповідає</w:t>
      </w:r>
      <w:proofErr w:type="spellEnd"/>
      <w:r w:rsidRPr="004B603C">
        <w:t xml:space="preserve"> </w:t>
      </w:r>
      <w:proofErr w:type="spellStart"/>
      <w:r w:rsidRPr="004B603C">
        <w:t>за</w:t>
      </w:r>
      <w:proofErr w:type="spellEnd"/>
      <w:r w:rsidRPr="004B603C">
        <w:t xml:space="preserve"> </w:t>
      </w:r>
      <w:proofErr w:type="spellStart"/>
      <w:r w:rsidRPr="004B603C">
        <w:t>просторовий</w:t>
      </w:r>
      <w:proofErr w:type="spellEnd"/>
      <w:r w:rsidRPr="004B603C">
        <w:t xml:space="preserve"> </w:t>
      </w:r>
      <w:proofErr w:type="spellStart"/>
      <w:r w:rsidRPr="004B603C">
        <w:t>звук</w:t>
      </w:r>
      <w:proofErr w:type="spellEnd"/>
      <w:r w:rsidRPr="004B603C">
        <w:t>.</w:t>
      </w:r>
    </w:p>
    <w:p w14:paraId="18F284D2" w14:textId="6DED2D66" w:rsid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  <w:r w:rsidRPr="004B603C">
        <w:lastRenderedPageBreak/>
        <w:t xml:space="preserve">У </w:t>
      </w:r>
      <w:proofErr w:type="spellStart"/>
      <w:r w:rsidRPr="004B603C">
        <w:t>сцені</w:t>
      </w:r>
      <w:proofErr w:type="spellEnd"/>
      <w:r w:rsidRPr="004B603C">
        <w:t xml:space="preserve"> </w:t>
      </w:r>
      <w:proofErr w:type="spellStart"/>
      <w:r w:rsidRPr="004B603C">
        <w:t>також</w:t>
      </w:r>
      <w:proofErr w:type="spellEnd"/>
      <w:r w:rsidRPr="004B603C">
        <w:t xml:space="preserve"> </w:t>
      </w:r>
      <w:proofErr w:type="spellStart"/>
      <w:r w:rsidRPr="004B603C">
        <w:t>може</w:t>
      </w:r>
      <w:proofErr w:type="spellEnd"/>
      <w:r w:rsidRPr="004B603C">
        <w:t xml:space="preserve"> </w:t>
      </w:r>
      <w:proofErr w:type="spellStart"/>
      <w:r w:rsidRPr="004B603C">
        <w:t>бути</w:t>
      </w:r>
      <w:proofErr w:type="spellEnd"/>
      <w:r w:rsidRPr="004B603C">
        <w:t xml:space="preserve"> </w:t>
      </w:r>
      <w:proofErr w:type="spellStart"/>
      <w:r w:rsidRPr="004B603C">
        <w:t>присутній</w:t>
      </w:r>
      <w:proofErr w:type="spellEnd"/>
      <w:r w:rsidRPr="004B603C">
        <w:t xml:space="preserve"> </w:t>
      </w:r>
      <w:proofErr w:type="spellStart"/>
      <w:r w:rsidRPr="004B603C">
        <w:t>інший</w:t>
      </w:r>
      <w:proofErr w:type="spellEnd"/>
      <w:r w:rsidRPr="004B603C">
        <w:t xml:space="preserve"> </w:t>
      </w:r>
      <w:proofErr w:type="spellStart"/>
      <w:r w:rsidRPr="004B603C">
        <w:t>маркер</w:t>
      </w:r>
      <w:proofErr w:type="spellEnd"/>
      <w:r w:rsidRPr="004B603C">
        <w:t xml:space="preserve"> </w:t>
      </w:r>
      <w:r>
        <w:rPr>
          <w:lang w:val="uk-UA"/>
        </w:rPr>
        <w:t>–</w:t>
      </w:r>
      <w:r w:rsidRPr="004B603C">
        <w:t xml:space="preserve"> </w:t>
      </w:r>
      <w:proofErr w:type="spellStart"/>
      <w:r w:rsidRPr="004B603C">
        <w:t>маркер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 </w:t>
      </w:r>
      <w:proofErr w:type="spellStart"/>
      <w:r w:rsidRPr="004B603C">
        <w:t>світла</w:t>
      </w:r>
      <w:proofErr w:type="spellEnd"/>
      <w:r w:rsidRPr="004B603C">
        <w:t xml:space="preserve">, </w:t>
      </w:r>
      <w:proofErr w:type="spellStart"/>
      <w:r w:rsidRPr="004B603C">
        <w:t>який</w:t>
      </w:r>
      <w:proofErr w:type="spellEnd"/>
      <w:r w:rsidRPr="004B603C">
        <w:t xml:space="preserve"> </w:t>
      </w:r>
      <w:proofErr w:type="spellStart"/>
      <w:r w:rsidRPr="004B603C">
        <w:t>залишився</w:t>
      </w:r>
      <w:proofErr w:type="spellEnd"/>
      <w:r w:rsidRPr="004B603C">
        <w:t xml:space="preserve"> з </w:t>
      </w:r>
      <w:proofErr w:type="spellStart"/>
      <w:r w:rsidRPr="004B603C">
        <w:t>попередніх</w:t>
      </w:r>
      <w:proofErr w:type="spellEnd"/>
      <w:r w:rsidRPr="004B603C">
        <w:t xml:space="preserve"> </w:t>
      </w:r>
      <w:proofErr w:type="spellStart"/>
      <w:r w:rsidRPr="004B603C">
        <w:t>робіт</w:t>
      </w:r>
      <w:proofErr w:type="spellEnd"/>
      <w:r w:rsidRPr="004B603C">
        <w:t xml:space="preserve">. </w:t>
      </w:r>
      <w:proofErr w:type="spellStart"/>
      <w:r w:rsidRPr="004B603C">
        <w:t>Він</w:t>
      </w:r>
      <w:proofErr w:type="spellEnd"/>
      <w:r w:rsidRPr="004B603C">
        <w:t xml:space="preserve"> </w:t>
      </w:r>
      <w:proofErr w:type="spellStart"/>
      <w:r w:rsidRPr="004B603C">
        <w:t>використовується</w:t>
      </w:r>
      <w:proofErr w:type="spellEnd"/>
      <w:r w:rsidRPr="004B603C">
        <w:t xml:space="preserve"> </w:t>
      </w:r>
      <w:proofErr w:type="spellStart"/>
      <w:r w:rsidRPr="004B603C">
        <w:t>тільки</w:t>
      </w:r>
      <w:proofErr w:type="spellEnd"/>
      <w:r w:rsidRPr="004B603C">
        <w:t xml:space="preserve"> </w:t>
      </w:r>
      <w:proofErr w:type="spellStart"/>
      <w:r w:rsidRPr="004B603C">
        <w:t>для</w:t>
      </w:r>
      <w:proofErr w:type="spellEnd"/>
      <w:r w:rsidRPr="004B603C">
        <w:t xml:space="preserve"> </w:t>
      </w:r>
      <w:proofErr w:type="spellStart"/>
      <w:r w:rsidRPr="004B603C">
        <w:t>освітлення</w:t>
      </w:r>
      <w:proofErr w:type="spellEnd"/>
      <w:r w:rsidRPr="004B603C">
        <w:t xml:space="preserve"> </w:t>
      </w:r>
      <w:proofErr w:type="spellStart"/>
      <w:r w:rsidRPr="004B603C">
        <w:t>моделі</w:t>
      </w:r>
      <w:proofErr w:type="spellEnd"/>
      <w:r w:rsidRPr="004B603C">
        <w:t xml:space="preserve"> і </w:t>
      </w:r>
      <w:proofErr w:type="spellStart"/>
      <w:r w:rsidRPr="004B603C">
        <w:t>не</w:t>
      </w:r>
      <w:proofErr w:type="spellEnd"/>
      <w:r w:rsidRPr="004B603C">
        <w:t xml:space="preserve"> </w:t>
      </w:r>
      <w:proofErr w:type="spellStart"/>
      <w:r w:rsidRPr="004B603C">
        <w:t>пов’язаний</w:t>
      </w:r>
      <w:proofErr w:type="spellEnd"/>
      <w:r w:rsidRPr="004B603C">
        <w:t xml:space="preserve"> </w:t>
      </w:r>
      <w:proofErr w:type="spellStart"/>
      <w:r w:rsidRPr="004B603C">
        <w:t>із</w:t>
      </w:r>
      <w:proofErr w:type="spellEnd"/>
      <w:r w:rsidRPr="004B603C">
        <w:t xml:space="preserve"> </w:t>
      </w:r>
      <w:proofErr w:type="spellStart"/>
      <w:r w:rsidRPr="004B603C">
        <w:t>WebAudio</w:t>
      </w:r>
      <w:proofErr w:type="spellEnd"/>
      <w:r w:rsidRPr="004B603C">
        <w:t xml:space="preserve">. </w:t>
      </w:r>
      <w:proofErr w:type="spellStart"/>
      <w:r w:rsidRPr="004B603C">
        <w:t>Тому</w:t>
      </w:r>
      <w:proofErr w:type="spellEnd"/>
      <w:r w:rsidRPr="004B603C">
        <w:t xml:space="preserve"> в </w:t>
      </w:r>
      <w:r>
        <w:rPr>
          <w:lang w:val="uk-UA"/>
        </w:rPr>
        <w:t>ЛР</w:t>
      </w:r>
      <w:r w:rsidRPr="004B603C">
        <w:t xml:space="preserve"> №3 </w:t>
      </w:r>
      <w:proofErr w:type="spellStart"/>
      <w:r w:rsidRPr="004B603C">
        <w:t>головним</w:t>
      </w:r>
      <w:proofErr w:type="spellEnd"/>
      <w:r w:rsidRPr="004B603C">
        <w:t xml:space="preserve"> </w:t>
      </w:r>
      <w:proofErr w:type="spellStart"/>
      <w:r w:rsidRPr="004B603C">
        <w:t>новим</w:t>
      </w:r>
      <w:proofErr w:type="spellEnd"/>
      <w:r w:rsidRPr="004B603C">
        <w:t xml:space="preserve"> </w:t>
      </w:r>
      <w:proofErr w:type="spellStart"/>
      <w:r w:rsidRPr="004B603C">
        <w:t>об’єктом</w:t>
      </w:r>
      <w:proofErr w:type="spellEnd"/>
      <w:r w:rsidRPr="004B603C">
        <w:t xml:space="preserve"> є </w:t>
      </w:r>
      <w:proofErr w:type="spellStart"/>
      <w:r w:rsidRPr="004B603C">
        <w:t>саме</w:t>
      </w:r>
      <w:proofErr w:type="spellEnd"/>
      <w:r w:rsidRPr="004B603C">
        <w:t xml:space="preserve"> </w:t>
      </w:r>
      <w:proofErr w:type="spellStart"/>
      <w:r w:rsidRPr="004B603C">
        <w:t>блакитна</w:t>
      </w:r>
      <w:proofErr w:type="spellEnd"/>
      <w:r w:rsidRPr="004B603C">
        <w:t xml:space="preserve"> </w:t>
      </w:r>
      <w:proofErr w:type="spellStart"/>
      <w:r w:rsidRPr="004B603C">
        <w:t>сфера</w:t>
      </w:r>
      <w:proofErr w:type="spellEnd"/>
      <w:r w:rsidRPr="004B603C">
        <w:t xml:space="preserve"> </w:t>
      </w:r>
      <w:proofErr w:type="spellStart"/>
      <w:r w:rsidRPr="004B603C">
        <w:t>звукового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. </w:t>
      </w:r>
      <w:proofErr w:type="spellStart"/>
      <w:r w:rsidRPr="004B603C">
        <w:t>Її</w:t>
      </w:r>
      <w:proofErr w:type="spellEnd"/>
      <w:r w:rsidRPr="004B603C">
        <w:t xml:space="preserve"> </w:t>
      </w:r>
      <w:proofErr w:type="spellStart"/>
      <w:r w:rsidRPr="004B603C">
        <w:t>рух</w:t>
      </w:r>
      <w:proofErr w:type="spellEnd"/>
      <w:r w:rsidRPr="004B603C">
        <w:t xml:space="preserve"> </w:t>
      </w:r>
      <w:proofErr w:type="spellStart"/>
      <w:r w:rsidRPr="004B603C">
        <w:t>демонструє</w:t>
      </w:r>
      <w:proofErr w:type="spellEnd"/>
      <w:r w:rsidRPr="004B603C">
        <w:t xml:space="preserve"> </w:t>
      </w:r>
      <w:proofErr w:type="spellStart"/>
      <w:r w:rsidRPr="004B603C">
        <w:t>виконання</w:t>
      </w:r>
      <w:proofErr w:type="spellEnd"/>
      <w:r w:rsidRPr="004B603C">
        <w:t xml:space="preserve"> </w:t>
      </w:r>
      <w:proofErr w:type="spellStart"/>
      <w:r w:rsidRPr="004B603C">
        <w:t>основної</w:t>
      </w:r>
      <w:proofErr w:type="spellEnd"/>
      <w:r w:rsidRPr="004B603C">
        <w:t xml:space="preserve"> </w:t>
      </w:r>
      <w:proofErr w:type="spellStart"/>
      <w:r w:rsidRPr="004B603C">
        <w:t>вимоги</w:t>
      </w:r>
      <w:proofErr w:type="spellEnd"/>
      <w:r w:rsidRPr="004B603C">
        <w:t xml:space="preserve">: </w:t>
      </w:r>
      <w:proofErr w:type="spellStart"/>
      <w:r w:rsidRPr="004B603C">
        <w:t>поверхня</w:t>
      </w:r>
      <w:proofErr w:type="spellEnd"/>
      <w:r w:rsidRPr="004B603C">
        <w:t xml:space="preserve"> </w:t>
      </w:r>
      <w:proofErr w:type="spellStart"/>
      <w:r w:rsidRPr="004B603C">
        <w:t>залишається</w:t>
      </w:r>
      <w:proofErr w:type="spellEnd"/>
      <w:r w:rsidRPr="004B603C">
        <w:t xml:space="preserve"> </w:t>
      </w:r>
      <w:proofErr w:type="spellStart"/>
      <w:r w:rsidRPr="004B603C">
        <w:t>нерухомою</w:t>
      </w:r>
      <w:proofErr w:type="spellEnd"/>
      <w:r w:rsidRPr="004B603C">
        <w:t xml:space="preserve">, а </w:t>
      </w:r>
      <w:proofErr w:type="spellStart"/>
      <w:r w:rsidRPr="004B603C">
        <w:t>джерело</w:t>
      </w:r>
      <w:proofErr w:type="spellEnd"/>
      <w:r w:rsidRPr="004B603C">
        <w:t xml:space="preserve"> </w:t>
      </w:r>
      <w:proofErr w:type="spellStart"/>
      <w:r w:rsidRPr="004B603C">
        <w:t>звуку</w:t>
      </w:r>
      <w:proofErr w:type="spellEnd"/>
      <w:r w:rsidRPr="004B603C">
        <w:t xml:space="preserve"> </w:t>
      </w:r>
      <w:proofErr w:type="spellStart"/>
      <w:r w:rsidRPr="004B603C">
        <w:t>переміщується</w:t>
      </w:r>
      <w:proofErr w:type="spellEnd"/>
      <w:r w:rsidRPr="004B603C">
        <w:t xml:space="preserve"> </w:t>
      </w:r>
      <w:proofErr w:type="spellStart"/>
      <w:r w:rsidRPr="004B603C">
        <w:t>навколо</w:t>
      </w:r>
      <w:proofErr w:type="spellEnd"/>
      <w:r w:rsidRPr="004B603C">
        <w:t xml:space="preserve"> </w:t>
      </w:r>
      <w:proofErr w:type="spellStart"/>
      <w:r w:rsidRPr="004B603C">
        <w:t>неї</w:t>
      </w:r>
      <w:proofErr w:type="spellEnd"/>
      <w:r w:rsidRPr="004B603C">
        <w:t>.</w:t>
      </w:r>
    </w:p>
    <w:p w14:paraId="2459A7A7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2ADE1EF1" w14:textId="77777777" w:rsidR="004B603C" w:rsidRDefault="004B603C" w:rsidP="004B603C">
      <w:pPr>
        <w:spacing w:after="0" w:line="360" w:lineRule="auto"/>
        <w:ind w:firstLine="720"/>
        <w:jc w:val="both"/>
        <w:rPr>
          <w:i/>
          <w:iCs/>
          <w:lang w:val="uk-UA"/>
        </w:rPr>
      </w:pPr>
      <w:proofErr w:type="spellStart"/>
      <w:r w:rsidRPr="004B603C">
        <w:rPr>
          <w:i/>
          <w:iCs/>
        </w:rPr>
        <w:t>Синхронізація</w:t>
      </w:r>
      <w:proofErr w:type="spellEnd"/>
      <w:r w:rsidRPr="004B603C">
        <w:rPr>
          <w:i/>
          <w:iCs/>
        </w:rPr>
        <w:t xml:space="preserve"> </w:t>
      </w:r>
      <w:proofErr w:type="spellStart"/>
      <w:r w:rsidRPr="004B603C">
        <w:rPr>
          <w:i/>
          <w:iCs/>
        </w:rPr>
        <w:t>слухача</w:t>
      </w:r>
      <w:proofErr w:type="spellEnd"/>
      <w:r w:rsidRPr="004B603C">
        <w:rPr>
          <w:i/>
          <w:iCs/>
        </w:rPr>
        <w:t xml:space="preserve"> з </w:t>
      </w:r>
      <w:proofErr w:type="spellStart"/>
      <w:r w:rsidRPr="004B603C">
        <w:rPr>
          <w:i/>
          <w:iCs/>
        </w:rPr>
        <w:t>камерою</w:t>
      </w:r>
      <w:proofErr w:type="spellEnd"/>
    </w:p>
    <w:p w14:paraId="686D8771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i/>
          <w:iCs/>
          <w:lang w:val="uk-UA"/>
        </w:rPr>
      </w:pPr>
    </w:p>
    <w:p w14:paraId="2655D54D" w14:textId="77777777" w:rsidR="004B603C" w:rsidRPr="004B603C" w:rsidRDefault="004B603C" w:rsidP="004B603C">
      <w:pPr>
        <w:spacing w:after="0" w:line="360" w:lineRule="auto"/>
        <w:ind w:firstLine="720"/>
        <w:jc w:val="both"/>
      </w:pPr>
      <w:proofErr w:type="spellStart"/>
      <w:r w:rsidRPr="004B603C">
        <w:t>Для</w:t>
      </w:r>
      <w:proofErr w:type="spellEnd"/>
      <w:r w:rsidRPr="004B603C">
        <w:t xml:space="preserve"> </w:t>
      </w:r>
      <w:proofErr w:type="spellStart"/>
      <w:r w:rsidRPr="004B603C">
        <w:t>коректного</w:t>
      </w:r>
      <w:proofErr w:type="spellEnd"/>
      <w:r w:rsidRPr="004B603C">
        <w:t xml:space="preserve"> </w:t>
      </w:r>
      <w:proofErr w:type="spellStart"/>
      <w:r w:rsidRPr="004B603C">
        <w:t>просторового</w:t>
      </w:r>
      <w:proofErr w:type="spellEnd"/>
      <w:r w:rsidRPr="004B603C">
        <w:t xml:space="preserve"> </w:t>
      </w:r>
      <w:proofErr w:type="spellStart"/>
      <w:r w:rsidRPr="004B603C">
        <w:t>звучання</w:t>
      </w:r>
      <w:proofErr w:type="spellEnd"/>
      <w:r w:rsidRPr="004B603C">
        <w:t xml:space="preserve"> </w:t>
      </w:r>
      <w:proofErr w:type="spellStart"/>
      <w:r w:rsidRPr="004B603C">
        <w:t>важливо</w:t>
      </w:r>
      <w:proofErr w:type="spellEnd"/>
      <w:r w:rsidRPr="004B603C">
        <w:t xml:space="preserve"> </w:t>
      </w:r>
      <w:proofErr w:type="spellStart"/>
      <w:r w:rsidRPr="004B603C">
        <w:t>оновлювати</w:t>
      </w:r>
      <w:proofErr w:type="spellEnd"/>
      <w:r w:rsidRPr="004B603C">
        <w:t xml:space="preserve"> </w:t>
      </w:r>
      <w:proofErr w:type="spellStart"/>
      <w:r w:rsidRPr="004B603C">
        <w:t>не</w:t>
      </w:r>
      <w:proofErr w:type="spellEnd"/>
      <w:r w:rsidRPr="004B603C">
        <w:t xml:space="preserve"> </w:t>
      </w:r>
      <w:proofErr w:type="spellStart"/>
      <w:r w:rsidRPr="004B603C">
        <w:t>лише</w:t>
      </w:r>
      <w:proofErr w:type="spellEnd"/>
      <w:r w:rsidRPr="004B603C">
        <w:t xml:space="preserve"> </w:t>
      </w:r>
      <w:proofErr w:type="spellStart"/>
      <w:r w:rsidRPr="004B603C">
        <w:t>положення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, а й </w:t>
      </w:r>
      <w:proofErr w:type="spellStart"/>
      <w:r w:rsidRPr="004B603C">
        <w:t>положення</w:t>
      </w:r>
      <w:proofErr w:type="spellEnd"/>
      <w:r w:rsidRPr="004B603C">
        <w:t xml:space="preserve"> </w:t>
      </w:r>
      <w:proofErr w:type="spellStart"/>
      <w:r w:rsidRPr="004B603C">
        <w:t>слухача</w:t>
      </w:r>
      <w:proofErr w:type="spellEnd"/>
      <w:r w:rsidRPr="004B603C">
        <w:t xml:space="preserve">. У </w:t>
      </w:r>
      <w:proofErr w:type="spellStart"/>
      <w:r w:rsidRPr="004B603C">
        <w:t>реалізації</w:t>
      </w:r>
      <w:proofErr w:type="spellEnd"/>
      <w:r w:rsidRPr="004B603C">
        <w:t xml:space="preserve"> </w:t>
      </w:r>
      <w:proofErr w:type="spellStart"/>
      <w:r w:rsidRPr="004B603C">
        <w:t>слухач</w:t>
      </w:r>
      <w:proofErr w:type="spellEnd"/>
      <w:r w:rsidRPr="004B603C">
        <w:t xml:space="preserve"> </w:t>
      </w:r>
      <w:proofErr w:type="spellStart"/>
      <w:r w:rsidRPr="004B603C">
        <w:t>пов’язаний</w:t>
      </w:r>
      <w:proofErr w:type="spellEnd"/>
      <w:r w:rsidRPr="004B603C">
        <w:t xml:space="preserve"> </w:t>
      </w:r>
      <w:proofErr w:type="spellStart"/>
      <w:r w:rsidRPr="004B603C">
        <w:t>із</w:t>
      </w:r>
      <w:proofErr w:type="spellEnd"/>
      <w:r w:rsidRPr="004B603C">
        <w:t xml:space="preserve"> </w:t>
      </w:r>
      <w:proofErr w:type="spellStart"/>
      <w:r w:rsidRPr="004B603C">
        <w:t>камерою</w:t>
      </w:r>
      <w:proofErr w:type="spellEnd"/>
      <w:r w:rsidRPr="004B603C">
        <w:t xml:space="preserve"> WebGL-</w:t>
      </w:r>
      <w:proofErr w:type="spellStart"/>
      <w:r w:rsidRPr="004B603C">
        <w:t>сцени</w:t>
      </w:r>
      <w:proofErr w:type="spellEnd"/>
      <w:r w:rsidRPr="004B603C">
        <w:t xml:space="preserve">. </w:t>
      </w:r>
      <w:proofErr w:type="spellStart"/>
      <w:r w:rsidRPr="004B603C">
        <w:t>Це</w:t>
      </w:r>
      <w:proofErr w:type="spellEnd"/>
      <w:r w:rsidRPr="004B603C">
        <w:t xml:space="preserve"> </w:t>
      </w:r>
      <w:proofErr w:type="spellStart"/>
      <w:r w:rsidRPr="004B603C">
        <w:t>означає</w:t>
      </w:r>
      <w:proofErr w:type="spellEnd"/>
      <w:r w:rsidRPr="004B603C">
        <w:t xml:space="preserve">, </w:t>
      </w:r>
      <w:proofErr w:type="spellStart"/>
      <w:r w:rsidRPr="004B603C">
        <w:t>що</w:t>
      </w:r>
      <w:proofErr w:type="spellEnd"/>
      <w:r w:rsidRPr="004B603C">
        <w:t xml:space="preserve"> </w:t>
      </w:r>
      <w:proofErr w:type="spellStart"/>
      <w:r w:rsidRPr="004B603C">
        <w:t>коли</w:t>
      </w:r>
      <w:proofErr w:type="spellEnd"/>
      <w:r w:rsidRPr="004B603C">
        <w:t xml:space="preserve"> </w:t>
      </w:r>
      <w:proofErr w:type="spellStart"/>
      <w:r w:rsidRPr="004B603C">
        <w:t>користувач</w:t>
      </w:r>
      <w:proofErr w:type="spellEnd"/>
      <w:r w:rsidRPr="004B603C">
        <w:t xml:space="preserve"> </w:t>
      </w:r>
      <w:proofErr w:type="spellStart"/>
      <w:r w:rsidRPr="004B603C">
        <w:t>змінює</w:t>
      </w:r>
      <w:proofErr w:type="spellEnd"/>
      <w:r w:rsidRPr="004B603C">
        <w:t xml:space="preserve"> </w:t>
      </w:r>
      <w:proofErr w:type="spellStart"/>
      <w:r w:rsidRPr="004B603C">
        <w:t>кут</w:t>
      </w:r>
      <w:proofErr w:type="spellEnd"/>
      <w:r w:rsidRPr="004B603C">
        <w:t xml:space="preserve"> </w:t>
      </w:r>
      <w:proofErr w:type="spellStart"/>
      <w:r w:rsidRPr="004B603C">
        <w:t>огляду</w:t>
      </w:r>
      <w:proofErr w:type="spellEnd"/>
      <w:r w:rsidRPr="004B603C">
        <w:t xml:space="preserve"> </w:t>
      </w:r>
      <w:proofErr w:type="spellStart"/>
      <w:r w:rsidRPr="004B603C">
        <w:t>або</w:t>
      </w:r>
      <w:proofErr w:type="spellEnd"/>
      <w:r w:rsidRPr="004B603C">
        <w:t xml:space="preserve"> </w:t>
      </w:r>
      <w:proofErr w:type="spellStart"/>
      <w:r w:rsidRPr="004B603C">
        <w:t>положення</w:t>
      </w:r>
      <w:proofErr w:type="spellEnd"/>
      <w:r w:rsidRPr="004B603C">
        <w:t xml:space="preserve"> </w:t>
      </w:r>
      <w:proofErr w:type="spellStart"/>
      <w:r w:rsidRPr="004B603C">
        <w:t>камери</w:t>
      </w:r>
      <w:proofErr w:type="spellEnd"/>
      <w:r w:rsidRPr="004B603C">
        <w:t xml:space="preserve">, </w:t>
      </w:r>
      <w:proofErr w:type="spellStart"/>
      <w:r w:rsidRPr="004B603C">
        <w:t>відповідно</w:t>
      </w:r>
      <w:proofErr w:type="spellEnd"/>
      <w:r w:rsidRPr="004B603C">
        <w:t xml:space="preserve"> </w:t>
      </w:r>
      <w:proofErr w:type="spellStart"/>
      <w:r w:rsidRPr="004B603C">
        <w:t>змінюється</w:t>
      </w:r>
      <w:proofErr w:type="spellEnd"/>
      <w:r w:rsidRPr="004B603C">
        <w:t xml:space="preserve"> й </w:t>
      </w:r>
      <w:proofErr w:type="spellStart"/>
      <w:r w:rsidRPr="004B603C">
        <w:t>аудіоперспектива</w:t>
      </w:r>
      <w:proofErr w:type="spellEnd"/>
      <w:r w:rsidRPr="004B603C">
        <w:t>.</w:t>
      </w:r>
    </w:p>
    <w:p w14:paraId="45E4A4F8" w14:textId="77777777" w:rsid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  <w:proofErr w:type="spellStart"/>
      <w:r w:rsidRPr="004B603C">
        <w:t>Під</w:t>
      </w:r>
      <w:proofErr w:type="spellEnd"/>
      <w:r w:rsidRPr="004B603C">
        <w:t xml:space="preserve"> </w:t>
      </w:r>
      <w:proofErr w:type="spellStart"/>
      <w:r w:rsidRPr="004B603C">
        <w:t>час</w:t>
      </w:r>
      <w:proofErr w:type="spellEnd"/>
      <w:r w:rsidRPr="004B603C">
        <w:t xml:space="preserve"> </w:t>
      </w:r>
      <w:proofErr w:type="spellStart"/>
      <w:r w:rsidRPr="004B603C">
        <w:t>кожного</w:t>
      </w:r>
      <w:proofErr w:type="spellEnd"/>
      <w:r w:rsidRPr="004B603C">
        <w:t xml:space="preserve"> </w:t>
      </w:r>
      <w:proofErr w:type="spellStart"/>
      <w:r w:rsidRPr="004B603C">
        <w:t>кадру</w:t>
      </w:r>
      <w:proofErr w:type="spellEnd"/>
      <w:r w:rsidRPr="004B603C">
        <w:t xml:space="preserve"> </w:t>
      </w:r>
      <w:proofErr w:type="spellStart"/>
      <w:r w:rsidRPr="004B603C">
        <w:t>програма</w:t>
      </w:r>
      <w:proofErr w:type="spellEnd"/>
      <w:r w:rsidRPr="004B603C">
        <w:t xml:space="preserve"> </w:t>
      </w:r>
      <w:proofErr w:type="spellStart"/>
      <w:r w:rsidRPr="004B603C">
        <w:t>отримує</w:t>
      </w:r>
      <w:proofErr w:type="spellEnd"/>
      <w:r w:rsidRPr="004B603C">
        <w:t xml:space="preserve"> </w:t>
      </w:r>
      <w:proofErr w:type="spellStart"/>
      <w:r w:rsidRPr="004B603C">
        <w:t>позицію</w:t>
      </w:r>
      <w:proofErr w:type="spellEnd"/>
      <w:r w:rsidRPr="004B603C">
        <w:t xml:space="preserve"> </w:t>
      </w:r>
      <w:proofErr w:type="spellStart"/>
      <w:r w:rsidRPr="004B603C">
        <w:t>камери</w:t>
      </w:r>
      <w:proofErr w:type="spellEnd"/>
      <w:r w:rsidRPr="004B603C">
        <w:t xml:space="preserve">, </w:t>
      </w:r>
      <w:proofErr w:type="spellStart"/>
      <w:r w:rsidRPr="004B603C">
        <w:t>напрямок</w:t>
      </w:r>
      <w:proofErr w:type="spellEnd"/>
      <w:r w:rsidRPr="004B603C">
        <w:t xml:space="preserve"> </w:t>
      </w:r>
      <w:proofErr w:type="spellStart"/>
      <w:r w:rsidRPr="004B603C">
        <w:t>її</w:t>
      </w:r>
      <w:proofErr w:type="spellEnd"/>
      <w:r w:rsidRPr="004B603C">
        <w:t xml:space="preserve"> </w:t>
      </w:r>
      <w:proofErr w:type="spellStart"/>
      <w:r w:rsidRPr="004B603C">
        <w:t>погляду</w:t>
      </w:r>
      <w:proofErr w:type="spellEnd"/>
      <w:r w:rsidRPr="004B603C">
        <w:t xml:space="preserve"> </w:t>
      </w:r>
      <w:proofErr w:type="spellStart"/>
      <w:r w:rsidRPr="004B603C">
        <w:t>та</w:t>
      </w:r>
      <w:proofErr w:type="spellEnd"/>
      <w:r w:rsidRPr="004B603C">
        <w:t xml:space="preserve"> </w:t>
      </w:r>
      <w:proofErr w:type="spellStart"/>
      <w:r w:rsidRPr="004B603C">
        <w:t>вектор</w:t>
      </w:r>
      <w:proofErr w:type="spellEnd"/>
      <w:r w:rsidRPr="004B603C">
        <w:t xml:space="preserve"> </w:t>
      </w:r>
      <w:proofErr w:type="spellStart"/>
      <w:r w:rsidRPr="004B603C">
        <w:t>вгору</w:t>
      </w:r>
      <w:proofErr w:type="spellEnd"/>
      <w:r w:rsidRPr="004B603C">
        <w:t xml:space="preserve">. </w:t>
      </w:r>
      <w:proofErr w:type="spellStart"/>
      <w:r w:rsidRPr="004B603C">
        <w:t>Ці</w:t>
      </w:r>
      <w:proofErr w:type="spellEnd"/>
      <w:r w:rsidRPr="004B603C">
        <w:t xml:space="preserve"> </w:t>
      </w:r>
      <w:proofErr w:type="spellStart"/>
      <w:r w:rsidRPr="004B603C">
        <w:t>значення</w:t>
      </w:r>
      <w:proofErr w:type="spellEnd"/>
      <w:r w:rsidRPr="004B603C">
        <w:t xml:space="preserve"> </w:t>
      </w:r>
      <w:proofErr w:type="spellStart"/>
      <w:r w:rsidRPr="004B603C">
        <w:t>передаються</w:t>
      </w:r>
      <w:proofErr w:type="spellEnd"/>
      <w:r w:rsidRPr="004B603C">
        <w:t xml:space="preserve"> в </w:t>
      </w:r>
      <w:proofErr w:type="spellStart"/>
      <w:r w:rsidRPr="004B603C">
        <w:t>AudioListener</w:t>
      </w:r>
      <w:proofErr w:type="spellEnd"/>
      <w:r w:rsidRPr="004B603C">
        <w:t xml:space="preserve">. </w:t>
      </w:r>
      <w:proofErr w:type="spellStart"/>
      <w:r w:rsidRPr="004B603C">
        <w:t>Завдяки</w:t>
      </w:r>
      <w:proofErr w:type="spellEnd"/>
      <w:r w:rsidRPr="004B603C">
        <w:t xml:space="preserve"> </w:t>
      </w:r>
      <w:proofErr w:type="spellStart"/>
      <w:r w:rsidRPr="004B603C">
        <w:t>цьому</w:t>
      </w:r>
      <w:proofErr w:type="spellEnd"/>
      <w:r w:rsidRPr="004B603C">
        <w:t xml:space="preserve"> </w:t>
      </w:r>
      <w:proofErr w:type="spellStart"/>
      <w:r w:rsidRPr="004B603C">
        <w:t>звук</w:t>
      </w:r>
      <w:proofErr w:type="spellEnd"/>
      <w:r w:rsidRPr="004B603C">
        <w:t xml:space="preserve"> </w:t>
      </w:r>
      <w:proofErr w:type="spellStart"/>
      <w:r w:rsidRPr="004B603C">
        <w:t>сприймається</w:t>
      </w:r>
      <w:proofErr w:type="spellEnd"/>
      <w:r w:rsidRPr="004B603C">
        <w:t xml:space="preserve"> </w:t>
      </w:r>
      <w:proofErr w:type="spellStart"/>
      <w:r w:rsidRPr="004B603C">
        <w:t>відносно</w:t>
      </w:r>
      <w:proofErr w:type="spellEnd"/>
      <w:r w:rsidRPr="004B603C">
        <w:t xml:space="preserve"> </w:t>
      </w:r>
      <w:proofErr w:type="spellStart"/>
      <w:r w:rsidRPr="004B603C">
        <w:t>поточної</w:t>
      </w:r>
      <w:proofErr w:type="spellEnd"/>
      <w:r w:rsidRPr="004B603C">
        <w:t xml:space="preserve"> </w:t>
      </w:r>
      <w:proofErr w:type="spellStart"/>
      <w:r w:rsidRPr="004B603C">
        <w:t>точки</w:t>
      </w:r>
      <w:proofErr w:type="spellEnd"/>
      <w:r w:rsidRPr="004B603C">
        <w:t xml:space="preserve"> </w:t>
      </w:r>
      <w:proofErr w:type="spellStart"/>
      <w:r w:rsidRPr="004B603C">
        <w:t>огляду</w:t>
      </w:r>
      <w:proofErr w:type="spellEnd"/>
      <w:r w:rsidRPr="004B603C">
        <w:t xml:space="preserve">, а </w:t>
      </w:r>
      <w:proofErr w:type="spellStart"/>
      <w:r w:rsidRPr="004B603C">
        <w:t>не</w:t>
      </w:r>
      <w:proofErr w:type="spellEnd"/>
      <w:r w:rsidRPr="004B603C">
        <w:t xml:space="preserve"> </w:t>
      </w:r>
      <w:proofErr w:type="spellStart"/>
      <w:r w:rsidRPr="004B603C">
        <w:t>просто</w:t>
      </w:r>
      <w:proofErr w:type="spellEnd"/>
      <w:r w:rsidRPr="004B603C">
        <w:t xml:space="preserve"> </w:t>
      </w:r>
      <w:proofErr w:type="spellStart"/>
      <w:r w:rsidRPr="004B603C">
        <w:t>відносно</w:t>
      </w:r>
      <w:proofErr w:type="spellEnd"/>
      <w:r w:rsidRPr="004B603C">
        <w:t xml:space="preserve"> </w:t>
      </w:r>
      <w:proofErr w:type="spellStart"/>
      <w:r w:rsidRPr="004B603C">
        <w:t>екрана</w:t>
      </w:r>
      <w:proofErr w:type="spellEnd"/>
      <w:r w:rsidRPr="004B603C">
        <w:t xml:space="preserve">. </w:t>
      </w:r>
      <w:proofErr w:type="spellStart"/>
      <w:r w:rsidRPr="004B603C">
        <w:t>Така</w:t>
      </w:r>
      <w:proofErr w:type="spellEnd"/>
      <w:r w:rsidRPr="004B603C">
        <w:t xml:space="preserve"> </w:t>
      </w:r>
      <w:proofErr w:type="spellStart"/>
      <w:r w:rsidRPr="004B603C">
        <w:t>синхронізація</w:t>
      </w:r>
      <w:proofErr w:type="spellEnd"/>
      <w:r w:rsidRPr="004B603C">
        <w:t xml:space="preserve"> </w:t>
      </w:r>
      <w:proofErr w:type="spellStart"/>
      <w:r w:rsidRPr="004B603C">
        <w:t>робить</w:t>
      </w:r>
      <w:proofErr w:type="spellEnd"/>
      <w:r w:rsidRPr="004B603C">
        <w:t xml:space="preserve"> </w:t>
      </w:r>
      <w:proofErr w:type="spellStart"/>
      <w:r w:rsidRPr="004B603C">
        <w:t>роботу</w:t>
      </w:r>
      <w:proofErr w:type="spellEnd"/>
      <w:r w:rsidRPr="004B603C">
        <w:t xml:space="preserve"> </w:t>
      </w:r>
      <w:proofErr w:type="spellStart"/>
      <w:r w:rsidRPr="004B603C">
        <w:t>сцени</w:t>
      </w:r>
      <w:proofErr w:type="spellEnd"/>
      <w:r w:rsidRPr="004B603C">
        <w:t xml:space="preserve"> </w:t>
      </w:r>
      <w:proofErr w:type="spellStart"/>
      <w:r w:rsidRPr="004B603C">
        <w:t>більш</w:t>
      </w:r>
      <w:proofErr w:type="spellEnd"/>
      <w:r w:rsidRPr="004B603C">
        <w:t xml:space="preserve"> </w:t>
      </w:r>
      <w:proofErr w:type="spellStart"/>
      <w:r w:rsidRPr="004B603C">
        <w:t>узгодженою</w:t>
      </w:r>
      <w:proofErr w:type="spellEnd"/>
      <w:r w:rsidRPr="004B603C">
        <w:t xml:space="preserve">: </w:t>
      </w:r>
      <w:proofErr w:type="spellStart"/>
      <w:r w:rsidRPr="004B603C">
        <w:t>користувач</w:t>
      </w:r>
      <w:proofErr w:type="spellEnd"/>
      <w:r w:rsidRPr="004B603C">
        <w:t xml:space="preserve"> </w:t>
      </w:r>
      <w:proofErr w:type="spellStart"/>
      <w:r w:rsidRPr="004B603C">
        <w:t>бачить</w:t>
      </w:r>
      <w:proofErr w:type="spellEnd"/>
      <w:r w:rsidRPr="004B603C">
        <w:t xml:space="preserve"> </w:t>
      </w:r>
      <w:proofErr w:type="spellStart"/>
      <w:r w:rsidRPr="004B603C">
        <w:t>модель</w:t>
      </w:r>
      <w:proofErr w:type="spellEnd"/>
      <w:r w:rsidRPr="004B603C">
        <w:t xml:space="preserve"> з </w:t>
      </w:r>
      <w:proofErr w:type="spellStart"/>
      <w:r w:rsidRPr="004B603C">
        <w:t>певного</w:t>
      </w:r>
      <w:proofErr w:type="spellEnd"/>
      <w:r w:rsidRPr="004B603C">
        <w:t xml:space="preserve"> </w:t>
      </w:r>
      <w:proofErr w:type="spellStart"/>
      <w:r w:rsidRPr="004B603C">
        <w:t>ракурсу</w:t>
      </w:r>
      <w:proofErr w:type="spellEnd"/>
      <w:r w:rsidRPr="004B603C">
        <w:t xml:space="preserve"> і </w:t>
      </w:r>
      <w:proofErr w:type="spellStart"/>
      <w:r w:rsidRPr="004B603C">
        <w:t>чує</w:t>
      </w:r>
      <w:proofErr w:type="spellEnd"/>
      <w:r w:rsidRPr="004B603C">
        <w:t xml:space="preserve"> </w:t>
      </w:r>
      <w:proofErr w:type="spellStart"/>
      <w:r w:rsidRPr="004B603C">
        <w:t>звук</w:t>
      </w:r>
      <w:proofErr w:type="spellEnd"/>
      <w:r w:rsidRPr="004B603C">
        <w:t xml:space="preserve"> </w:t>
      </w:r>
      <w:proofErr w:type="spellStart"/>
      <w:r w:rsidRPr="004B603C">
        <w:t>відповідно</w:t>
      </w:r>
      <w:proofErr w:type="spellEnd"/>
      <w:r w:rsidRPr="004B603C">
        <w:t xml:space="preserve"> </w:t>
      </w:r>
      <w:proofErr w:type="spellStart"/>
      <w:r w:rsidRPr="004B603C">
        <w:t>до</w:t>
      </w:r>
      <w:proofErr w:type="spellEnd"/>
      <w:r w:rsidRPr="004B603C">
        <w:t xml:space="preserve"> </w:t>
      </w:r>
      <w:proofErr w:type="spellStart"/>
      <w:r w:rsidRPr="004B603C">
        <w:t>цього</w:t>
      </w:r>
      <w:proofErr w:type="spellEnd"/>
      <w:r w:rsidRPr="004B603C">
        <w:t xml:space="preserve"> </w:t>
      </w:r>
      <w:proofErr w:type="spellStart"/>
      <w:r w:rsidRPr="004B603C">
        <w:t>ракурсу</w:t>
      </w:r>
      <w:proofErr w:type="spellEnd"/>
      <w:r w:rsidRPr="004B603C">
        <w:t>.</w:t>
      </w:r>
    </w:p>
    <w:p w14:paraId="7959C9F2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6F998832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i/>
          <w:iCs/>
          <w:lang w:val="uk-UA"/>
        </w:rPr>
      </w:pPr>
      <w:proofErr w:type="spellStart"/>
      <w:r w:rsidRPr="004B603C">
        <w:rPr>
          <w:i/>
          <w:iCs/>
        </w:rPr>
        <w:t>Інтерфейс</w:t>
      </w:r>
      <w:proofErr w:type="spellEnd"/>
      <w:r w:rsidRPr="004B603C">
        <w:rPr>
          <w:i/>
          <w:iCs/>
        </w:rPr>
        <w:t xml:space="preserve"> </w:t>
      </w:r>
      <w:proofErr w:type="spellStart"/>
      <w:r w:rsidRPr="004B603C">
        <w:rPr>
          <w:i/>
          <w:iCs/>
        </w:rPr>
        <w:t>користувача</w:t>
      </w:r>
      <w:proofErr w:type="spellEnd"/>
    </w:p>
    <w:p w14:paraId="5503E96F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700AD8A7" w14:textId="77777777" w:rsidR="004B603C" w:rsidRPr="004B603C" w:rsidRDefault="004B603C" w:rsidP="004B603C">
      <w:pPr>
        <w:spacing w:after="0" w:line="360" w:lineRule="auto"/>
        <w:ind w:firstLine="720"/>
        <w:jc w:val="both"/>
      </w:pPr>
      <w:r w:rsidRPr="004B603C">
        <w:t xml:space="preserve">У HUD </w:t>
      </w:r>
      <w:proofErr w:type="spellStart"/>
      <w:r w:rsidRPr="004B603C">
        <w:t>було</w:t>
      </w:r>
      <w:proofErr w:type="spellEnd"/>
      <w:r w:rsidRPr="004B603C">
        <w:t xml:space="preserve"> </w:t>
      </w:r>
      <w:proofErr w:type="spellStart"/>
      <w:r w:rsidRPr="004B603C">
        <w:t>додано</w:t>
      </w:r>
      <w:proofErr w:type="spellEnd"/>
      <w:r w:rsidRPr="004B603C">
        <w:t xml:space="preserve"> </w:t>
      </w:r>
      <w:proofErr w:type="spellStart"/>
      <w:r w:rsidRPr="004B603C">
        <w:t>окремий</w:t>
      </w:r>
      <w:proofErr w:type="spellEnd"/>
      <w:r w:rsidRPr="004B603C">
        <w:t xml:space="preserve"> </w:t>
      </w:r>
      <w:proofErr w:type="spellStart"/>
      <w:r w:rsidRPr="004B603C">
        <w:t>блок</w:t>
      </w:r>
      <w:proofErr w:type="spellEnd"/>
      <w:r w:rsidRPr="004B603C">
        <w:t xml:space="preserve"> Spatial audio. У </w:t>
      </w:r>
      <w:proofErr w:type="spellStart"/>
      <w:r w:rsidRPr="004B603C">
        <w:t>ньому</w:t>
      </w:r>
      <w:proofErr w:type="spellEnd"/>
      <w:r w:rsidRPr="004B603C">
        <w:t xml:space="preserve"> </w:t>
      </w:r>
      <w:proofErr w:type="spellStart"/>
      <w:r w:rsidRPr="004B603C">
        <w:t>розміщено</w:t>
      </w:r>
      <w:proofErr w:type="spellEnd"/>
      <w:r w:rsidRPr="004B603C">
        <w:t xml:space="preserve"> </w:t>
      </w:r>
      <w:proofErr w:type="spellStart"/>
      <w:r w:rsidRPr="004B603C">
        <w:t>кнопку</w:t>
      </w:r>
      <w:proofErr w:type="spellEnd"/>
      <w:r w:rsidRPr="004B603C">
        <w:t xml:space="preserve"> play, </w:t>
      </w:r>
      <w:proofErr w:type="spellStart"/>
      <w:r w:rsidRPr="004B603C">
        <w:t>поле</w:t>
      </w:r>
      <w:proofErr w:type="spellEnd"/>
      <w:r w:rsidRPr="004B603C">
        <w:t xml:space="preserve"> </w:t>
      </w:r>
      <w:proofErr w:type="spellStart"/>
      <w:r w:rsidRPr="004B603C">
        <w:t>вибору</w:t>
      </w:r>
      <w:proofErr w:type="spellEnd"/>
      <w:r w:rsidRPr="004B603C">
        <w:t xml:space="preserve"> </w:t>
      </w:r>
      <w:proofErr w:type="spellStart"/>
      <w:r w:rsidRPr="004B603C">
        <w:t>локального</w:t>
      </w:r>
      <w:proofErr w:type="spellEnd"/>
      <w:r w:rsidRPr="004B603C">
        <w:t xml:space="preserve"> </w:t>
      </w:r>
      <w:proofErr w:type="spellStart"/>
      <w:r w:rsidRPr="004B603C">
        <w:t>аудіофайлу</w:t>
      </w:r>
      <w:proofErr w:type="spellEnd"/>
      <w:r w:rsidRPr="004B603C">
        <w:t xml:space="preserve">, </w:t>
      </w:r>
      <w:proofErr w:type="spellStart"/>
      <w:r w:rsidRPr="004B603C">
        <w:t>статус</w:t>
      </w:r>
      <w:proofErr w:type="spellEnd"/>
      <w:r w:rsidRPr="004B603C">
        <w:t xml:space="preserve"> </w:t>
      </w:r>
      <w:proofErr w:type="spellStart"/>
      <w:r w:rsidRPr="004B603C">
        <w:t>аудіо</w:t>
      </w:r>
      <w:proofErr w:type="spellEnd"/>
      <w:r w:rsidRPr="004B603C">
        <w:t xml:space="preserve">, </w:t>
      </w:r>
      <w:proofErr w:type="spellStart"/>
      <w:r w:rsidRPr="004B603C">
        <w:t>слайдери</w:t>
      </w:r>
      <w:proofErr w:type="spellEnd"/>
      <w:r w:rsidRPr="004B603C">
        <w:t xml:space="preserve"> </w:t>
      </w:r>
      <w:proofErr w:type="spellStart"/>
      <w:r w:rsidRPr="004B603C">
        <w:t>радіуса</w:t>
      </w:r>
      <w:proofErr w:type="spellEnd"/>
      <w:r w:rsidRPr="004B603C">
        <w:t xml:space="preserve"> і </w:t>
      </w:r>
      <w:proofErr w:type="spellStart"/>
      <w:r w:rsidRPr="004B603C">
        <w:t>висоти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, </w:t>
      </w:r>
      <w:proofErr w:type="spellStart"/>
      <w:r w:rsidRPr="004B603C">
        <w:t>ручні</w:t>
      </w:r>
      <w:proofErr w:type="spellEnd"/>
      <w:r w:rsidRPr="004B603C">
        <w:t xml:space="preserve"> </w:t>
      </w:r>
      <w:proofErr w:type="spellStart"/>
      <w:r w:rsidRPr="004B603C">
        <w:t>слайдери</w:t>
      </w:r>
      <w:proofErr w:type="spellEnd"/>
      <w:r w:rsidRPr="004B603C">
        <w:t xml:space="preserve"> </w:t>
      </w:r>
      <w:proofErr w:type="spellStart"/>
      <w:r w:rsidRPr="004B603C">
        <w:t>азимута</w:t>
      </w:r>
      <w:proofErr w:type="spellEnd"/>
      <w:r w:rsidRPr="004B603C">
        <w:t xml:space="preserve"> </w:t>
      </w:r>
      <w:proofErr w:type="spellStart"/>
      <w:r w:rsidRPr="004B603C">
        <w:t>та</w:t>
      </w:r>
      <w:proofErr w:type="spellEnd"/>
      <w:r w:rsidRPr="004B603C">
        <w:t xml:space="preserve"> </w:t>
      </w:r>
      <w:proofErr w:type="spellStart"/>
      <w:r w:rsidRPr="004B603C">
        <w:t>кута</w:t>
      </w:r>
      <w:proofErr w:type="spellEnd"/>
      <w:r w:rsidRPr="004B603C">
        <w:t xml:space="preserve"> </w:t>
      </w:r>
      <w:proofErr w:type="spellStart"/>
      <w:r w:rsidRPr="004B603C">
        <w:t>підйому</w:t>
      </w:r>
      <w:proofErr w:type="spellEnd"/>
      <w:r w:rsidRPr="004B603C">
        <w:t xml:space="preserve">, </w:t>
      </w:r>
      <w:proofErr w:type="spellStart"/>
      <w:r w:rsidRPr="004B603C">
        <w:t>чекбокс</w:t>
      </w:r>
      <w:proofErr w:type="spellEnd"/>
      <w:r w:rsidRPr="004B603C">
        <w:t xml:space="preserve"> High-pass filter, </w:t>
      </w:r>
      <w:proofErr w:type="spellStart"/>
      <w:r w:rsidRPr="004B603C">
        <w:t>слайдер</w:t>
      </w:r>
      <w:proofErr w:type="spellEnd"/>
      <w:r w:rsidRPr="004B603C">
        <w:t xml:space="preserve"> </w:t>
      </w:r>
      <w:proofErr w:type="spellStart"/>
      <w:r w:rsidRPr="004B603C">
        <w:t>частоти</w:t>
      </w:r>
      <w:proofErr w:type="spellEnd"/>
      <w:r w:rsidRPr="004B603C">
        <w:t xml:space="preserve"> </w:t>
      </w:r>
      <w:proofErr w:type="spellStart"/>
      <w:r w:rsidRPr="004B603C">
        <w:t>зрізу</w:t>
      </w:r>
      <w:proofErr w:type="spellEnd"/>
      <w:r w:rsidRPr="004B603C">
        <w:t xml:space="preserve"> Cutoff, </w:t>
      </w:r>
      <w:proofErr w:type="spellStart"/>
      <w:r w:rsidRPr="004B603C">
        <w:t>слайдер</w:t>
      </w:r>
      <w:proofErr w:type="spellEnd"/>
      <w:r w:rsidRPr="004B603C">
        <w:t xml:space="preserve"> </w:t>
      </w:r>
      <w:proofErr w:type="spellStart"/>
      <w:r w:rsidRPr="004B603C">
        <w:t>параметра</w:t>
      </w:r>
      <w:proofErr w:type="spellEnd"/>
      <w:r w:rsidRPr="004B603C">
        <w:t xml:space="preserve"> Q, а </w:t>
      </w:r>
      <w:proofErr w:type="spellStart"/>
      <w:r w:rsidRPr="004B603C">
        <w:t>також</w:t>
      </w:r>
      <w:proofErr w:type="spellEnd"/>
      <w:r w:rsidRPr="004B603C">
        <w:t xml:space="preserve"> </w:t>
      </w:r>
      <w:proofErr w:type="spellStart"/>
      <w:r w:rsidRPr="004B603C">
        <w:t>рядок</w:t>
      </w:r>
      <w:proofErr w:type="spellEnd"/>
      <w:r w:rsidRPr="004B603C">
        <w:t xml:space="preserve"> source </w:t>
      </w:r>
      <w:proofErr w:type="spellStart"/>
      <w:r w:rsidRPr="004B603C">
        <w:t>xyz</w:t>
      </w:r>
      <w:proofErr w:type="spellEnd"/>
      <w:r w:rsidRPr="004B603C">
        <w:t xml:space="preserve">, </w:t>
      </w:r>
      <w:proofErr w:type="spellStart"/>
      <w:r w:rsidRPr="004B603C">
        <w:t>який</w:t>
      </w:r>
      <w:proofErr w:type="spellEnd"/>
      <w:r w:rsidRPr="004B603C">
        <w:t xml:space="preserve"> </w:t>
      </w:r>
      <w:proofErr w:type="spellStart"/>
      <w:r w:rsidRPr="004B603C">
        <w:t>показує</w:t>
      </w:r>
      <w:proofErr w:type="spellEnd"/>
      <w:r w:rsidRPr="004B603C">
        <w:t xml:space="preserve"> </w:t>
      </w:r>
      <w:proofErr w:type="spellStart"/>
      <w:r w:rsidRPr="004B603C">
        <w:t>поточні</w:t>
      </w:r>
      <w:proofErr w:type="spellEnd"/>
      <w:r w:rsidRPr="004B603C">
        <w:t xml:space="preserve"> </w:t>
      </w:r>
      <w:proofErr w:type="spellStart"/>
      <w:r w:rsidRPr="004B603C">
        <w:t>координати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 </w:t>
      </w:r>
      <w:proofErr w:type="spellStart"/>
      <w:r w:rsidRPr="004B603C">
        <w:t>звуку</w:t>
      </w:r>
      <w:proofErr w:type="spellEnd"/>
      <w:r w:rsidRPr="004B603C">
        <w:t>.</w:t>
      </w:r>
    </w:p>
    <w:p w14:paraId="6B266D7C" w14:textId="77777777" w:rsidR="004B603C" w:rsidRPr="004B603C" w:rsidRDefault="004B603C" w:rsidP="004B603C">
      <w:pPr>
        <w:spacing w:after="0" w:line="360" w:lineRule="auto"/>
        <w:ind w:firstLine="720"/>
        <w:jc w:val="both"/>
      </w:pPr>
      <w:proofErr w:type="spellStart"/>
      <w:r w:rsidRPr="004B603C">
        <w:t>Для</w:t>
      </w:r>
      <w:proofErr w:type="spellEnd"/>
      <w:r w:rsidRPr="004B603C">
        <w:t xml:space="preserve"> </w:t>
      </w:r>
      <w:proofErr w:type="spellStart"/>
      <w:r w:rsidRPr="004B603C">
        <w:t>роботи</w:t>
      </w:r>
      <w:proofErr w:type="spellEnd"/>
      <w:r w:rsidRPr="004B603C">
        <w:t xml:space="preserve"> з </w:t>
      </w:r>
      <w:proofErr w:type="spellStart"/>
      <w:r w:rsidRPr="004B603C">
        <w:t>телефоном</w:t>
      </w:r>
      <w:proofErr w:type="spellEnd"/>
      <w:r w:rsidRPr="004B603C">
        <w:t xml:space="preserve"> </w:t>
      </w:r>
      <w:proofErr w:type="spellStart"/>
      <w:r w:rsidRPr="004B603C">
        <w:t>використовується</w:t>
      </w:r>
      <w:proofErr w:type="spellEnd"/>
      <w:r w:rsidRPr="004B603C">
        <w:t xml:space="preserve"> </w:t>
      </w:r>
      <w:proofErr w:type="spellStart"/>
      <w:r w:rsidRPr="004B603C">
        <w:t>блок</w:t>
      </w:r>
      <w:proofErr w:type="spellEnd"/>
      <w:r w:rsidRPr="004B603C">
        <w:t xml:space="preserve"> iPhone TUI. </w:t>
      </w:r>
      <w:proofErr w:type="spellStart"/>
      <w:r w:rsidRPr="004B603C">
        <w:t>Користувач</w:t>
      </w:r>
      <w:proofErr w:type="spellEnd"/>
      <w:r w:rsidRPr="004B603C">
        <w:t xml:space="preserve"> </w:t>
      </w:r>
      <w:proofErr w:type="spellStart"/>
      <w:r w:rsidRPr="004B603C">
        <w:t>вводить</w:t>
      </w:r>
      <w:proofErr w:type="spellEnd"/>
      <w:r w:rsidRPr="004B603C">
        <w:t xml:space="preserve"> WebSocket-</w:t>
      </w:r>
      <w:proofErr w:type="spellStart"/>
      <w:r w:rsidRPr="004B603C">
        <w:t>адресу</w:t>
      </w:r>
      <w:proofErr w:type="spellEnd"/>
      <w:r w:rsidRPr="004B603C">
        <w:t xml:space="preserve">, </w:t>
      </w:r>
      <w:proofErr w:type="spellStart"/>
      <w:r w:rsidRPr="004B603C">
        <w:t>натискає</w:t>
      </w:r>
      <w:proofErr w:type="spellEnd"/>
      <w:r w:rsidRPr="004B603C">
        <w:t xml:space="preserve"> connect, а </w:t>
      </w:r>
      <w:proofErr w:type="spellStart"/>
      <w:r w:rsidRPr="004B603C">
        <w:t>потім</w:t>
      </w:r>
      <w:proofErr w:type="spellEnd"/>
      <w:r w:rsidRPr="004B603C">
        <w:t xml:space="preserve"> calibrate. </w:t>
      </w:r>
      <w:proofErr w:type="spellStart"/>
      <w:r w:rsidRPr="004B603C">
        <w:t>Калібрування</w:t>
      </w:r>
      <w:proofErr w:type="spellEnd"/>
      <w:r w:rsidRPr="004B603C">
        <w:t xml:space="preserve"> </w:t>
      </w:r>
      <w:proofErr w:type="spellStart"/>
      <w:r w:rsidRPr="004B603C">
        <w:t>потрібне</w:t>
      </w:r>
      <w:proofErr w:type="spellEnd"/>
      <w:r w:rsidRPr="004B603C">
        <w:t xml:space="preserve"> </w:t>
      </w:r>
      <w:proofErr w:type="spellStart"/>
      <w:r w:rsidRPr="004B603C">
        <w:t>для</w:t>
      </w:r>
      <w:proofErr w:type="spellEnd"/>
      <w:r w:rsidRPr="004B603C">
        <w:t xml:space="preserve"> </w:t>
      </w:r>
      <w:proofErr w:type="spellStart"/>
      <w:r w:rsidRPr="004B603C">
        <w:t>того</w:t>
      </w:r>
      <w:proofErr w:type="spellEnd"/>
      <w:r w:rsidRPr="004B603C">
        <w:t xml:space="preserve">, </w:t>
      </w:r>
      <w:proofErr w:type="spellStart"/>
      <w:r w:rsidRPr="004B603C">
        <w:t>щоб</w:t>
      </w:r>
      <w:proofErr w:type="spellEnd"/>
      <w:r w:rsidRPr="004B603C">
        <w:t xml:space="preserve"> </w:t>
      </w:r>
      <w:proofErr w:type="spellStart"/>
      <w:r w:rsidRPr="004B603C">
        <w:t>поточне</w:t>
      </w:r>
      <w:proofErr w:type="spellEnd"/>
      <w:r w:rsidRPr="004B603C">
        <w:t xml:space="preserve"> </w:t>
      </w:r>
      <w:proofErr w:type="spellStart"/>
      <w:r w:rsidRPr="004B603C">
        <w:t>положення</w:t>
      </w:r>
      <w:proofErr w:type="spellEnd"/>
      <w:r w:rsidRPr="004B603C">
        <w:t xml:space="preserve"> </w:t>
      </w:r>
      <w:proofErr w:type="spellStart"/>
      <w:r w:rsidRPr="004B603C">
        <w:t>телефона</w:t>
      </w:r>
      <w:proofErr w:type="spellEnd"/>
      <w:r w:rsidRPr="004B603C">
        <w:t xml:space="preserve"> </w:t>
      </w:r>
      <w:proofErr w:type="spellStart"/>
      <w:r w:rsidRPr="004B603C">
        <w:t>вважалося</w:t>
      </w:r>
      <w:proofErr w:type="spellEnd"/>
      <w:r w:rsidRPr="004B603C">
        <w:t xml:space="preserve"> </w:t>
      </w:r>
      <w:proofErr w:type="spellStart"/>
      <w:r w:rsidRPr="004B603C">
        <w:t>нейтральним</w:t>
      </w:r>
      <w:proofErr w:type="spellEnd"/>
      <w:r w:rsidRPr="004B603C">
        <w:t xml:space="preserve">. </w:t>
      </w:r>
      <w:proofErr w:type="spellStart"/>
      <w:r w:rsidRPr="004B603C">
        <w:t>Якщо</w:t>
      </w:r>
      <w:proofErr w:type="spellEnd"/>
      <w:r w:rsidRPr="004B603C">
        <w:t xml:space="preserve"> </w:t>
      </w:r>
      <w:proofErr w:type="spellStart"/>
      <w:r w:rsidRPr="004B603C">
        <w:t>активовано</w:t>
      </w:r>
      <w:proofErr w:type="spellEnd"/>
      <w:r w:rsidRPr="004B603C">
        <w:t xml:space="preserve"> </w:t>
      </w:r>
      <w:proofErr w:type="spellStart"/>
      <w:r w:rsidRPr="004B603C">
        <w:t>прапорець</w:t>
      </w:r>
      <w:proofErr w:type="spellEnd"/>
      <w:r w:rsidRPr="004B603C">
        <w:t xml:space="preserve"> Use phone for sound orbit, </w:t>
      </w:r>
      <w:proofErr w:type="spellStart"/>
      <w:r w:rsidRPr="004B603C">
        <w:t>рух</w:t>
      </w:r>
      <w:proofErr w:type="spellEnd"/>
      <w:r w:rsidRPr="004B603C">
        <w:t xml:space="preserve"> </w:t>
      </w:r>
      <w:proofErr w:type="spellStart"/>
      <w:r w:rsidRPr="004B603C">
        <w:t>смартфона</w:t>
      </w:r>
      <w:proofErr w:type="spellEnd"/>
      <w:r w:rsidRPr="004B603C">
        <w:t xml:space="preserve"> </w:t>
      </w:r>
      <w:proofErr w:type="spellStart"/>
      <w:r w:rsidRPr="004B603C">
        <w:t>змінює</w:t>
      </w:r>
      <w:proofErr w:type="spellEnd"/>
      <w:r w:rsidRPr="004B603C">
        <w:t xml:space="preserve"> </w:t>
      </w:r>
      <w:proofErr w:type="spellStart"/>
      <w:r w:rsidRPr="004B603C">
        <w:t>положення</w:t>
      </w:r>
      <w:proofErr w:type="spellEnd"/>
      <w:r w:rsidRPr="004B603C">
        <w:t xml:space="preserve"> </w:t>
      </w:r>
      <w:proofErr w:type="spellStart"/>
      <w:r w:rsidRPr="004B603C">
        <w:t>джерела</w:t>
      </w:r>
      <w:proofErr w:type="spellEnd"/>
      <w:r w:rsidRPr="004B603C">
        <w:t xml:space="preserve"> </w:t>
      </w:r>
      <w:proofErr w:type="spellStart"/>
      <w:r w:rsidRPr="004B603C">
        <w:t>звуку</w:t>
      </w:r>
      <w:proofErr w:type="spellEnd"/>
      <w:r w:rsidRPr="004B603C">
        <w:t xml:space="preserve">. </w:t>
      </w:r>
      <w:proofErr w:type="spellStart"/>
      <w:r w:rsidRPr="004B603C">
        <w:t>Якщо</w:t>
      </w:r>
      <w:proofErr w:type="spellEnd"/>
      <w:r w:rsidRPr="004B603C">
        <w:t xml:space="preserve"> </w:t>
      </w:r>
      <w:proofErr w:type="spellStart"/>
      <w:r w:rsidRPr="004B603C">
        <w:t>телефон</w:t>
      </w:r>
      <w:proofErr w:type="spellEnd"/>
      <w:r w:rsidRPr="004B603C">
        <w:t xml:space="preserve"> </w:t>
      </w:r>
      <w:proofErr w:type="spellStart"/>
      <w:r w:rsidRPr="004B603C">
        <w:lastRenderedPageBreak/>
        <w:t>недоступний</w:t>
      </w:r>
      <w:proofErr w:type="spellEnd"/>
      <w:r w:rsidRPr="004B603C">
        <w:t xml:space="preserve">, </w:t>
      </w:r>
      <w:proofErr w:type="spellStart"/>
      <w:r w:rsidRPr="004B603C">
        <w:t>демонстрацію</w:t>
      </w:r>
      <w:proofErr w:type="spellEnd"/>
      <w:r w:rsidRPr="004B603C">
        <w:t xml:space="preserve"> </w:t>
      </w:r>
      <w:proofErr w:type="spellStart"/>
      <w:r w:rsidRPr="004B603C">
        <w:t>можна</w:t>
      </w:r>
      <w:proofErr w:type="spellEnd"/>
      <w:r w:rsidRPr="004B603C">
        <w:t xml:space="preserve"> </w:t>
      </w:r>
      <w:proofErr w:type="spellStart"/>
      <w:r w:rsidRPr="004B603C">
        <w:t>виконати</w:t>
      </w:r>
      <w:proofErr w:type="spellEnd"/>
      <w:r w:rsidRPr="004B603C">
        <w:t xml:space="preserve"> </w:t>
      </w:r>
      <w:proofErr w:type="spellStart"/>
      <w:r w:rsidRPr="004B603C">
        <w:t>через</w:t>
      </w:r>
      <w:proofErr w:type="spellEnd"/>
      <w:r w:rsidRPr="004B603C">
        <w:t xml:space="preserve"> </w:t>
      </w:r>
      <w:proofErr w:type="spellStart"/>
      <w:r w:rsidRPr="004B603C">
        <w:t>ручні</w:t>
      </w:r>
      <w:proofErr w:type="spellEnd"/>
      <w:r w:rsidRPr="004B603C">
        <w:t xml:space="preserve"> </w:t>
      </w:r>
      <w:proofErr w:type="spellStart"/>
      <w:r w:rsidRPr="004B603C">
        <w:t>слайдери</w:t>
      </w:r>
      <w:proofErr w:type="spellEnd"/>
      <w:r w:rsidRPr="004B603C">
        <w:t xml:space="preserve">, </w:t>
      </w:r>
      <w:proofErr w:type="spellStart"/>
      <w:r w:rsidRPr="004B603C">
        <w:t>не</w:t>
      </w:r>
      <w:proofErr w:type="spellEnd"/>
      <w:r w:rsidRPr="004B603C">
        <w:t xml:space="preserve"> </w:t>
      </w:r>
      <w:proofErr w:type="spellStart"/>
      <w:r w:rsidRPr="004B603C">
        <w:t>змінюючи</w:t>
      </w:r>
      <w:proofErr w:type="spellEnd"/>
      <w:r w:rsidRPr="004B603C">
        <w:t xml:space="preserve"> </w:t>
      </w:r>
      <w:proofErr w:type="spellStart"/>
      <w:r w:rsidRPr="004B603C">
        <w:t>основну</w:t>
      </w:r>
      <w:proofErr w:type="spellEnd"/>
      <w:r w:rsidRPr="004B603C">
        <w:t xml:space="preserve"> </w:t>
      </w:r>
      <w:proofErr w:type="spellStart"/>
      <w:r w:rsidRPr="004B603C">
        <w:t>логіку</w:t>
      </w:r>
      <w:proofErr w:type="spellEnd"/>
      <w:r w:rsidRPr="004B603C">
        <w:t xml:space="preserve"> </w:t>
      </w:r>
      <w:proofErr w:type="spellStart"/>
      <w:r w:rsidRPr="004B603C">
        <w:t>роботи</w:t>
      </w:r>
      <w:proofErr w:type="spellEnd"/>
      <w:r w:rsidRPr="004B603C">
        <w:t xml:space="preserve"> </w:t>
      </w:r>
      <w:proofErr w:type="spellStart"/>
      <w:r w:rsidRPr="004B603C">
        <w:t>аудіосистеми</w:t>
      </w:r>
      <w:proofErr w:type="spellEnd"/>
      <w:r w:rsidRPr="004B603C">
        <w:t>.</w:t>
      </w:r>
    </w:p>
    <w:p w14:paraId="3C4320C3" w14:textId="77777777" w:rsid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  <w:proofErr w:type="spellStart"/>
      <w:r w:rsidRPr="004B603C">
        <w:t>Інтерфейс</w:t>
      </w:r>
      <w:proofErr w:type="spellEnd"/>
      <w:r w:rsidRPr="004B603C">
        <w:t xml:space="preserve"> </w:t>
      </w:r>
      <w:proofErr w:type="spellStart"/>
      <w:r w:rsidRPr="004B603C">
        <w:t>зроблено</w:t>
      </w:r>
      <w:proofErr w:type="spellEnd"/>
      <w:r w:rsidRPr="004B603C">
        <w:t xml:space="preserve"> </w:t>
      </w:r>
      <w:proofErr w:type="spellStart"/>
      <w:r w:rsidRPr="004B603C">
        <w:t>так</w:t>
      </w:r>
      <w:proofErr w:type="spellEnd"/>
      <w:r w:rsidRPr="004B603C">
        <w:t xml:space="preserve">, </w:t>
      </w:r>
      <w:proofErr w:type="spellStart"/>
      <w:r w:rsidRPr="004B603C">
        <w:t>щоб</w:t>
      </w:r>
      <w:proofErr w:type="spellEnd"/>
      <w:r w:rsidRPr="004B603C">
        <w:t xml:space="preserve"> </w:t>
      </w:r>
      <w:proofErr w:type="spellStart"/>
      <w:r w:rsidRPr="004B603C">
        <w:t>усі</w:t>
      </w:r>
      <w:proofErr w:type="spellEnd"/>
      <w:r w:rsidRPr="004B603C">
        <w:t xml:space="preserve"> </w:t>
      </w:r>
      <w:proofErr w:type="spellStart"/>
      <w:r w:rsidRPr="004B603C">
        <w:t>ключові</w:t>
      </w:r>
      <w:proofErr w:type="spellEnd"/>
      <w:r w:rsidRPr="004B603C">
        <w:t xml:space="preserve"> </w:t>
      </w:r>
      <w:proofErr w:type="spellStart"/>
      <w:r w:rsidRPr="004B603C">
        <w:t>параметри</w:t>
      </w:r>
      <w:proofErr w:type="spellEnd"/>
      <w:r w:rsidRPr="004B603C">
        <w:t xml:space="preserve"> </w:t>
      </w:r>
      <w:proofErr w:type="spellStart"/>
      <w:r w:rsidRPr="004B603C">
        <w:t>можна</w:t>
      </w:r>
      <w:proofErr w:type="spellEnd"/>
      <w:r w:rsidRPr="004B603C">
        <w:t xml:space="preserve"> </w:t>
      </w:r>
      <w:proofErr w:type="spellStart"/>
      <w:r w:rsidRPr="004B603C">
        <w:t>було</w:t>
      </w:r>
      <w:proofErr w:type="spellEnd"/>
      <w:r w:rsidRPr="004B603C">
        <w:t xml:space="preserve"> </w:t>
      </w:r>
      <w:proofErr w:type="spellStart"/>
      <w:r w:rsidRPr="004B603C">
        <w:t>змінювати</w:t>
      </w:r>
      <w:proofErr w:type="spellEnd"/>
      <w:r w:rsidRPr="004B603C">
        <w:t xml:space="preserve"> в </w:t>
      </w:r>
      <w:proofErr w:type="spellStart"/>
      <w:r w:rsidRPr="004B603C">
        <w:t>реальному</w:t>
      </w:r>
      <w:proofErr w:type="spellEnd"/>
      <w:r w:rsidRPr="004B603C">
        <w:t xml:space="preserve"> </w:t>
      </w:r>
      <w:proofErr w:type="spellStart"/>
      <w:r w:rsidRPr="004B603C">
        <w:t>часі</w:t>
      </w:r>
      <w:proofErr w:type="spellEnd"/>
      <w:r w:rsidRPr="004B603C">
        <w:t xml:space="preserve">. </w:t>
      </w:r>
      <w:proofErr w:type="spellStart"/>
      <w:r w:rsidRPr="004B603C">
        <w:t>Користувач</w:t>
      </w:r>
      <w:proofErr w:type="spellEnd"/>
      <w:r w:rsidRPr="004B603C">
        <w:t xml:space="preserve"> </w:t>
      </w:r>
      <w:proofErr w:type="spellStart"/>
      <w:r w:rsidRPr="004B603C">
        <w:t>може</w:t>
      </w:r>
      <w:proofErr w:type="spellEnd"/>
      <w:r w:rsidRPr="004B603C">
        <w:t xml:space="preserve"> </w:t>
      </w:r>
      <w:proofErr w:type="spellStart"/>
      <w:r w:rsidRPr="004B603C">
        <w:t>завантажити</w:t>
      </w:r>
      <w:proofErr w:type="spellEnd"/>
      <w:r w:rsidRPr="004B603C">
        <w:t xml:space="preserve"> </w:t>
      </w:r>
      <w:proofErr w:type="spellStart"/>
      <w:r w:rsidRPr="004B603C">
        <w:t>аудіофайл</w:t>
      </w:r>
      <w:proofErr w:type="spellEnd"/>
      <w:r w:rsidRPr="004B603C">
        <w:t xml:space="preserve">, </w:t>
      </w:r>
      <w:proofErr w:type="spellStart"/>
      <w:r w:rsidRPr="004B603C">
        <w:t>запустити</w:t>
      </w:r>
      <w:proofErr w:type="spellEnd"/>
      <w:r w:rsidRPr="004B603C">
        <w:t xml:space="preserve"> </w:t>
      </w:r>
      <w:proofErr w:type="spellStart"/>
      <w:r w:rsidRPr="004B603C">
        <w:t>його</w:t>
      </w:r>
      <w:proofErr w:type="spellEnd"/>
      <w:r w:rsidRPr="004B603C">
        <w:t xml:space="preserve">, </w:t>
      </w:r>
      <w:proofErr w:type="spellStart"/>
      <w:r w:rsidRPr="004B603C">
        <w:t>перемістити</w:t>
      </w:r>
      <w:proofErr w:type="spellEnd"/>
      <w:r w:rsidRPr="004B603C">
        <w:t xml:space="preserve"> </w:t>
      </w:r>
      <w:proofErr w:type="spellStart"/>
      <w:r w:rsidRPr="004B603C">
        <w:t>джерело</w:t>
      </w:r>
      <w:proofErr w:type="spellEnd"/>
      <w:r w:rsidRPr="004B603C">
        <w:t xml:space="preserve"> </w:t>
      </w:r>
      <w:proofErr w:type="spellStart"/>
      <w:r w:rsidRPr="004B603C">
        <w:t>звуку</w:t>
      </w:r>
      <w:proofErr w:type="spellEnd"/>
      <w:r w:rsidRPr="004B603C">
        <w:t xml:space="preserve">, </w:t>
      </w:r>
      <w:proofErr w:type="spellStart"/>
      <w:r w:rsidRPr="004B603C">
        <w:t>змінити</w:t>
      </w:r>
      <w:proofErr w:type="spellEnd"/>
      <w:r w:rsidRPr="004B603C">
        <w:t xml:space="preserve"> </w:t>
      </w:r>
      <w:proofErr w:type="spellStart"/>
      <w:r w:rsidRPr="004B603C">
        <w:t>радіус</w:t>
      </w:r>
      <w:proofErr w:type="spellEnd"/>
      <w:r w:rsidRPr="004B603C">
        <w:t xml:space="preserve"> </w:t>
      </w:r>
      <w:proofErr w:type="spellStart"/>
      <w:r w:rsidRPr="004B603C">
        <w:t>орбіти</w:t>
      </w:r>
      <w:proofErr w:type="spellEnd"/>
      <w:r w:rsidRPr="004B603C">
        <w:t xml:space="preserve">, </w:t>
      </w:r>
      <w:proofErr w:type="spellStart"/>
      <w:r w:rsidRPr="004B603C">
        <w:t>увімкнути</w:t>
      </w:r>
      <w:proofErr w:type="spellEnd"/>
      <w:r w:rsidRPr="004B603C">
        <w:t xml:space="preserve"> </w:t>
      </w:r>
      <w:proofErr w:type="spellStart"/>
      <w:r w:rsidRPr="004B603C">
        <w:t>або</w:t>
      </w:r>
      <w:proofErr w:type="spellEnd"/>
      <w:r w:rsidRPr="004B603C">
        <w:t xml:space="preserve"> </w:t>
      </w:r>
      <w:proofErr w:type="spellStart"/>
      <w:r w:rsidRPr="004B603C">
        <w:t>вимкнути</w:t>
      </w:r>
      <w:proofErr w:type="spellEnd"/>
      <w:r w:rsidRPr="004B603C">
        <w:t xml:space="preserve"> </w:t>
      </w:r>
      <w:proofErr w:type="spellStart"/>
      <w:r w:rsidRPr="004B603C">
        <w:t>фільтр</w:t>
      </w:r>
      <w:proofErr w:type="spellEnd"/>
      <w:r w:rsidRPr="004B603C">
        <w:t xml:space="preserve"> </w:t>
      </w:r>
      <w:proofErr w:type="spellStart"/>
      <w:r w:rsidRPr="004B603C">
        <w:t>високих</w:t>
      </w:r>
      <w:proofErr w:type="spellEnd"/>
      <w:r w:rsidRPr="004B603C">
        <w:t xml:space="preserve"> </w:t>
      </w:r>
      <w:proofErr w:type="spellStart"/>
      <w:r w:rsidRPr="004B603C">
        <w:t>частот</w:t>
      </w:r>
      <w:proofErr w:type="spellEnd"/>
      <w:r w:rsidRPr="004B603C">
        <w:t xml:space="preserve"> і </w:t>
      </w:r>
      <w:proofErr w:type="spellStart"/>
      <w:r w:rsidRPr="004B603C">
        <w:t>одразу</w:t>
      </w:r>
      <w:proofErr w:type="spellEnd"/>
      <w:r w:rsidRPr="004B603C">
        <w:t xml:space="preserve"> </w:t>
      </w:r>
      <w:proofErr w:type="spellStart"/>
      <w:r w:rsidRPr="004B603C">
        <w:t>почути</w:t>
      </w:r>
      <w:proofErr w:type="spellEnd"/>
      <w:r w:rsidRPr="004B603C">
        <w:t xml:space="preserve"> </w:t>
      </w:r>
      <w:proofErr w:type="spellStart"/>
      <w:r w:rsidRPr="004B603C">
        <w:t>результат</w:t>
      </w:r>
      <w:proofErr w:type="spellEnd"/>
      <w:r w:rsidRPr="004B603C">
        <w:t xml:space="preserve">. </w:t>
      </w:r>
      <w:proofErr w:type="spellStart"/>
      <w:r w:rsidRPr="004B603C">
        <w:t>Це</w:t>
      </w:r>
      <w:proofErr w:type="spellEnd"/>
      <w:r w:rsidRPr="004B603C">
        <w:t xml:space="preserve"> </w:t>
      </w:r>
      <w:proofErr w:type="spellStart"/>
      <w:r w:rsidRPr="004B603C">
        <w:t>дозволяє</w:t>
      </w:r>
      <w:proofErr w:type="spellEnd"/>
      <w:r w:rsidRPr="004B603C">
        <w:t xml:space="preserve"> </w:t>
      </w:r>
      <w:proofErr w:type="spellStart"/>
      <w:r w:rsidRPr="004B603C">
        <w:t>наочно</w:t>
      </w:r>
      <w:proofErr w:type="spellEnd"/>
      <w:r w:rsidRPr="004B603C">
        <w:t xml:space="preserve"> </w:t>
      </w:r>
      <w:proofErr w:type="spellStart"/>
      <w:r w:rsidRPr="004B603C">
        <w:t>продемонструвати</w:t>
      </w:r>
      <w:proofErr w:type="spellEnd"/>
      <w:r w:rsidRPr="004B603C">
        <w:t xml:space="preserve"> </w:t>
      </w:r>
      <w:proofErr w:type="spellStart"/>
      <w:r w:rsidRPr="004B603C">
        <w:t>як</w:t>
      </w:r>
      <w:proofErr w:type="spellEnd"/>
      <w:r w:rsidRPr="004B603C">
        <w:t xml:space="preserve"> </w:t>
      </w:r>
      <w:proofErr w:type="spellStart"/>
      <w:r w:rsidRPr="004B603C">
        <w:t>просторове</w:t>
      </w:r>
      <w:proofErr w:type="spellEnd"/>
      <w:r w:rsidRPr="004B603C">
        <w:t xml:space="preserve"> </w:t>
      </w:r>
      <w:proofErr w:type="spellStart"/>
      <w:r w:rsidRPr="004B603C">
        <w:t>позиціювання</w:t>
      </w:r>
      <w:proofErr w:type="spellEnd"/>
      <w:r w:rsidRPr="004B603C">
        <w:t xml:space="preserve">, </w:t>
      </w:r>
      <w:proofErr w:type="spellStart"/>
      <w:r w:rsidRPr="004B603C">
        <w:t>так</w:t>
      </w:r>
      <w:proofErr w:type="spellEnd"/>
      <w:r w:rsidRPr="004B603C">
        <w:t xml:space="preserve"> і </w:t>
      </w:r>
      <w:proofErr w:type="spellStart"/>
      <w:r w:rsidRPr="004B603C">
        <w:t>цифрову</w:t>
      </w:r>
      <w:proofErr w:type="spellEnd"/>
      <w:r w:rsidRPr="004B603C">
        <w:t xml:space="preserve"> </w:t>
      </w:r>
      <w:proofErr w:type="spellStart"/>
      <w:r w:rsidRPr="004B603C">
        <w:t>обробку</w:t>
      </w:r>
      <w:proofErr w:type="spellEnd"/>
      <w:r w:rsidRPr="004B603C">
        <w:t xml:space="preserve"> </w:t>
      </w:r>
      <w:proofErr w:type="spellStart"/>
      <w:r w:rsidRPr="004B603C">
        <w:t>звуку</w:t>
      </w:r>
      <w:proofErr w:type="spellEnd"/>
      <w:r w:rsidRPr="004B603C">
        <w:t>.</w:t>
      </w:r>
    </w:p>
    <w:p w14:paraId="501FB03B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764CB646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i/>
          <w:iCs/>
          <w:lang w:val="uk-UA"/>
        </w:rPr>
      </w:pPr>
      <w:proofErr w:type="spellStart"/>
      <w:r w:rsidRPr="004B603C">
        <w:rPr>
          <w:i/>
          <w:iCs/>
        </w:rPr>
        <w:t>Підсумок</w:t>
      </w:r>
      <w:proofErr w:type="spellEnd"/>
      <w:r w:rsidRPr="004B603C">
        <w:rPr>
          <w:i/>
          <w:iCs/>
        </w:rPr>
        <w:t xml:space="preserve"> </w:t>
      </w:r>
      <w:proofErr w:type="spellStart"/>
      <w:r w:rsidRPr="004B603C">
        <w:rPr>
          <w:i/>
          <w:iCs/>
        </w:rPr>
        <w:t>реалізації</w:t>
      </w:r>
      <w:proofErr w:type="spellEnd"/>
    </w:p>
    <w:p w14:paraId="47AB30A1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77F988AC" w14:textId="77777777" w:rsidR="004B603C" w:rsidRPr="004B603C" w:rsidRDefault="004B603C" w:rsidP="004B603C">
      <w:pPr>
        <w:spacing w:after="0" w:line="360" w:lineRule="auto"/>
        <w:ind w:firstLine="720"/>
        <w:jc w:val="both"/>
      </w:pPr>
      <w:r w:rsidRPr="004B603C">
        <w:t xml:space="preserve">У </w:t>
      </w:r>
      <w:proofErr w:type="spellStart"/>
      <w:r w:rsidRPr="004B603C">
        <w:t>результаті</w:t>
      </w:r>
      <w:proofErr w:type="spellEnd"/>
      <w:r w:rsidRPr="004B603C">
        <w:t xml:space="preserve"> </w:t>
      </w:r>
      <w:proofErr w:type="spellStart"/>
      <w:r w:rsidRPr="004B603C">
        <w:t>реалізація</w:t>
      </w:r>
      <w:proofErr w:type="spellEnd"/>
      <w:r w:rsidRPr="004B603C">
        <w:t xml:space="preserve"> </w:t>
      </w:r>
      <w:proofErr w:type="spellStart"/>
      <w:r w:rsidRPr="004B603C">
        <w:t>поєднує</w:t>
      </w:r>
      <w:proofErr w:type="spellEnd"/>
      <w:r w:rsidRPr="004B603C">
        <w:t xml:space="preserve"> </w:t>
      </w:r>
      <w:proofErr w:type="spellStart"/>
      <w:r w:rsidRPr="004B603C">
        <w:t>кілька</w:t>
      </w:r>
      <w:proofErr w:type="spellEnd"/>
      <w:r w:rsidRPr="004B603C">
        <w:t xml:space="preserve"> </w:t>
      </w:r>
      <w:proofErr w:type="spellStart"/>
      <w:r w:rsidRPr="004B603C">
        <w:t>частин</w:t>
      </w:r>
      <w:proofErr w:type="spellEnd"/>
      <w:r w:rsidRPr="004B603C">
        <w:t>: WebGL-</w:t>
      </w:r>
      <w:proofErr w:type="spellStart"/>
      <w:r w:rsidRPr="004B603C">
        <w:t>рендеринг</w:t>
      </w:r>
      <w:proofErr w:type="spellEnd"/>
      <w:r w:rsidRPr="004B603C">
        <w:t xml:space="preserve"> </w:t>
      </w:r>
      <w:proofErr w:type="spellStart"/>
      <w:r w:rsidRPr="004B603C">
        <w:t>тривимірної</w:t>
      </w:r>
      <w:proofErr w:type="spellEnd"/>
      <w:r w:rsidRPr="004B603C">
        <w:t xml:space="preserve"> </w:t>
      </w:r>
      <w:proofErr w:type="spellStart"/>
      <w:r w:rsidRPr="004B603C">
        <w:t>поверхні</w:t>
      </w:r>
      <w:proofErr w:type="spellEnd"/>
      <w:r w:rsidRPr="004B603C">
        <w:t xml:space="preserve">, </w:t>
      </w:r>
      <w:proofErr w:type="spellStart"/>
      <w:r w:rsidRPr="004B603C">
        <w:t>анагліфічний</w:t>
      </w:r>
      <w:proofErr w:type="spellEnd"/>
      <w:r w:rsidRPr="004B603C">
        <w:t xml:space="preserve"> </w:t>
      </w:r>
      <w:proofErr w:type="spellStart"/>
      <w:r w:rsidRPr="004B603C">
        <w:t>стереоефект</w:t>
      </w:r>
      <w:proofErr w:type="spellEnd"/>
      <w:r w:rsidRPr="004B603C">
        <w:t>, Node.js bridge server, WebSocket-</w:t>
      </w:r>
      <w:proofErr w:type="spellStart"/>
      <w:r w:rsidRPr="004B603C">
        <w:t>передачу</w:t>
      </w:r>
      <w:proofErr w:type="spellEnd"/>
      <w:r w:rsidRPr="004B603C">
        <w:t xml:space="preserve"> </w:t>
      </w:r>
      <w:proofErr w:type="spellStart"/>
      <w:r w:rsidRPr="004B603C">
        <w:t>сенсорних</w:t>
      </w:r>
      <w:proofErr w:type="spellEnd"/>
      <w:r w:rsidRPr="004B603C">
        <w:t xml:space="preserve"> </w:t>
      </w:r>
      <w:proofErr w:type="spellStart"/>
      <w:r w:rsidRPr="004B603C">
        <w:t>даних</w:t>
      </w:r>
      <w:proofErr w:type="spellEnd"/>
      <w:r w:rsidRPr="004B603C">
        <w:t xml:space="preserve">, </w:t>
      </w:r>
      <w:proofErr w:type="spellStart"/>
      <w:r w:rsidRPr="004B603C">
        <w:t>WebAudio</w:t>
      </w:r>
      <w:proofErr w:type="spellEnd"/>
      <w:r w:rsidRPr="004B603C">
        <w:t xml:space="preserve"> API, </w:t>
      </w:r>
      <w:proofErr w:type="spellStart"/>
      <w:r w:rsidRPr="004B603C">
        <w:t>PannerNode</w:t>
      </w:r>
      <w:proofErr w:type="spellEnd"/>
      <w:r w:rsidRPr="004B603C">
        <w:t xml:space="preserve"> </w:t>
      </w:r>
      <w:proofErr w:type="spellStart"/>
      <w:r w:rsidRPr="004B603C">
        <w:t>для</w:t>
      </w:r>
      <w:proofErr w:type="spellEnd"/>
      <w:r w:rsidRPr="004B603C">
        <w:t xml:space="preserve"> </w:t>
      </w:r>
      <w:proofErr w:type="spellStart"/>
      <w:r w:rsidRPr="004B603C">
        <w:t>просторового</w:t>
      </w:r>
      <w:proofErr w:type="spellEnd"/>
      <w:r w:rsidRPr="004B603C">
        <w:t xml:space="preserve"> </w:t>
      </w:r>
      <w:proofErr w:type="spellStart"/>
      <w:r w:rsidRPr="004B603C">
        <w:t>позиціювання</w:t>
      </w:r>
      <w:proofErr w:type="spellEnd"/>
      <w:r w:rsidRPr="004B603C">
        <w:t xml:space="preserve"> </w:t>
      </w:r>
      <w:proofErr w:type="spellStart"/>
      <w:r w:rsidRPr="004B603C">
        <w:t>та</w:t>
      </w:r>
      <w:proofErr w:type="spellEnd"/>
      <w:r w:rsidRPr="004B603C">
        <w:t xml:space="preserve"> </w:t>
      </w:r>
      <w:proofErr w:type="spellStart"/>
      <w:r w:rsidRPr="004B603C">
        <w:t>BiquadFilterNode</w:t>
      </w:r>
      <w:proofErr w:type="spellEnd"/>
      <w:r w:rsidRPr="004B603C">
        <w:t xml:space="preserve"> </w:t>
      </w:r>
      <w:proofErr w:type="spellStart"/>
      <w:r w:rsidRPr="004B603C">
        <w:t>для</w:t>
      </w:r>
      <w:proofErr w:type="spellEnd"/>
      <w:r w:rsidRPr="004B603C">
        <w:t xml:space="preserve"> </w:t>
      </w:r>
      <w:proofErr w:type="spellStart"/>
      <w:r w:rsidRPr="004B603C">
        <w:t>фільтра</w:t>
      </w:r>
      <w:proofErr w:type="spellEnd"/>
      <w:r w:rsidRPr="004B603C">
        <w:t xml:space="preserve"> </w:t>
      </w:r>
      <w:proofErr w:type="spellStart"/>
      <w:r w:rsidRPr="004B603C">
        <w:t>високих</w:t>
      </w:r>
      <w:proofErr w:type="spellEnd"/>
      <w:r w:rsidRPr="004B603C">
        <w:t xml:space="preserve"> </w:t>
      </w:r>
      <w:proofErr w:type="spellStart"/>
      <w:r w:rsidRPr="004B603C">
        <w:t>частот</w:t>
      </w:r>
      <w:proofErr w:type="spellEnd"/>
      <w:r w:rsidRPr="004B603C">
        <w:t>.</w:t>
      </w:r>
    </w:p>
    <w:p w14:paraId="3AFD2865" w14:textId="6B0A1ADE" w:rsidR="004B603C" w:rsidRPr="004B603C" w:rsidRDefault="004B603C" w:rsidP="004B603C">
      <w:pPr>
        <w:spacing w:after="0" w:line="360" w:lineRule="auto"/>
        <w:ind w:firstLine="720"/>
        <w:jc w:val="both"/>
      </w:pPr>
      <w:proofErr w:type="spellStart"/>
      <w:r w:rsidRPr="004B603C">
        <w:t>Головна</w:t>
      </w:r>
      <w:proofErr w:type="spellEnd"/>
      <w:r w:rsidRPr="004B603C">
        <w:t xml:space="preserve"> </w:t>
      </w:r>
      <w:proofErr w:type="spellStart"/>
      <w:r w:rsidRPr="004B603C">
        <w:t>зміна</w:t>
      </w:r>
      <w:proofErr w:type="spellEnd"/>
      <w:r w:rsidRPr="004B603C">
        <w:t xml:space="preserve"> </w:t>
      </w:r>
      <w:proofErr w:type="spellStart"/>
      <w:r w:rsidRPr="004B603C">
        <w:t>порівняно</w:t>
      </w:r>
      <w:proofErr w:type="spellEnd"/>
      <w:r w:rsidRPr="004B603C">
        <w:t xml:space="preserve"> з </w:t>
      </w:r>
      <w:r>
        <w:rPr>
          <w:lang w:val="uk-UA"/>
        </w:rPr>
        <w:t>Л</w:t>
      </w:r>
      <w:r w:rsidRPr="004B603C">
        <w:t xml:space="preserve">Р №2 </w:t>
      </w:r>
      <w:proofErr w:type="spellStart"/>
      <w:r w:rsidRPr="004B603C">
        <w:t>полягає</w:t>
      </w:r>
      <w:proofErr w:type="spellEnd"/>
      <w:r w:rsidRPr="004B603C">
        <w:t xml:space="preserve"> в </w:t>
      </w:r>
      <w:proofErr w:type="spellStart"/>
      <w:r w:rsidRPr="004B603C">
        <w:t>тому</w:t>
      </w:r>
      <w:proofErr w:type="spellEnd"/>
      <w:r w:rsidRPr="004B603C">
        <w:t xml:space="preserve">, </w:t>
      </w:r>
      <w:proofErr w:type="spellStart"/>
      <w:r w:rsidRPr="004B603C">
        <w:t>що</w:t>
      </w:r>
      <w:proofErr w:type="spellEnd"/>
      <w:r w:rsidRPr="004B603C">
        <w:t xml:space="preserve"> </w:t>
      </w:r>
      <w:proofErr w:type="spellStart"/>
      <w:r w:rsidRPr="004B603C">
        <w:t>телефон</w:t>
      </w:r>
      <w:proofErr w:type="spellEnd"/>
      <w:r w:rsidRPr="004B603C">
        <w:t xml:space="preserve"> </w:t>
      </w:r>
      <w:proofErr w:type="spellStart"/>
      <w:r w:rsidRPr="004B603C">
        <w:t>керує</w:t>
      </w:r>
      <w:proofErr w:type="spellEnd"/>
      <w:r w:rsidRPr="004B603C">
        <w:t xml:space="preserve"> </w:t>
      </w:r>
      <w:proofErr w:type="spellStart"/>
      <w:r w:rsidRPr="004B603C">
        <w:t>не</w:t>
      </w:r>
      <w:proofErr w:type="spellEnd"/>
      <w:r w:rsidRPr="004B603C">
        <w:t xml:space="preserve"> </w:t>
      </w:r>
      <w:proofErr w:type="spellStart"/>
      <w:r w:rsidRPr="004B603C">
        <w:t>моделлю</w:t>
      </w:r>
      <w:proofErr w:type="spellEnd"/>
      <w:r w:rsidRPr="004B603C">
        <w:t xml:space="preserve">, а </w:t>
      </w:r>
      <w:proofErr w:type="spellStart"/>
      <w:r w:rsidRPr="004B603C">
        <w:t>джерелом</w:t>
      </w:r>
      <w:proofErr w:type="spellEnd"/>
      <w:r w:rsidRPr="004B603C">
        <w:t xml:space="preserve"> </w:t>
      </w:r>
      <w:proofErr w:type="spellStart"/>
      <w:r w:rsidRPr="004B603C">
        <w:t>звуку</w:t>
      </w:r>
      <w:proofErr w:type="spellEnd"/>
      <w:r w:rsidRPr="004B603C">
        <w:t xml:space="preserve">. </w:t>
      </w:r>
      <w:proofErr w:type="spellStart"/>
      <w:r w:rsidRPr="004B603C">
        <w:t>Поверхня</w:t>
      </w:r>
      <w:proofErr w:type="spellEnd"/>
      <w:r w:rsidRPr="004B603C">
        <w:t xml:space="preserve"> Ding-dong </w:t>
      </w:r>
      <w:proofErr w:type="spellStart"/>
      <w:r w:rsidRPr="004B603C">
        <w:t>залишається</w:t>
      </w:r>
      <w:proofErr w:type="spellEnd"/>
      <w:r w:rsidRPr="004B603C">
        <w:t xml:space="preserve"> </w:t>
      </w:r>
      <w:proofErr w:type="spellStart"/>
      <w:r w:rsidRPr="004B603C">
        <w:t>нерухомою</w:t>
      </w:r>
      <w:proofErr w:type="spellEnd"/>
      <w:r w:rsidRPr="004B603C">
        <w:t xml:space="preserve">, а </w:t>
      </w:r>
      <w:proofErr w:type="spellStart"/>
      <w:r w:rsidRPr="004B603C">
        <w:t>навколо</w:t>
      </w:r>
      <w:proofErr w:type="spellEnd"/>
      <w:r w:rsidRPr="004B603C">
        <w:t xml:space="preserve"> </w:t>
      </w:r>
      <w:proofErr w:type="spellStart"/>
      <w:r w:rsidRPr="004B603C">
        <w:t>неї</w:t>
      </w:r>
      <w:proofErr w:type="spellEnd"/>
      <w:r w:rsidRPr="004B603C">
        <w:t xml:space="preserve"> </w:t>
      </w:r>
      <w:proofErr w:type="spellStart"/>
      <w:r w:rsidRPr="004B603C">
        <w:t>рухається</w:t>
      </w:r>
      <w:proofErr w:type="spellEnd"/>
      <w:r w:rsidRPr="004B603C">
        <w:t xml:space="preserve"> </w:t>
      </w:r>
      <w:proofErr w:type="spellStart"/>
      <w:r w:rsidRPr="004B603C">
        <w:t>блакитна</w:t>
      </w:r>
      <w:proofErr w:type="spellEnd"/>
      <w:r w:rsidRPr="004B603C">
        <w:t xml:space="preserve"> </w:t>
      </w:r>
      <w:proofErr w:type="spellStart"/>
      <w:r w:rsidRPr="004B603C">
        <w:t>сфера</w:t>
      </w:r>
      <w:proofErr w:type="spellEnd"/>
      <w:r w:rsidRPr="004B603C">
        <w:t xml:space="preserve">, </w:t>
      </w:r>
      <w:proofErr w:type="spellStart"/>
      <w:r w:rsidRPr="004B603C">
        <w:t>яка</w:t>
      </w:r>
      <w:proofErr w:type="spellEnd"/>
      <w:r w:rsidRPr="004B603C">
        <w:t xml:space="preserve"> </w:t>
      </w:r>
      <w:proofErr w:type="spellStart"/>
      <w:r w:rsidRPr="004B603C">
        <w:t>одночасно</w:t>
      </w:r>
      <w:proofErr w:type="spellEnd"/>
      <w:r w:rsidRPr="004B603C">
        <w:t xml:space="preserve"> є </w:t>
      </w:r>
      <w:proofErr w:type="spellStart"/>
      <w:r w:rsidRPr="004B603C">
        <w:t>візуальним</w:t>
      </w:r>
      <w:proofErr w:type="spellEnd"/>
      <w:r w:rsidRPr="004B603C">
        <w:t xml:space="preserve"> </w:t>
      </w:r>
      <w:proofErr w:type="spellStart"/>
      <w:r w:rsidRPr="004B603C">
        <w:t>маркером</w:t>
      </w:r>
      <w:proofErr w:type="spellEnd"/>
      <w:r w:rsidRPr="004B603C">
        <w:t xml:space="preserve"> і </w:t>
      </w:r>
      <w:proofErr w:type="spellStart"/>
      <w:r w:rsidRPr="004B603C">
        <w:t>координатами</w:t>
      </w:r>
      <w:proofErr w:type="spellEnd"/>
      <w:r w:rsidRPr="004B603C">
        <w:t xml:space="preserve"> </w:t>
      </w:r>
      <w:proofErr w:type="spellStart"/>
      <w:r w:rsidRPr="004B603C">
        <w:t>аудіоджерела</w:t>
      </w:r>
      <w:proofErr w:type="spellEnd"/>
      <w:r w:rsidRPr="004B603C">
        <w:t xml:space="preserve">. </w:t>
      </w:r>
      <w:proofErr w:type="spellStart"/>
      <w:r w:rsidRPr="004B603C">
        <w:t>Саме</w:t>
      </w:r>
      <w:proofErr w:type="spellEnd"/>
      <w:r w:rsidRPr="004B603C">
        <w:t xml:space="preserve"> </w:t>
      </w:r>
      <w:proofErr w:type="spellStart"/>
      <w:r w:rsidRPr="004B603C">
        <w:t>це</w:t>
      </w:r>
      <w:proofErr w:type="spellEnd"/>
      <w:r w:rsidRPr="004B603C">
        <w:t xml:space="preserve"> </w:t>
      </w:r>
      <w:proofErr w:type="spellStart"/>
      <w:r w:rsidRPr="004B603C">
        <w:t>забезпечує</w:t>
      </w:r>
      <w:proofErr w:type="spellEnd"/>
      <w:r w:rsidRPr="004B603C">
        <w:t xml:space="preserve"> </w:t>
      </w:r>
      <w:proofErr w:type="spellStart"/>
      <w:r w:rsidRPr="004B603C">
        <w:t>зв’язок</w:t>
      </w:r>
      <w:proofErr w:type="spellEnd"/>
      <w:r w:rsidRPr="004B603C">
        <w:t xml:space="preserve"> </w:t>
      </w:r>
      <w:proofErr w:type="spellStart"/>
      <w:r w:rsidRPr="004B603C">
        <w:t>між</w:t>
      </w:r>
      <w:proofErr w:type="spellEnd"/>
      <w:r w:rsidRPr="004B603C">
        <w:t xml:space="preserve"> </w:t>
      </w:r>
      <w:proofErr w:type="spellStart"/>
      <w:r w:rsidRPr="004B603C">
        <w:t>графічною</w:t>
      </w:r>
      <w:proofErr w:type="spellEnd"/>
      <w:r w:rsidRPr="004B603C">
        <w:t xml:space="preserve"> </w:t>
      </w:r>
      <w:proofErr w:type="spellStart"/>
      <w:r w:rsidRPr="004B603C">
        <w:t>сценою</w:t>
      </w:r>
      <w:proofErr w:type="spellEnd"/>
      <w:r w:rsidRPr="004B603C">
        <w:t xml:space="preserve"> і </w:t>
      </w:r>
      <w:proofErr w:type="spellStart"/>
      <w:r w:rsidRPr="004B603C">
        <w:t>просторовим</w:t>
      </w:r>
      <w:proofErr w:type="spellEnd"/>
      <w:r w:rsidRPr="004B603C">
        <w:t xml:space="preserve"> </w:t>
      </w:r>
      <w:proofErr w:type="spellStart"/>
      <w:r w:rsidRPr="004B603C">
        <w:t>звучанням</w:t>
      </w:r>
      <w:proofErr w:type="spellEnd"/>
      <w:r w:rsidRPr="004B603C">
        <w:t>.</w:t>
      </w:r>
    </w:p>
    <w:p w14:paraId="1D03728D" w14:textId="77777777" w:rsid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  <w:proofErr w:type="spellStart"/>
      <w:r w:rsidRPr="004B603C">
        <w:t>Практична</w:t>
      </w:r>
      <w:proofErr w:type="spellEnd"/>
      <w:r w:rsidRPr="004B603C">
        <w:t xml:space="preserve"> </w:t>
      </w:r>
      <w:proofErr w:type="spellStart"/>
      <w:r w:rsidRPr="004B603C">
        <w:t>робота</w:t>
      </w:r>
      <w:proofErr w:type="spellEnd"/>
      <w:r w:rsidRPr="004B603C">
        <w:t xml:space="preserve"> </w:t>
      </w:r>
      <w:proofErr w:type="spellStart"/>
      <w:r w:rsidRPr="004B603C">
        <w:t>демонструє</w:t>
      </w:r>
      <w:proofErr w:type="spellEnd"/>
      <w:r w:rsidRPr="004B603C">
        <w:t xml:space="preserve">, </w:t>
      </w:r>
      <w:proofErr w:type="spellStart"/>
      <w:r w:rsidRPr="004B603C">
        <w:t>що</w:t>
      </w:r>
      <w:proofErr w:type="spellEnd"/>
      <w:r w:rsidRPr="004B603C">
        <w:t xml:space="preserve"> в </w:t>
      </w:r>
      <w:proofErr w:type="spellStart"/>
      <w:r w:rsidRPr="004B603C">
        <w:t>межах</w:t>
      </w:r>
      <w:proofErr w:type="spellEnd"/>
      <w:r w:rsidRPr="004B603C">
        <w:t xml:space="preserve"> </w:t>
      </w:r>
      <w:proofErr w:type="spellStart"/>
      <w:r w:rsidRPr="004B603C">
        <w:t>одного</w:t>
      </w:r>
      <w:proofErr w:type="spellEnd"/>
      <w:r w:rsidRPr="004B603C">
        <w:t xml:space="preserve"> </w:t>
      </w:r>
      <w:proofErr w:type="spellStart"/>
      <w:r w:rsidRPr="004B603C">
        <w:t>браузерного</w:t>
      </w:r>
      <w:proofErr w:type="spellEnd"/>
      <w:r w:rsidRPr="004B603C">
        <w:t xml:space="preserve"> </w:t>
      </w:r>
      <w:proofErr w:type="spellStart"/>
      <w:r w:rsidRPr="004B603C">
        <w:t>застосунку</w:t>
      </w:r>
      <w:proofErr w:type="spellEnd"/>
      <w:r w:rsidRPr="004B603C">
        <w:t xml:space="preserve"> </w:t>
      </w:r>
      <w:proofErr w:type="spellStart"/>
      <w:r w:rsidRPr="004B603C">
        <w:t>можна</w:t>
      </w:r>
      <w:proofErr w:type="spellEnd"/>
      <w:r w:rsidRPr="004B603C">
        <w:t xml:space="preserve"> </w:t>
      </w:r>
      <w:proofErr w:type="spellStart"/>
      <w:r w:rsidRPr="004B603C">
        <w:t>поєднати</w:t>
      </w:r>
      <w:proofErr w:type="spellEnd"/>
      <w:r w:rsidRPr="004B603C">
        <w:t xml:space="preserve"> 3D-графіку, </w:t>
      </w:r>
      <w:proofErr w:type="spellStart"/>
      <w:r w:rsidRPr="004B603C">
        <w:t>сенсорне</w:t>
      </w:r>
      <w:proofErr w:type="spellEnd"/>
      <w:r w:rsidRPr="004B603C">
        <w:t xml:space="preserve"> </w:t>
      </w:r>
      <w:proofErr w:type="spellStart"/>
      <w:r w:rsidRPr="004B603C">
        <w:t>керування</w:t>
      </w:r>
      <w:proofErr w:type="spellEnd"/>
      <w:r w:rsidRPr="004B603C">
        <w:t xml:space="preserve"> </w:t>
      </w:r>
      <w:proofErr w:type="spellStart"/>
      <w:r w:rsidRPr="004B603C">
        <w:t>зі</w:t>
      </w:r>
      <w:proofErr w:type="spellEnd"/>
      <w:r w:rsidRPr="004B603C">
        <w:t xml:space="preserve"> </w:t>
      </w:r>
      <w:proofErr w:type="spellStart"/>
      <w:r w:rsidRPr="004B603C">
        <w:t>смартфона</w:t>
      </w:r>
      <w:proofErr w:type="spellEnd"/>
      <w:r w:rsidRPr="004B603C">
        <w:t xml:space="preserve">, </w:t>
      </w:r>
      <w:proofErr w:type="spellStart"/>
      <w:r w:rsidRPr="004B603C">
        <w:t>просторовий</w:t>
      </w:r>
      <w:proofErr w:type="spellEnd"/>
      <w:r w:rsidRPr="004B603C">
        <w:t xml:space="preserve"> </w:t>
      </w:r>
      <w:proofErr w:type="spellStart"/>
      <w:r w:rsidRPr="004B603C">
        <w:t>звук</w:t>
      </w:r>
      <w:proofErr w:type="spellEnd"/>
      <w:r w:rsidRPr="004B603C">
        <w:t xml:space="preserve"> і </w:t>
      </w:r>
      <w:proofErr w:type="spellStart"/>
      <w:r w:rsidRPr="004B603C">
        <w:t>фільтрацію</w:t>
      </w:r>
      <w:proofErr w:type="spellEnd"/>
      <w:r w:rsidRPr="004B603C">
        <w:t xml:space="preserve"> </w:t>
      </w:r>
      <w:proofErr w:type="spellStart"/>
      <w:r w:rsidRPr="004B603C">
        <w:t>аудіосигналу</w:t>
      </w:r>
      <w:proofErr w:type="spellEnd"/>
      <w:r w:rsidRPr="004B603C">
        <w:t xml:space="preserve">. </w:t>
      </w:r>
      <w:proofErr w:type="spellStart"/>
      <w:r w:rsidRPr="004B603C">
        <w:t>Такий</w:t>
      </w:r>
      <w:proofErr w:type="spellEnd"/>
      <w:r w:rsidRPr="004B603C">
        <w:t xml:space="preserve"> </w:t>
      </w:r>
      <w:proofErr w:type="spellStart"/>
      <w:r w:rsidRPr="004B603C">
        <w:t>підхід</w:t>
      </w:r>
      <w:proofErr w:type="spellEnd"/>
      <w:r w:rsidRPr="004B603C">
        <w:t xml:space="preserve"> </w:t>
      </w:r>
      <w:proofErr w:type="spellStart"/>
      <w:r w:rsidRPr="004B603C">
        <w:t>може</w:t>
      </w:r>
      <w:proofErr w:type="spellEnd"/>
      <w:r w:rsidRPr="004B603C">
        <w:t xml:space="preserve"> </w:t>
      </w:r>
      <w:proofErr w:type="spellStart"/>
      <w:r w:rsidRPr="004B603C">
        <w:t>використовуватися</w:t>
      </w:r>
      <w:proofErr w:type="spellEnd"/>
      <w:r w:rsidRPr="004B603C">
        <w:t xml:space="preserve"> у </w:t>
      </w:r>
      <w:proofErr w:type="spellStart"/>
      <w:r w:rsidRPr="004B603C">
        <w:t>навчальних</w:t>
      </w:r>
      <w:proofErr w:type="spellEnd"/>
      <w:r w:rsidRPr="004B603C">
        <w:t xml:space="preserve"> </w:t>
      </w:r>
      <w:proofErr w:type="spellStart"/>
      <w:r w:rsidRPr="004B603C">
        <w:t>симуляторах</w:t>
      </w:r>
      <w:proofErr w:type="spellEnd"/>
      <w:r w:rsidRPr="004B603C">
        <w:t xml:space="preserve">, </w:t>
      </w:r>
      <w:proofErr w:type="spellStart"/>
      <w:r w:rsidRPr="004B603C">
        <w:t>інтерактивних</w:t>
      </w:r>
      <w:proofErr w:type="spellEnd"/>
      <w:r w:rsidRPr="004B603C">
        <w:t xml:space="preserve"> </w:t>
      </w:r>
      <w:proofErr w:type="spellStart"/>
      <w:r w:rsidRPr="004B603C">
        <w:t>презентаціях</w:t>
      </w:r>
      <w:proofErr w:type="spellEnd"/>
      <w:r w:rsidRPr="004B603C">
        <w:t xml:space="preserve">, </w:t>
      </w:r>
      <w:proofErr w:type="spellStart"/>
      <w:r w:rsidRPr="004B603C">
        <w:t>вебдемонстраціях</w:t>
      </w:r>
      <w:proofErr w:type="spellEnd"/>
      <w:r w:rsidRPr="004B603C">
        <w:t xml:space="preserve">, </w:t>
      </w:r>
      <w:proofErr w:type="spellStart"/>
      <w:r w:rsidRPr="004B603C">
        <w:t>ігрових</w:t>
      </w:r>
      <w:proofErr w:type="spellEnd"/>
      <w:r w:rsidRPr="004B603C">
        <w:t xml:space="preserve"> </w:t>
      </w:r>
      <w:proofErr w:type="spellStart"/>
      <w:r w:rsidRPr="004B603C">
        <w:t>сценах</w:t>
      </w:r>
      <w:proofErr w:type="spellEnd"/>
      <w:r w:rsidRPr="004B603C">
        <w:t xml:space="preserve"> </w:t>
      </w:r>
      <w:proofErr w:type="spellStart"/>
      <w:r w:rsidRPr="004B603C">
        <w:t>або</w:t>
      </w:r>
      <w:proofErr w:type="spellEnd"/>
      <w:r w:rsidRPr="004B603C">
        <w:t xml:space="preserve"> VR/AR-</w:t>
      </w:r>
      <w:proofErr w:type="spellStart"/>
      <w:r w:rsidRPr="004B603C">
        <w:t>подібних</w:t>
      </w:r>
      <w:proofErr w:type="spellEnd"/>
      <w:r w:rsidRPr="004B603C">
        <w:t xml:space="preserve"> </w:t>
      </w:r>
      <w:proofErr w:type="spellStart"/>
      <w:r w:rsidRPr="004B603C">
        <w:t>застосунках</w:t>
      </w:r>
      <w:proofErr w:type="spellEnd"/>
      <w:r w:rsidRPr="004B603C">
        <w:t>.</w:t>
      </w:r>
    </w:p>
    <w:p w14:paraId="3E518516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111E2585" w14:textId="73B90236" w:rsidR="00B45DDF" w:rsidRDefault="00000000" w:rsidP="004B603C">
      <w:pPr>
        <w:spacing w:after="0" w:line="360" w:lineRule="auto"/>
        <w:ind w:firstLine="720"/>
        <w:jc w:val="both"/>
        <w:rPr>
          <w:b/>
          <w:lang w:val="uk-UA"/>
        </w:rPr>
      </w:pPr>
      <w:proofErr w:type="spellStart"/>
      <w:r>
        <w:rPr>
          <w:b/>
        </w:rPr>
        <w:t>Інструкція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користувача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скріншотами</w:t>
      </w:r>
      <w:proofErr w:type="spellEnd"/>
    </w:p>
    <w:p w14:paraId="1F49EBAE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4C9212F1" w14:textId="52D83335" w:rsidR="00B45DDF" w:rsidRDefault="00000000" w:rsidP="004B603C">
      <w:pPr>
        <w:spacing w:after="0" w:line="360" w:lineRule="auto"/>
        <w:ind w:firstLine="720"/>
        <w:jc w:val="both"/>
        <w:rPr>
          <w:bCs/>
          <w:i/>
          <w:iCs/>
          <w:lang w:val="uk-UA"/>
        </w:rPr>
      </w:pPr>
      <w:proofErr w:type="spellStart"/>
      <w:r w:rsidRPr="004B603C">
        <w:rPr>
          <w:bCs/>
          <w:i/>
          <w:iCs/>
        </w:rPr>
        <w:t>Запуск</w:t>
      </w:r>
      <w:proofErr w:type="spellEnd"/>
      <w:r w:rsidRPr="004B603C">
        <w:rPr>
          <w:bCs/>
          <w:i/>
          <w:iCs/>
        </w:rPr>
        <w:t xml:space="preserve"> </w:t>
      </w:r>
      <w:proofErr w:type="spellStart"/>
      <w:r w:rsidRPr="004B603C">
        <w:rPr>
          <w:bCs/>
          <w:i/>
          <w:iCs/>
        </w:rPr>
        <w:t>та</w:t>
      </w:r>
      <w:proofErr w:type="spellEnd"/>
      <w:r w:rsidRPr="004B603C">
        <w:rPr>
          <w:bCs/>
          <w:i/>
          <w:iCs/>
        </w:rPr>
        <w:t xml:space="preserve"> </w:t>
      </w:r>
      <w:proofErr w:type="spellStart"/>
      <w:r w:rsidRPr="004B603C">
        <w:rPr>
          <w:bCs/>
          <w:i/>
          <w:iCs/>
        </w:rPr>
        <w:t>відтворення</w:t>
      </w:r>
      <w:proofErr w:type="spellEnd"/>
      <w:r w:rsidRPr="004B603C">
        <w:rPr>
          <w:bCs/>
          <w:i/>
          <w:iCs/>
        </w:rPr>
        <w:t xml:space="preserve"> </w:t>
      </w:r>
      <w:proofErr w:type="spellStart"/>
      <w:r w:rsidRPr="004B603C">
        <w:rPr>
          <w:bCs/>
          <w:i/>
          <w:iCs/>
        </w:rPr>
        <w:t>аудіо</w:t>
      </w:r>
      <w:proofErr w:type="spellEnd"/>
    </w:p>
    <w:p w14:paraId="34DB8392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bCs/>
          <w:i/>
          <w:iCs/>
          <w:lang w:val="uk-UA"/>
        </w:rPr>
      </w:pPr>
    </w:p>
    <w:p w14:paraId="1AED8729" w14:textId="77777777" w:rsidR="00B45DDF" w:rsidRDefault="00000000" w:rsidP="004B603C">
      <w:pPr>
        <w:spacing w:after="0" w:line="360" w:lineRule="auto"/>
        <w:ind w:firstLine="720"/>
        <w:jc w:val="both"/>
      </w:pPr>
      <w:r>
        <w:t>1.</w:t>
      </w:r>
      <w:r>
        <w:tab/>
      </w:r>
      <w:proofErr w:type="spellStart"/>
      <w:r>
        <w:t>Відкрити</w:t>
      </w:r>
      <w:proofErr w:type="spellEnd"/>
      <w:r>
        <w:t xml:space="preserve"> </w:t>
      </w:r>
      <w:proofErr w:type="spellStart"/>
      <w:r>
        <w:t>папку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>.</w:t>
      </w:r>
    </w:p>
    <w:p w14:paraId="2567010B" w14:textId="77777777" w:rsidR="00B45DDF" w:rsidRDefault="00000000" w:rsidP="004B603C">
      <w:pPr>
        <w:spacing w:after="0" w:line="360" w:lineRule="auto"/>
        <w:ind w:firstLine="720"/>
        <w:jc w:val="both"/>
      </w:pPr>
      <w:r>
        <w:t>2.</w:t>
      </w:r>
      <w:r>
        <w:tab/>
        <w:t>Запустити сервер командою node bridge-server.js 8090.</w:t>
      </w:r>
    </w:p>
    <w:p w14:paraId="7B9FD1F8" w14:textId="77777777" w:rsidR="00B45DDF" w:rsidRDefault="00000000" w:rsidP="004B603C">
      <w:pPr>
        <w:spacing w:after="0" w:line="360" w:lineRule="auto"/>
        <w:ind w:firstLine="720"/>
        <w:jc w:val="both"/>
      </w:pPr>
      <w:r>
        <w:lastRenderedPageBreak/>
        <w:t>3.</w:t>
      </w:r>
      <w:r>
        <w:tab/>
        <w:t>Відкрити сторінку http://localhost:8090 або http://127.0.0.1:8090.</w:t>
      </w:r>
    </w:p>
    <w:p w14:paraId="3D47022B" w14:textId="77777777" w:rsidR="00B45DDF" w:rsidRDefault="00000000" w:rsidP="004B603C">
      <w:pPr>
        <w:spacing w:after="0" w:line="360" w:lineRule="auto"/>
        <w:ind w:firstLine="720"/>
        <w:jc w:val="both"/>
      </w:pPr>
      <w:r>
        <w:t>4.</w:t>
      </w:r>
      <w:r>
        <w:tab/>
        <w:t>У блоці Spatial audio вибрати mp3 або ogg файл.</w:t>
      </w:r>
    </w:p>
    <w:p w14:paraId="682AF4D3" w14:textId="77777777" w:rsidR="00B45DDF" w:rsidRDefault="00000000" w:rsidP="004B603C">
      <w:pPr>
        <w:spacing w:after="0" w:line="360" w:lineRule="auto"/>
        <w:ind w:firstLine="720"/>
        <w:jc w:val="both"/>
        <w:rPr>
          <w:lang w:val="uk-UA"/>
        </w:rPr>
      </w:pPr>
      <w:r>
        <w:t>5.</w:t>
      </w:r>
      <w:r>
        <w:tab/>
        <w:t xml:space="preserve">Натиснути play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відтворення</w:t>
      </w:r>
      <w:proofErr w:type="spellEnd"/>
      <w:r>
        <w:t>.</w:t>
      </w:r>
    </w:p>
    <w:p w14:paraId="6CAF6871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52FF2E40" w14:textId="77777777" w:rsidR="00B45DDF" w:rsidRDefault="00000000">
      <w:pPr>
        <w:spacing w:after="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3EBA232A" wp14:editId="05E3D79B">
            <wp:extent cx="4846320" cy="24255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fu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4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72F8" w14:textId="77777777" w:rsidR="004B603C" w:rsidRPr="004B603C" w:rsidRDefault="004B603C">
      <w:pPr>
        <w:spacing w:after="0"/>
        <w:jc w:val="center"/>
        <w:rPr>
          <w:lang w:val="uk-UA"/>
        </w:rPr>
      </w:pPr>
    </w:p>
    <w:p w14:paraId="229E20CC" w14:textId="77777777" w:rsidR="00B45DDF" w:rsidRPr="004B603C" w:rsidRDefault="00000000">
      <w:pPr>
        <w:spacing w:after="40" w:line="240" w:lineRule="auto"/>
        <w:jc w:val="center"/>
        <w:rPr>
          <w:szCs w:val="28"/>
        </w:rPr>
      </w:pPr>
      <w:proofErr w:type="spellStart"/>
      <w:r w:rsidRPr="004B603C">
        <w:rPr>
          <w:i/>
          <w:szCs w:val="28"/>
        </w:rPr>
        <w:t>Рисунок</w:t>
      </w:r>
      <w:proofErr w:type="spellEnd"/>
      <w:r w:rsidRPr="004B603C">
        <w:rPr>
          <w:i/>
          <w:szCs w:val="28"/>
        </w:rPr>
        <w:t xml:space="preserve"> 1 – </w:t>
      </w:r>
      <w:proofErr w:type="spellStart"/>
      <w:r w:rsidRPr="004B603C">
        <w:rPr>
          <w:i/>
          <w:szCs w:val="28"/>
        </w:rPr>
        <w:t>Головне</w:t>
      </w:r>
      <w:proofErr w:type="spellEnd"/>
      <w:r w:rsidRPr="004B603C">
        <w:rPr>
          <w:i/>
          <w:szCs w:val="28"/>
        </w:rPr>
        <w:t xml:space="preserve"> вікно застосунку з поверхнею Ding-dong та просторовим джерелом звуку</w:t>
      </w:r>
    </w:p>
    <w:p w14:paraId="77842A66" w14:textId="77777777" w:rsidR="00B961F7" w:rsidRDefault="00B961F7" w:rsidP="00B961F7">
      <w:pPr>
        <w:spacing w:before="40" w:after="0" w:line="312" w:lineRule="auto"/>
        <w:jc w:val="both"/>
        <w:rPr>
          <w:b/>
          <w:lang w:val="uk-UA"/>
        </w:rPr>
      </w:pPr>
    </w:p>
    <w:p w14:paraId="275CF9E4" w14:textId="70F3F475" w:rsidR="00B45DDF" w:rsidRDefault="00000000" w:rsidP="004B603C">
      <w:pPr>
        <w:spacing w:after="0" w:line="360" w:lineRule="auto"/>
        <w:ind w:firstLine="720"/>
        <w:jc w:val="both"/>
        <w:rPr>
          <w:b/>
          <w:lang w:val="uk-UA"/>
        </w:rPr>
      </w:pPr>
      <w:proofErr w:type="spellStart"/>
      <w:r>
        <w:rPr>
          <w:b/>
        </w:rPr>
        <w:t>Підключення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телефона</w:t>
      </w:r>
      <w:proofErr w:type="spellEnd"/>
    </w:p>
    <w:p w14:paraId="43F645AA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34EB7A1E" w14:textId="77777777" w:rsidR="00B45DDF" w:rsidRDefault="00000000" w:rsidP="004B603C">
      <w:pPr>
        <w:spacing w:after="0" w:line="360" w:lineRule="auto"/>
        <w:ind w:firstLine="720"/>
        <w:jc w:val="both"/>
      </w:pPr>
      <w:r>
        <w:t>6.</w:t>
      </w:r>
      <w:r>
        <w:tab/>
      </w:r>
      <w:proofErr w:type="spellStart"/>
      <w:r>
        <w:t>Підключити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 xml:space="preserve"> і </w:t>
      </w:r>
      <w:proofErr w:type="spellStart"/>
      <w:r>
        <w:t>комп’ютер</w:t>
      </w:r>
      <w:proofErr w:type="spellEnd"/>
      <w:r>
        <w:t xml:space="preserve"> до однієї Wi-Fi мережі.</w:t>
      </w:r>
    </w:p>
    <w:p w14:paraId="48B8A604" w14:textId="77777777" w:rsidR="00B45DDF" w:rsidRDefault="00000000" w:rsidP="004B603C">
      <w:pPr>
        <w:spacing w:after="0" w:line="360" w:lineRule="auto"/>
        <w:ind w:firstLine="720"/>
        <w:jc w:val="both"/>
      </w:pPr>
      <w:r>
        <w:t>7.</w:t>
      </w:r>
      <w:r>
        <w:tab/>
        <w:t>У застосунку телефона задати адресу http://&lt;IP-комп’ютера&gt;:8090/sensor.</w:t>
      </w:r>
    </w:p>
    <w:p w14:paraId="6EC5CE7A" w14:textId="77777777" w:rsidR="00B45DDF" w:rsidRDefault="00000000" w:rsidP="004B603C">
      <w:pPr>
        <w:spacing w:after="0" w:line="360" w:lineRule="auto"/>
        <w:ind w:firstLine="720"/>
        <w:jc w:val="both"/>
      </w:pPr>
      <w:r>
        <w:t>8.</w:t>
      </w:r>
      <w:r>
        <w:tab/>
        <w:t>У полі iPhone TUI ввести ws://&lt;IP-комп’ютера&gt;:8090.</w:t>
      </w:r>
    </w:p>
    <w:p w14:paraId="358F1528" w14:textId="77777777" w:rsidR="00B45DDF" w:rsidRDefault="00000000" w:rsidP="004B603C">
      <w:pPr>
        <w:spacing w:after="0" w:line="360" w:lineRule="auto"/>
        <w:ind w:firstLine="720"/>
        <w:jc w:val="both"/>
      </w:pPr>
      <w:r>
        <w:t>9.</w:t>
      </w:r>
      <w:r>
        <w:tab/>
        <w:t>Натиснути connect, потім calibrate.</w:t>
      </w:r>
    </w:p>
    <w:p w14:paraId="4D2B7CAB" w14:textId="77777777" w:rsidR="00B45DDF" w:rsidRDefault="00000000" w:rsidP="004B603C">
      <w:pPr>
        <w:spacing w:after="0" w:line="360" w:lineRule="auto"/>
        <w:ind w:firstLine="720"/>
        <w:jc w:val="both"/>
      </w:pPr>
      <w:r>
        <w:t>10.</w:t>
      </w:r>
      <w:r>
        <w:tab/>
        <w:t>Увімкнути Use phone for sound orbit.</w:t>
      </w:r>
    </w:p>
    <w:p w14:paraId="3914BDB7" w14:textId="77777777" w:rsidR="00B961F7" w:rsidRDefault="00B961F7" w:rsidP="004B603C">
      <w:pPr>
        <w:spacing w:after="0" w:line="360" w:lineRule="auto"/>
        <w:ind w:firstLine="720"/>
        <w:jc w:val="both"/>
        <w:rPr>
          <w:lang w:val="uk-UA"/>
        </w:rPr>
      </w:pPr>
    </w:p>
    <w:p w14:paraId="628D2EA7" w14:textId="4C782AF4" w:rsidR="00B45DDF" w:rsidRDefault="00000000" w:rsidP="004B603C">
      <w:pPr>
        <w:spacing w:after="0" w:line="360" w:lineRule="auto"/>
        <w:ind w:firstLine="720"/>
        <w:jc w:val="both"/>
        <w:rPr>
          <w:b/>
          <w:lang w:val="uk-UA"/>
        </w:rPr>
      </w:pPr>
      <w:proofErr w:type="spellStart"/>
      <w:r>
        <w:rPr>
          <w:b/>
        </w:rPr>
        <w:t>Демонстрація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перевірка</w:t>
      </w:r>
      <w:proofErr w:type="spellEnd"/>
    </w:p>
    <w:p w14:paraId="4DB275A7" w14:textId="77777777" w:rsidR="004B603C" w:rsidRP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735671AF" w14:textId="77777777" w:rsidR="003F0C86" w:rsidRDefault="00000000" w:rsidP="003F0C86">
      <w:pPr>
        <w:spacing w:after="0" w:line="360" w:lineRule="auto"/>
        <w:ind w:firstLine="720"/>
        <w:jc w:val="both"/>
        <w:rPr>
          <w:lang w:val="uk-UA"/>
        </w:rPr>
      </w:pP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демонстрації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показати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поверхня Ding-dong залишається нерухомою, а навколо неї переміщується блакитна сфера. Саме вона позначає джерело звуку. При повороті телефона змінюється положення сфери і </w:t>
      </w:r>
      <w:proofErr w:type="spellStart"/>
      <w:r>
        <w:t>сприйняття</w:t>
      </w:r>
      <w:proofErr w:type="spellEnd"/>
      <w:r>
        <w:t xml:space="preserve"> </w:t>
      </w:r>
      <w:proofErr w:type="spellStart"/>
      <w:r>
        <w:t>напрямку</w:t>
      </w:r>
      <w:proofErr w:type="spellEnd"/>
      <w:r>
        <w:t xml:space="preserve"> </w:t>
      </w:r>
      <w:proofErr w:type="spellStart"/>
      <w:r>
        <w:t>звучання</w:t>
      </w:r>
      <w:proofErr w:type="spellEnd"/>
      <w:r>
        <w:t>.</w:t>
      </w:r>
      <w:r w:rsidR="003F0C86">
        <w:rPr>
          <w:lang w:val="uk-UA"/>
        </w:rPr>
        <w:br/>
      </w:r>
    </w:p>
    <w:p w14:paraId="31586530" w14:textId="735A8969" w:rsidR="003F0C86" w:rsidRPr="003F0C86" w:rsidRDefault="003F0C86" w:rsidP="003F0C86">
      <w:pPr>
        <w:spacing w:after="0" w:line="360" w:lineRule="auto"/>
        <w:ind w:firstLine="720"/>
        <w:jc w:val="both"/>
      </w:pPr>
      <w:proofErr w:type="spellStart"/>
      <w:r w:rsidRPr="003F0C86">
        <w:lastRenderedPageBreak/>
        <w:t>Для</w:t>
      </w:r>
      <w:proofErr w:type="spellEnd"/>
      <w:r w:rsidRPr="003F0C86">
        <w:t xml:space="preserve"> </w:t>
      </w:r>
      <w:proofErr w:type="spellStart"/>
      <w:r w:rsidRPr="003F0C86">
        <w:t>демонстрації</w:t>
      </w:r>
      <w:proofErr w:type="spellEnd"/>
      <w:r w:rsidRPr="003F0C86">
        <w:t xml:space="preserve"> </w:t>
      </w:r>
      <w:proofErr w:type="spellStart"/>
      <w:r w:rsidRPr="003F0C86">
        <w:t>роботи</w:t>
      </w:r>
      <w:proofErr w:type="spellEnd"/>
      <w:r w:rsidRPr="003F0C86">
        <w:t xml:space="preserve"> </w:t>
      </w:r>
      <w:proofErr w:type="spellStart"/>
      <w:r w:rsidRPr="003F0C86">
        <w:t>застосунку</w:t>
      </w:r>
      <w:proofErr w:type="spellEnd"/>
      <w:r w:rsidRPr="003F0C86">
        <w:t xml:space="preserve"> у </w:t>
      </w:r>
      <w:proofErr w:type="spellStart"/>
      <w:r w:rsidRPr="003F0C86">
        <w:t>звіті</w:t>
      </w:r>
      <w:proofErr w:type="spellEnd"/>
      <w:r w:rsidRPr="003F0C86">
        <w:t xml:space="preserve"> </w:t>
      </w:r>
      <w:proofErr w:type="spellStart"/>
      <w:r w:rsidRPr="003F0C86">
        <w:t>наведено</w:t>
      </w:r>
      <w:proofErr w:type="spellEnd"/>
      <w:r w:rsidRPr="003F0C86">
        <w:t xml:space="preserve"> </w:t>
      </w:r>
      <w:proofErr w:type="spellStart"/>
      <w:r w:rsidRPr="003F0C86">
        <w:t>декілька</w:t>
      </w:r>
      <w:proofErr w:type="spellEnd"/>
      <w:r w:rsidRPr="003F0C86">
        <w:t xml:space="preserve"> </w:t>
      </w:r>
      <w:proofErr w:type="spellStart"/>
      <w:r w:rsidRPr="003F0C86">
        <w:t>скріншотів</w:t>
      </w:r>
      <w:proofErr w:type="spellEnd"/>
      <w:r w:rsidRPr="003F0C86">
        <w:t xml:space="preserve"> </w:t>
      </w:r>
      <w:proofErr w:type="spellStart"/>
      <w:r w:rsidRPr="003F0C86">
        <w:t>основних</w:t>
      </w:r>
      <w:proofErr w:type="spellEnd"/>
      <w:r w:rsidRPr="003F0C86">
        <w:t xml:space="preserve"> </w:t>
      </w:r>
      <w:proofErr w:type="spellStart"/>
      <w:r w:rsidRPr="003F0C86">
        <w:t>елементів</w:t>
      </w:r>
      <w:proofErr w:type="spellEnd"/>
      <w:r w:rsidRPr="003F0C86">
        <w:t xml:space="preserve"> </w:t>
      </w:r>
      <w:proofErr w:type="spellStart"/>
      <w:r w:rsidRPr="003F0C86">
        <w:t>сцени</w:t>
      </w:r>
      <w:proofErr w:type="spellEnd"/>
      <w:r w:rsidRPr="003F0C86">
        <w:t xml:space="preserve"> </w:t>
      </w:r>
      <w:proofErr w:type="spellStart"/>
      <w:r w:rsidRPr="003F0C86">
        <w:t>та</w:t>
      </w:r>
      <w:proofErr w:type="spellEnd"/>
      <w:r w:rsidRPr="003F0C86">
        <w:t xml:space="preserve"> </w:t>
      </w:r>
      <w:proofErr w:type="spellStart"/>
      <w:r w:rsidRPr="003F0C86">
        <w:t>інтерфейсу</w:t>
      </w:r>
      <w:proofErr w:type="spellEnd"/>
      <w:r w:rsidRPr="003F0C86">
        <w:t xml:space="preserve">. </w:t>
      </w:r>
      <w:proofErr w:type="spellStart"/>
      <w:r w:rsidRPr="003F0C86">
        <w:t>Вони</w:t>
      </w:r>
      <w:proofErr w:type="spellEnd"/>
      <w:r w:rsidRPr="003F0C86">
        <w:t xml:space="preserve"> </w:t>
      </w:r>
      <w:proofErr w:type="spellStart"/>
      <w:r w:rsidRPr="003F0C86">
        <w:t>показують</w:t>
      </w:r>
      <w:proofErr w:type="spellEnd"/>
      <w:r w:rsidRPr="003F0C86">
        <w:t xml:space="preserve">, </w:t>
      </w:r>
      <w:proofErr w:type="spellStart"/>
      <w:r w:rsidRPr="003F0C86">
        <w:t>як</w:t>
      </w:r>
      <w:proofErr w:type="spellEnd"/>
      <w:r w:rsidRPr="003F0C86">
        <w:t xml:space="preserve"> </w:t>
      </w:r>
      <w:proofErr w:type="spellStart"/>
      <w:r w:rsidRPr="003F0C86">
        <w:t>виглядає</w:t>
      </w:r>
      <w:proofErr w:type="spellEnd"/>
      <w:r w:rsidRPr="003F0C86">
        <w:t xml:space="preserve"> WebGL-</w:t>
      </w:r>
      <w:proofErr w:type="spellStart"/>
      <w:r w:rsidRPr="003F0C86">
        <w:t>сцена</w:t>
      </w:r>
      <w:proofErr w:type="spellEnd"/>
      <w:r w:rsidRPr="003F0C86">
        <w:t xml:space="preserve"> </w:t>
      </w:r>
      <w:proofErr w:type="spellStart"/>
      <w:r w:rsidRPr="003F0C86">
        <w:t>після</w:t>
      </w:r>
      <w:proofErr w:type="spellEnd"/>
      <w:r w:rsidRPr="003F0C86">
        <w:t xml:space="preserve"> </w:t>
      </w:r>
      <w:proofErr w:type="spellStart"/>
      <w:r w:rsidRPr="003F0C86">
        <w:t>запуску</w:t>
      </w:r>
      <w:proofErr w:type="spellEnd"/>
      <w:r w:rsidRPr="003F0C86">
        <w:t xml:space="preserve">, </w:t>
      </w:r>
      <w:proofErr w:type="spellStart"/>
      <w:r w:rsidRPr="003F0C86">
        <w:t>де</w:t>
      </w:r>
      <w:proofErr w:type="spellEnd"/>
      <w:r w:rsidRPr="003F0C86">
        <w:t xml:space="preserve"> </w:t>
      </w:r>
      <w:proofErr w:type="spellStart"/>
      <w:r w:rsidRPr="003F0C86">
        <w:t>розташоване</w:t>
      </w:r>
      <w:proofErr w:type="spellEnd"/>
      <w:r w:rsidRPr="003F0C86">
        <w:t xml:space="preserve"> </w:t>
      </w:r>
      <w:proofErr w:type="spellStart"/>
      <w:r w:rsidRPr="003F0C86">
        <w:t>джерело</w:t>
      </w:r>
      <w:proofErr w:type="spellEnd"/>
      <w:r w:rsidRPr="003F0C86">
        <w:t xml:space="preserve"> </w:t>
      </w:r>
      <w:proofErr w:type="spellStart"/>
      <w:r w:rsidRPr="003F0C86">
        <w:t>просторового</w:t>
      </w:r>
      <w:proofErr w:type="spellEnd"/>
      <w:r w:rsidRPr="003F0C86">
        <w:t xml:space="preserve"> </w:t>
      </w:r>
      <w:proofErr w:type="spellStart"/>
      <w:r w:rsidRPr="003F0C86">
        <w:t>звуку</w:t>
      </w:r>
      <w:proofErr w:type="spellEnd"/>
      <w:r w:rsidRPr="003F0C86">
        <w:t xml:space="preserve">, </w:t>
      </w:r>
      <w:proofErr w:type="spellStart"/>
      <w:r w:rsidRPr="003F0C86">
        <w:t>як</w:t>
      </w:r>
      <w:proofErr w:type="spellEnd"/>
      <w:r w:rsidRPr="003F0C86">
        <w:t xml:space="preserve"> </w:t>
      </w:r>
      <w:proofErr w:type="spellStart"/>
      <w:r w:rsidRPr="003F0C86">
        <w:t>відображається</w:t>
      </w:r>
      <w:proofErr w:type="spellEnd"/>
      <w:r w:rsidRPr="003F0C86">
        <w:t xml:space="preserve"> </w:t>
      </w:r>
      <w:proofErr w:type="spellStart"/>
      <w:r w:rsidRPr="003F0C86">
        <w:t>формула</w:t>
      </w:r>
      <w:proofErr w:type="spellEnd"/>
      <w:r w:rsidRPr="003F0C86">
        <w:t xml:space="preserve"> </w:t>
      </w:r>
      <w:proofErr w:type="spellStart"/>
      <w:r w:rsidRPr="003F0C86">
        <w:t>поверхні</w:t>
      </w:r>
      <w:proofErr w:type="spellEnd"/>
      <w:r w:rsidRPr="003F0C86">
        <w:t xml:space="preserve"> Ding-dong, а </w:t>
      </w:r>
      <w:proofErr w:type="spellStart"/>
      <w:r w:rsidRPr="003F0C86">
        <w:t>також</w:t>
      </w:r>
      <w:proofErr w:type="spellEnd"/>
      <w:r w:rsidRPr="003F0C86">
        <w:t xml:space="preserve"> </w:t>
      </w:r>
      <w:proofErr w:type="spellStart"/>
      <w:r w:rsidRPr="003F0C86">
        <w:t>як</w:t>
      </w:r>
      <w:proofErr w:type="spellEnd"/>
      <w:r w:rsidRPr="003F0C86">
        <w:t xml:space="preserve"> у </w:t>
      </w:r>
      <w:proofErr w:type="spellStart"/>
      <w:r w:rsidRPr="003F0C86">
        <w:t>сцену</w:t>
      </w:r>
      <w:proofErr w:type="spellEnd"/>
      <w:r w:rsidRPr="003F0C86">
        <w:t xml:space="preserve"> </w:t>
      </w:r>
      <w:proofErr w:type="spellStart"/>
      <w:r w:rsidRPr="003F0C86">
        <w:t>інтегровано</w:t>
      </w:r>
      <w:proofErr w:type="spellEnd"/>
      <w:r w:rsidRPr="003F0C86">
        <w:t xml:space="preserve"> </w:t>
      </w:r>
      <w:proofErr w:type="spellStart"/>
      <w:r w:rsidRPr="003F0C86">
        <w:t>область</w:t>
      </w:r>
      <w:proofErr w:type="spellEnd"/>
      <w:r w:rsidRPr="003F0C86">
        <w:t xml:space="preserve"> webcam у zero parallax plane.</w:t>
      </w:r>
    </w:p>
    <w:p w14:paraId="272EBC21" w14:textId="77777777" w:rsidR="003F0C86" w:rsidRPr="003F0C86" w:rsidRDefault="003F0C86" w:rsidP="003F0C86">
      <w:pPr>
        <w:spacing w:after="0" w:line="360" w:lineRule="auto"/>
        <w:ind w:firstLine="720"/>
        <w:jc w:val="both"/>
      </w:pPr>
      <w:proofErr w:type="spellStart"/>
      <w:r w:rsidRPr="003F0C86">
        <w:t>На</w:t>
      </w:r>
      <w:proofErr w:type="spellEnd"/>
      <w:r w:rsidRPr="003F0C86">
        <w:t xml:space="preserve"> </w:t>
      </w:r>
      <w:proofErr w:type="spellStart"/>
      <w:r w:rsidRPr="003F0C86">
        <w:t>рисунку</w:t>
      </w:r>
      <w:proofErr w:type="spellEnd"/>
      <w:r w:rsidRPr="003F0C86">
        <w:t xml:space="preserve"> 2 </w:t>
      </w:r>
      <w:proofErr w:type="spellStart"/>
      <w:r w:rsidRPr="003F0C86">
        <w:t>показано</w:t>
      </w:r>
      <w:proofErr w:type="spellEnd"/>
      <w:r w:rsidRPr="003F0C86">
        <w:t xml:space="preserve"> </w:t>
      </w:r>
      <w:proofErr w:type="spellStart"/>
      <w:r w:rsidRPr="003F0C86">
        <w:t>блакитну</w:t>
      </w:r>
      <w:proofErr w:type="spellEnd"/>
      <w:r w:rsidRPr="003F0C86">
        <w:t xml:space="preserve"> </w:t>
      </w:r>
      <w:proofErr w:type="spellStart"/>
      <w:r w:rsidRPr="003F0C86">
        <w:t>сферу</w:t>
      </w:r>
      <w:proofErr w:type="spellEnd"/>
      <w:r w:rsidRPr="003F0C86">
        <w:t xml:space="preserve">, </w:t>
      </w:r>
      <w:proofErr w:type="spellStart"/>
      <w:r w:rsidRPr="003F0C86">
        <w:t>яка</w:t>
      </w:r>
      <w:proofErr w:type="spellEnd"/>
      <w:r w:rsidRPr="003F0C86">
        <w:t xml:space="preserve"> </w:t>
      </w:r>
      <w:proofErr w:type="spellStart"/>
      <w:r w:rsidRPr="003F0C86">
        <w:t>використовується</w:t>
      </w:r>
      <w:proofErr w:type="spellEnd"/>
      <w:r w:rsidRPr="003F0C86">
        <w:t xml:space="preserve"> </w:t>
      </w:r>
      <w:proofErr w:type="spellStart"/>
      <w:r w:rsidRPr="003F0C86">
        <w:t>як</w:t>
      </w:r>
      <w:proofErr w:type="spellEnd"/>
      <w:r w:rsidRPr="003F0C86">
        <w:t xml:space="preserve"> </w:t>
      </w:r>
      <w:proofErr w:type="spellStart"/>
      <w:r w:rsidRPr="003F0C86">
        <w:t>візуальний</w:t>
      </w:r>
      <w:proofErr w:type="spellEnd"/>
      <w:r w:rsidRPr="003F0C86">
        <w:t xml:space="preserve"> </w:t>
      </w:r>
      <w:proofErr w:type="spellStart"/>
      <w:r w:rsidRPr="003F0C86">
        <w:t>маркер</w:t>
      </w:r>
      <w:proofErr w:type="spellEnd"/>
      <w:r w:rsidRPr="003F0C86">
        <w:t xml:space="preserve"> </w:t>
      </w:r>
      <w:proofErr w:type="spellStart"/>
      <w:r w:rsidRPr="003F0C86">
        <w:t>джерела</w:t>
      </w:r>
      <w:proofErr w:type="spellEnd"/>
      <w:r w:rsidRPr="003F0C86">
        <w:t xml:space="preserve"> </w:t>
      </w:r>
      <w:proofErr w:type="spellStart"/>
      <w:r w:rsidRPr="003F0C86">
        <w:t>звуку</w:t>
      </w:r>
      <w:proofErr w:type="spellEnd"/>
      <w:r w:rsidRPr="003F0C86">
        <w:t xml:space="preserve">. </w:t>
      </w:r>
      <w:proofErr w:type="spellStart"/>
      <w:r w:rsidRPr="003F0C86">
        <w:t>Саме</w:t>
      </w:r>
      <w:proofErr w:type="spellEnd"/>
      <w:r w:rsidRPr="003F0C86">
        <w:t xml:space="preserve"> </w:t>
      </w:r>
      <w:proofErr w:type="spellStart"/>
      <w:r w:rsidRPr="003F0C86">
        <w:t>ця</w:t>
      </w:r>
      <w:proofErr w:type="spellEnd"/>
      <w:r w:rsidRPr="003F0C86">
        <w:t xml:space="preserve"> </w:t>
      </w:r>
      <w:proofErr w:type="spellStart"/>
      <w:r w:rsidRPr="003F0C86">
        <w:t>сфера</w:t>
      </w:r>
      <w:proofErr w:type="spellEnd"/>
      <w:r w:rsidRPr="003F0C86">
        <w:t xml:space="preserve"> </w:t>
      </w:r>
      <w:proofErr w:type="spellStart"/>
      <w:r w:rsidRPr="003F0C86">
        <w:t>відповідає</w:t>
      </w:r>
      <w:proofErr w:type="spellEnd"/>
      <w:r w:rsidRPr="003F0C86">
        <w:t xml:space="preserve"> </w:t>
      </w:r>
      <w:proofErr w:type="spellStart"/>
      <w:r w:rsidRPr="003F0C86">
        <w:t>координатам</w:t>
      </w:r>
      <w:proofErr w:type="spellEnd"/>
      <w:r w:rsidRPr="003F0C86">
        <w:t xml:space="preserve">, </w:t>
      </w:r>
      <w:proofErr w:type="spellStart"/>
      <w:r w:rsidRPr="003F0C86">
        <w:t>що</w:t>
      </w:r>
      <w:proofErr w:type="spellEnd"/>
      <w:r w:rsidRPr="003F0C86">
        <w:t xml:space="preserve"> </w:t>
      </w:r>
      <w:proofErr w:type="spellStart"/>
      <w:r w:rsidRPr="003F0C86">
        <w:t>передаються</w:t>
      </w:r>
      <w:proofErr w:type="spellEnd"/>
      <w:r w:rsidRPr="003F0C86">
        <w:t xml:space="preserve"> </w:t>
      </w:r>
      <w:proofErr w:type="spellStart"/>
      <w:r w:rsidRPr="003F0C86">
        <w:t>до</w:t>
      </w:r>
      <w:proofErr w:type="spellEnd"/>
      <w:r w:rsidRPr="003F0C86">
        <w:t xml:space="preserve"> </w:t>
      </w:r>
      <w:proofErr w:type="spellStart"/>
      <w:r w:rsidRPr="003F0C86">
        <w:t>PannerNode</w:t>
      </w:r>
      <w:proofErr w:type="spellEnd"/>
      <w:r w:rsidRPr="003F0C86">
        <w:t xml:space="preserve"> у </w:t>
      </w:r>
      <w:proofErr w:type="spellStart"/>
      <w:r w:rsidRPr="003F0C86">
        <w:t>WebAudio</w:t>
      </w:r>
      <w:proofErr w:type="spellEnd"/>
      <w:r w:rsidRPr="003F0C86">
        <w:t xml:space="preserve"> API. </w:t>
      </w:r>
      <w:proofErr w:type="spellStart"/>
      <w:r w:rsidRPr="003F0C86">
        <w:t>Коли</w:t>
      </w:r>
      <w:proofErr w:type="spellEnd"/>
      <w:r w:rsidRPr="003F0C86">
        <w:t xml:space="preserve"> </w:t>
      </w:r>
      <w:proofErr w:type="spellStart"/>
      <w:r w:rsidRPr="003F0C86">
        <w:t>користувач</w:t>
      </w:r>
      <w:proofErr w:type="spellEnd"/>
      <w:r w:rsidRPr="003F0C86">
        <w:t xml:space="preserve"> </w:t>
      </w:r>
      <w:proofErr w:type="spellStart"/>
      <w:r w:rsidRPr="003F0C86">
        <w:t>змінює</w:t>
      </w:r>
      <w:proofErr w:type="spellEnd"/>
      <w:r w:rsidRPr="003F0C86">
        <w:t xml:space="preserve"> </w:t>
      </w:r>
      <w:proofErr w:type="spellStart"/>
      <w:r w:rsidRPr="003F0C86">
        <w:t>положення</w:t>
      </w:r>
      <w:proofErr w:type="spellEnd"/>
      <w:r w:rsidRPr="003F0C86">
        <w:t xml:space="preserve"> </w:t>
      </w:r>
      <w:proofErr w:type="spellStart"/>
      <w:r w:rsidRPr="003F0C86">
        <w:t>телефона</w:t>
      </w:r>
      <w:proofErr w:type="spellEnd"/>
      <w:r w:rsidRPr="003F0C86">
        <w:t xml:space="preserve"> </w:t>
      </w:r>
      <w:proofErr w:type="spellStart"/>
      <w:r w:rsidRPr="003F0C86">
        <w:t>або</w:t>
      </w:r>
      <w:proofErr w:type="spellEnd"/>
      <w:r w:rsidRPr="003F0C86">
        <w:t xml:space="preserve"> </w:t>
      </w:r>
      <w:proofErr w:type="spellStart"/>
      <w:r w:rsidRPr="003F0C86">
        <w:t>використовує</w:t>
      </w:r>
      <w:proofErr w:type="spellEnd"/>
      <w:r w:rsidRPr="003F0C86">
        <w:t xml:space="preserve"> </w:t>
      </w:r>
      <w:proofErr w:type="spellStart"/>
      <w:r w:rsidRPr="003F0C86">
        <w:t>ручні</w:t>
      </w:r>
      <w:proofErr w:type="spellEnd"/>
      <w:r w:rsidRPr="003F0C86">
        <w:t xml:space="preserve"> </w:t>
      </w:r>
      <w:proofErr w:type="spellStart"/>
      <w:r w:rsidRPr="003F0C86">
        <w:t>слайдери</w:t>
      </w:r>
      <w:proofErr w:type="spellEnd"/>
      <w:r w:rsidRPr="003F0C86">
        <w:t xml:space="preserve">, </w:t>
      </w:r>
      <w:proofErr w:type="spellStart"/>
      <w:r w:rsidRPr="003F0C86">
        <w:t>змінюється</w:t>
      </w:r>
      <w:proofErr w:type="spellEnd"/>
      <w:r w:rsidRPr="003F0C86">
        <w:t xml:space="preserve"> </w:t>
      </w:r>
      <w:proofErr w:type="spellStart"/>
      <w:r w:rsidRPr="003F0C86">
        <w:t>положення</w:t>
      </w:r>
      <w:proofErr w:type="spellEnd"/>
      <w:r w:rsidRPr="003F0C86">
        <w:t xml:space="preserve"> </w:t>
      </w:r>
      <w:proofErr w:type="spellStart"/>
      <w:r w:rsidRPr="003F0C86">
        <w:t>цієї</w:t>
      </w:r>
      <w:proofErr w:type="spellEnd"/>
      <w:r w:rsidRPr="003F0C86">
        <w:t xml:space="preserve"> </w:t>
      </w:r>
      <w:proofErr w:type="spellStart"/>
      <w:r w:rsidRPr="003F0C86">
        <w:t>сфери</w:t>
      </w:r>
      <w:proofErr w:type="spellEnd"/>
      <w:r w:rsidRPr="003F0C86">
        <w:t xml:space="preserve">, а </w:t>
      </w:r>
      <w:proofErr w:type="spellStart"/>
      <w:r w:rsidRPr="003F0C86">
        <w:t>разом</w:t>
      </w:r>
      <w:proofErr w:type="spellEnd"/>
      <w:r w:rsidRPr="003F0C86">
        <w:t xml:space="preserve"> </w:t>
      </w:r>
      <w:proofErr w:type="spellStart"/>
      <w:r w:rsidRPr="003F0C86">
        <w:t>із</w:t>
      </w:r>
      <w:proofErr w:type="spellEnd"/>
      <w:r w:rsidRPr="003F0C86">
        <w:t xml:space="preserve"> </w:t>
      </w:r>
      <w:proofErr w:type="spellStart"/>
      <w:r w:rsidRPr="003F0C86">
        <w:t>нею</w:t>
      </w:r>
      <w:proofErr w:type="spellEnd"/>
      <w:r w:rsidRPr="003F0C86">
        <w:t xml:space="preserve"> </w:t>
      </w:r>
      <w:proofErr w:type="spellStart"/>
      <w:r w:rsidRPr="003F0C86">
        <w:t>змінюється</w:t>
      </w:r>
      <w:proofErr w:type="spellEnd"/>
      <w:r w:rsidRPr="003F0C86">
        <w:t xml:space="preserve"> і </w:t>
      </w:r>
      <w:proofErr w:type="spellStart"/>
      <w:r w:rsidRPr="003F0C86">
        <w:t>напрямок</w:t>
      </w:r>
      <w:proofErr w:type="spellEnd"/>
      <w:r w:rsidRPr="003F0C86">
        <w:t xml:space="preserve"> </w:t>
      </w:r>
      <w:proofErr w:type="spellStart"/>
      <w:r w:rsidRPr="003F0C86">
        <w:t>сприйняття</w:t>
      </w:r>
      <w:proofErr w:type="spellEnd"/>
      <w:r w:rsidRPr="003F0C86">
        <w:t xml:space="preserve"> </w:t>
      </w:r>
      <w:proofErr w:type="spellStart"/>
      <w:r w:rsidRPr="003F0C86">
        <w:t>звуку</w:t>
      </w:r>
      <w:proofErr w:type="spellEnd"/>
      <w:r w:rsidRPr="003F0C86">
        <w:t>.</w:t>
      </w:r>
    </w:p>
    <w:p w14:paraId="5D439B60" w14:textId="46F401B9" w:rsidR="00B45DDF" w:rsidRPr="003F0C86" w:rsidRDefault="00B45DDF" w:rsidP="004B603C">
      <w:pPr>
        <w:spacing w:after="0" w:line="360" w:lineRule="auto"/>
        <w:ind w:firstLine="720"/>
        <w:jc w:val="both"/>
        <w:rPr>
          <w:lang w:val="uk-UA"/>
        </w:rPr>
      </w:pPr>
    </w:p>
    <w:p w14:paraId="5478E616" w14:textId="77777777" w:rsidR="004B603C" w:rsidRDefault="004B603C" w:rsidP="004B603C">
      <w:pPr>
        <w:spacing w:after="0" w:line="360" w:lineRule="auto"/>
        <w:ind w:firstLine="720"/>
        <w:jc w:val="both"/>
        <w:rPr>
          <w:lang w:val="uk-UA"/>
        </w:rPr>
      </w:pPr>
    </w:p>
    <w:p w14:paraId="09BB19F5" w14:textId="69DF88C5" w:rsidR="004B603C" w:rsidRDefault="004B603C" w:rsidP="003F0C86">
      <w:pPr>
        <w:spacing w:after="0" w:line="360" w:lineRule="auto"/>
        <w:jc w:val="center"/>
        <w:rPr>
          <w:lang w:val="uk-UA"/>
        </w:rPr>
      </w:pPr>
      <w:r>
        <w:rPr>
          <w:noProof/>
          <w:sz w:val="20"/>
        </w:rPr>
        <w:drawing>
          <wp:inline distT="0" distB="0" distL="0" distR="0" wp14:anchorId="5E70F168" wp14:editId="5E09C856">
            <wp:extent cx="2473325" cy="3229708"/>
            <wp:effectExtent l="0" t="0" r="3175" b="8890"/>
            <wp:docPr id="807489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mod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0626" cy="323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64D2" w14:textId="77777777" w:rsidR="004B603C" w:rsidRPr="004B603C" w:rsidRDefault="004B603C" w:rsidP="003F0C86">
      <w:pPr>
        <w:spacing w:after="0" w:line="360" w:lineRule="auto"/>
        <w:jc w:val="center"/>
        <w:rPr>
          <w:lang w:val="uk-UA"/>
        </w:rPr>
      </w:pPr>
    </w:p>
    <w:p w14:paraId="0499172E" w14:textId="068E4A51" w:rsidR="004B603C" w:rsidRDefault="004B603C" w:rsidP="003F0C86">
      <w:pPr>
        <w:spacing w:after="0" w:line="360" w:lineRule="auto"/>
        <w:jc w:val="center"/>
        <w:rPr>
          <w:i/>
          <w:szCs w:val="28"/>
          <w:lang w:val="uk-UA"/>
        </w:rPr>
      </w:pPr>
      <w:proofErr w:type="spellStart"/>
      <w:r w:rsidRPr="004B603C">
        <w:rPr>
          <w:i/>
          <w:szCs w:val="28"/>
        </w:rPr>
        <w:t>Рисунок</w:t>
      </w:r>
      <w:proofErr w:type="spellEnd"/>
      <w:r w:rsidRPr="004B603C">
        <w:rPr>
          <w:i/>
          <w:szCs w:val="28"/>
        </w:rPr>
        <w:t xml:space="preserve"> 2 – </w:t>
      </w:r>
      <w:proofErr w:type="spellStart"/>
      <w:r w:rsidRPr="004B603C">
        <w:rPr>
          <w:i/>
          <w:szCs w:val="28"/>
        </w:rPr>
        <w:t>Блакитна</w:t>
      </w:r>
      <w:proofErr w:type="spellEnd"/>
      <w:r w:rsidRPr="004B603C">
        <w:rPr>
          <w:i/>
          <w:szCs w:val="28"/>
        </w:rPr>
        <w:t xml:space="preserve"> </w:t>
      </w:r>
      <w:proofErr w:type="spellStart"/>
      <w:r w:rsidRPr="004B603C">
        <w:rPr>
          <w:i/>
          <w:szCs w:val="28"/>
        </w:rPr>
        <w:t>сфера</w:t>
      </w:r>
      <w:proofErr w:type="spellEnd"/>
      <w:r w:rsidRPr="004B603C">
        <w:rPr>
          <w:i/>
          <w:szCs w:val="28"/>
        </w:rPr>
        <w:t xml:space="preserve"> </w:t>
      </w:r>
      <w:proofErr w:type="spellStart"/>
      <w:r w:rsidRPr="004B603C">
        <w:rPr>
          <w:i/>
          <w:szCs w:val="28"/>
        </w:rPr>
        <w:t>як</w:t>
      </w:r>
      <w:proofErr w:type="spellEnd"/>
      <w:r w:rsidRPr="004B603C">
        <w:rPr>
          <w:i/>
          <w:szCs w:val="28"/>
        </w:rPr>
        <w:t xml:space="preserve"> </w:t>
      </w:r>
      <w:proofErr w:type="spellStart"/>
      <w:r w:rsidRPr="004B603C">
        <w:rPr>
          <w:i/>
          <w:szCs w:val="28"/>
        </w:rPr>
        <w:t>маркер</w:t>
      </w:r>
      <w:proofErr w:type="spellEnd"/>
      <w:r w:rsidRPr="004B603C">
        <w:rPr>
          <w:i/>
          <w:szCs w:val="28"/>
        </w:rPr>
        <w:t xml:space="preserve"> </w:t>
      </w:r>
      <w:proofErr w:type="spellStart"/>
      <w:r w:rsidRPr="004B603C">
        <w:rPr>
          <w:i/>
          <w:szCs w:val="28"/>
        </w:rPr>
        <w:t>джерела</w:t>
      </w:r>
      <w:proofErr w:type="spellEnd"/>
      <w:r w:rsidRPr="004B603C">
        <w:rPr>
          <w:i/>
          <w:szCs w:val="28"/>
        </w:rPr>
        <w:t xml:space="preserve"> </w:t>
      </w:r>
      <w:proofErr w:type="spellStart"/>
      <w:r w:rsidRPr="004B603C">
        <w:rPr>
          <w:i/>
          <w:szCs w:val="28"/>
        </w:rPr>
        <w:t>звуку</w:t>
      </w:r>
      <w:proofErr w:type="spellEnd"/>
    </w:p>
    <w:p w14:paraId="792F1D6B" w14:textId="77777777" w:rsidR="003F0C86" w:rsidRDefault="003F0C86" w:rsidP="003F0C86">
      <w:pPr>
        <w:spacing w:after="0" w:line="360" w:lineRule="auto"/>
        <w:jc w:val="center"/>
        <w:rPr>
          <w:i/>
          <w:szCs w:val="28"/>
          <w:lang w:val="uk-UA"/>
        </w:rPr>
      </w:pPr>
    </w:p>
    <w:p w14:paraId="532DEDAF" w14:textId="4CC6E643" w:rsidR="003F0C86" w:rsidRPr="003F0C86" w:rsidRDefault="003F0C86" w:rsidP="003F0C86">
      <w:pPr>
        <w:spacing w:after="0" w:line="360" w:lineRule="auto"/>
        <w:ind w:firstLine="720"/>
        <w:jc w:val="both"/>
        <w:rPr>
          <w:iCs/>
          <w:szCs w:val="28"/>
          <w:lang w:val="uk-UA"/>
        </w:rPr>
      </w:pPr>
      <w:proofErr w:type="spellStart"/>
      <w:r w:rsidRPr="003F0C86">
        <w:rPr>
          <w:iCs/>
          <w:szCs w:val="28"/>
        </w:rPr>
        <w:t>На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рисунку</w:t>
      </w:r>
      <w:proofErr w:type="spellEnd"/>
      <w:r w:rsidRPr="003F0C86">
        <w:rPr>
          <w:iCs/>
          <w:szCs w:val="28"/>
        </w:rPr>
        <w:t xml:space="preserve"> 3 </w:t>
      </w:r>
      <w:proofErr w:type="spellStart"/>
      <w:r w:rsidRPr="003F0C86">
        <w:rPr>
          <w:iCs/>
          <w:szCs w:val="28"/>
        </w:rPr>
        <w:t>наведено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верхню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частину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інтерфейсу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застосунку</w:t>
      </w:r>
      <w:proofErr w:type="spellEnd"/>
      <w:r w:rsidRPr="003F0C86">
        <w:rPr>
          <w:iCs/>
          <w:szCs w:val="28"/>
        </w:rPr>
        <w:t xml:space="preserve">, </w:t>
      </w:r>
      <w:proofErr w:type="spellStart"/>
      <w:r w:rsidRPr="003F0C86">
        <w:rPr>
          <w:iCs/>
          <w:szCs w:val="28"/>
        </w:rPr>
        <w:t>де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відображається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формула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поверхні</w:t>
      </w:r>
      <w:proofErr w:type="spellEnd"/>
      <w:r w:rsidRPr="003F0C86">
        <w:rPr>
          <w:iCs/>
          <w:szCs w:val="28"/>
        </w:rPr>
        <w:t xml:space="preserve"> Ding-dong </w:t>
      </w:r>
      <w:proofErr w:type="spellStart"/>
      <w:r w:rsidRPr="003F0C86">
        <w:rPr>
          <w:iCs/>
          <w:szCs w:val="28"/>
        </w:rPr>
        <w:t>та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панель</w:t>
      </w:r>
      <w:proofErr w:type="spellEnd"/>
      <w:r w:rsidRPr="003F0C86">
        <w:rPr>
          <w:iCs/>
          <w:szCs w:val="28"/>
        </w:rPr>
        <w:t xml:space="preserve"> HUD. </w:t>
      </w:r>
      <w:proofErr w:type="spellStart"/>
      <w:r w:rsidRPr="003F0C86">
        <w:rPr>
          <w:iCs/>
          <w:szCs w:val="28"/>
        </w:rPr>
        <w:t>Через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цю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панель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користувач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може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змінювати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параметри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сцени</w:t>
      </w:r>
      <w:proofErr w:type="spellEnd"/>
      <w:r w:rsidRPr="003F0C86">
        <w:rPr>
          <w:iCs/>
          <w:szCs w:val="28"/>
        </w:rPr>
        <w:t xml:space="preserve">, </w:t>
      </w:r>
      <w:proofErr w:type="spellStart"/>
      <w:r w:rsidRPr="003F0C86">
        <w:rPr>
          <w:iCs/>
          <w:szCs w:val="28"/>
        </w:rPr>
        <w:t>керувати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режимами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відображення</w:t>
      </w:r>
      <w:proofErr w:type="spellEnd"/>
      <w:r w:rsidRPr="003F0C86">
        <w:rPr>
          <w:iCs/>
          <w:szCs w:val="28"/>
        </w:rPr>
        <w:t xml:space="preserve">, </w:t>
      </w:r>
      <w:proofErr w:type="spellStart"/>
      <w:r w:rsidRPr="003F0C86">
        <w:rPr>
          <w:iCs/>
          <w:szCs w:val="28"/>
        </w:rPr>
        <w:t>підключати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телефон</w:t>
      </w:r>
      <w:proofErr w:type="spellEnd"/>
      <w:r w:rsidRPr="003F0C86">
        <w:rPr>
          <w:iCs/>
          <w:szCs w:val="28"/>
        </w:rPr>
        <w:t xml:space="preserve">, </w:t>
      </w:r>
      <w:proofErr w:type="spellStart"/>
      <w:r w:rsidRPr="003F0C86">
        <w:rPr>
          <w:iCs/>
          <w:szCs w:val="28"/>
        </w:rPr>
        <w:t>налаштовувати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звук</w:t>
      </w:r>
      <w:proofErr w:type="spellEnd"/>
      <w:r w:rsidRPr="003F0C86">
        <w:rPr>
          <w:iCs/>
          <w:szCs w:val="28"/>
        </w:rPr>
        <w:t xml:space="preserve"> і </w:t>
      </w:r>
      <w:proofErr w:type="spellStart"/>
      <w:r w:rsidRPr="003F0C86">
        <w:rPr>
          <w:iCs/>
          <w:szCs w:val="28"/>
        </w:rPr>
        <w:t>фільтр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високих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частот</w:t>
      </w:r>
      <w:proofErr w:type="spellEnd"/>
      <w:r w:rsidRPr="003F0C86">
        <w:rPr>
          <w:iCs/>
          <w:szCs w:val="28"/>
        </w:rPr>
        <w:t>.</w:t>
      </w:r>
    </w:p>
    <w:p w14:paraId="5FFF5BA7" w14:textId="77777777" w:rsidR="004B603C" w:rsidRPr="003F0C86" w:rsidRDefault="004B603C" w:rsidP="003F0C86">
      <w:pPr>
        <w:spacing w:after="0" w:line="360" w:lineRule="auto"/>
        <w:jc w:val="center"/>
        <w:rPr>
          <w:i/>
          <w:szCs w:val="28"/>
          <w:lang w:val="uk-UA"/>
        </w:rPr>
      </w:pPr>
    </w:p>
    <w:p w14:paraId="3702DE55" w14:textId="77777777" w:rsidR="004B603C" w:rsidRDefault="004B603C" w:rsidP="003F0C86">
      <w:pPr>
        <w:spacing w:after="0" w:line="360" w:lineRule="auto"/>
        <w:jc w:val="center"/>
        <w:rPr>
          <w:szCs w:val="28"/>
          <w:lang w:val="uk-UA"/>
        </w:rPr>
      </w:pPr>
      <w:r w:rsidRPr="003F0C86">
        <w:rPr>
          <w:noProof/>
          <w:szCs w:val="28"/>
        </w:rPr>
        <w:lastRenderedPageBreak/>
        <w:drawing>
          <wp:inline distT="0" distB="0" distL="0" distR="0" wp14:anchorId="31318CC4" wp14:editId="54F2102C">
            <wp:extent cx="2423160" cy="560019"/>
            <wp:effectExtent l="0" t="0" r="0" b="0"/>
            <wp:docPr id="2057455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hu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6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8327" w14:textId="77777777" w:rsidR="003F0C86" w:rsidRPr="003F0C86" w:rsidRDefault="003F0C86" w:rsidP="003F0C86">
      <w:pPr>
        <w:spacing w:after="0" w:line="360" w:lineRule="auto"/>
        <w:jc w:val="center"/>
        <w:rPr>
          <w:szCs w:val="28"/>
          <w:lang w:val="uk-UA"/>
        </w:rPr>
      </w:pPr>
    </w:p>
    <w:p w14:paraId="65ACF369" w14:textId="04183EE5" w:rsidR="004B603C" w:rsidRPr="003F0C86" w:rsidRDefault="004B603C" w:rsidP="003F0C86">
      <w:pPr>
        <w:spacing w:after="0" w:line="360" w:lineRule="auto"/>
        <w:jc w:val="center"/>
        <w:rPr>
          <w:i/>
          <w:szCs w:val="28"/>
          <w:lang w:val="uk-UA"/>
        </w:rPr>
      </w:pPr>
      <w:proofErr w:type="spellStart"/>
      <w:r w:rsidRPr="003F0C86">
        <w:rPr>
          <w:i/>
          <w:szCs w:val="28"/>
        </w:rPr>
        <w:t>Рисунок</w:t>
      </w:r>
      <w:proofErr w:type="spellEnd"/>
      <w:r w:rsidRPr="003F0C86">
        <w:rPr>
          <w:i/>
          <w:szCs w:val="28"/>
        </w:rPr>
        <w:t xml:space="preserve"> 3 – </w:t>
      </w:r>
      <w:proofErr w:type="spellStart"/>
      <w:r w:rsidRPr="003F0C86">
        <w:rPr>
          <w:i/>
          <w:szCs w:val="28"/>
        </w:rPr>
        <w:t>Формула</w:t>
      </w:r>
      <w:proofErr w:type="spellEnd"/>
      <w:r w:rsidRPr="003F0C86">
        <w:rPr>
          <w:i/>
          <w:szCs w:val="28"/>
        </w:rPr>
        <w:t xml:space="preserve"> </w:t>
      </w:r>
      <w:proofErr w:type="spellStart"/>
      <w:r w:rsidRPr="003F0C86">
        <w:rPr>
          <w:i/>
          <w:szCs w:val="28"/>
        </w:rPr>
        <w:t>поверхні</w:t>
      </w:r>
      <w:proofErr w:type="spellEnd"/>
      <w:r w:rsidRPr="003F0C86">
        <w:rPr>
          <w:i/>
          <w:szCs w:val="28"/>
        </w:rPr>
        <w:t xml:space="preserve"> </w:t>
      </w:r>
      <w:proofErr w:type="spellStart"/>
      <w:r w:rsidRPr="003F0C86">
        <w:rPr>
          <w:i/>
          <w:szCs w:val="28"/>
        </w:rPr>
        <w:t>та</w:t>
      </w:r>
      <w:proofErr w:type="spellEnd"/>
      <w:r w:rsidRPr="003F0C86">
        <w:rPr>
          <w:i/>
          <w:szCs w:val="28"/>
        </w:rPr>
        <w:t xml:space="preserve"> </w:t>
      </w:r>
      <w:proofErr w:type="spellStart"/>
      <w:r w:rsidRPr="003F0C86">
        <w:rPr>
          <w:i/>
          <w:szCs w:val="28"/>
        </w:rPr>
        <w:t>панель</w:t>
      </w:r>
      <w:proofErr w:type="spellEnd"/>
      <w:r w:rsidRPr="003F0C86">
        <w:rPr>
          <w:i/>
          <w:szCs w:val="28"/>
        </w:rPr>
        <w:t xml:space="preserve"> HUD</w:t>
      </w:r>
    </w:p>
    <w:p w14:paraId="5917250F" w14:textId="77777777" w:rsidR="004B603C" w:rsidRDefault="004B603C" w:rsidP="003F0C86">
      <w:pPr>
        <w:spacing w:after="0" w:line="360" w:lineRule="auto"/>
        <w:jc w:val="center"/>
        <w:rPr>
          <w:i/>
          <w:szCs w:val="28"/>
          <w:lang w:val="uk-UA"/>
        </w:rPr>
      </w:pPr>
    </w:p>
    <w:p w14:paraId="12A297AA" w14:textId="2008993E" w:rsidR="003F0C86" w:rsidRPr="003F0C86" w:rsidRDefault="003F0C86" w:rsidP="003F0C86">
      <w:pPr>
        <w:spacing w:after="0" w:line="360" w:lineRule="auto"/>
        <w:ind w:firstLine="720"/>
        <w:jc w:val="both"/>
        <w:rPr>
          <w:iCs/>
          <w:szCs w:val="28"/>
          <w:lang w:val="uk-UA"/>
        </w:rPr>
      </w:pPr>
      <w:proofErr w:type="spellStart"/>
      <w:r w:rsidRPr="003F0C86">
        <w:rPr>
          <w:iCs/>
          <w:szCs w:val="28"/>
        </w:rPr>
        <w:t>На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рисунку</w:t>
      </w:r>
      <w:proofErr w:type="spellEnd"/>
      <w:r w:rsidRPr="003F0C86">
        <w:rPr>
          <w:iCs/>
          <w:szCs w:val="28"/>
        </w:rPr>
        <w:t xml:space="preserve"> 4 </w:t>
      </w:r>
      <w:proofErr w:type="spellStart"/>
      <w:r w:rsidRPr="003F0C86">
        <w:rPr>
          <w:iCs/>
          <w:szCs w:val="28"/>
        </w:rPr>
        <w:t>показано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область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вебкамери</w:t>
      </w:r>
      <w:proofErr w:type="spellEnd"/>
      <w:r w:rsidRPr="003F0C86">
        <w:rPr>
          <w:iCs/>
          <w:szCs w:val="28"/>
        </w:rPr>
        <w:t xml:space="preserve">, </w:t>
      </w:r>
      <w:proofErr w:type="spellStart"/>
      <w:r w:rsidRPr="003F0C86">
        <w:rPr>
          <w:iCs/>
          <w:szCs w:val="28"/>
        </w:rPr>
        <w:t>яка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розміщена</w:t>
      </w:r>
      <w:proofErr w:type="spellEnd"/>
      <w:r w:rsidRPr="003F0C86">
        <w:rPr>
          <w:iCs/>
          <w:szCs w:val="28"/>
        </w:rPr>
        <w:t xml:space="preserve"> у zero parallax plane. </w:t>
      </w:r>
      <w:proofErr w:type="spellStart"/>
      <w:r w:rsidRPr="003F0C86">
        <w:rPr>
          <w:iCs/>
          <w:szCs w:val="28"/>
        </w:rPr>
        <w:t>Це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означає</w:t>
      </w:r>
      <w:proofErr w:type="spellEnd"/>
      <w:r w:rsidRPr="003F0C86">
        <w:rPr>
          <w:iCs/>
          <w:szCs w:val="28"/>
        </w:rPr>
        <w:t xml:space="preserve">, </w:t>
      </w:r>
      <w:proofErr w:type="spellStart"/>
      <w:r w:rsidRPr="003F0C86">
        <w:rPr>
          <w:iCs/>
          <w:szCs w:val="28"/>
        </w:rPr>
        <w:t>що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відео</w:t>
      </w:r>
      <w:proofErr w:type="spellEnd"/>
      <w:r w:rsidRPr="003F0C86">
        <w:rPr>
          <w:iCs/>
          <w:szCs w:val="28"/>
        </w:rPr>
        <w:t xml:space="preserve"> з </w:t>
      </w:r>
      <w:proofErr w:type="spellStart"/>
      <w:r w:rsidRPr="003F0C86">
        <w:rPr>
          <w:iCs/>
          <w:szCs w:val="28"/>
        </w:rPr>
        <w:t>камери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відображається</w:t>
      </w:r>
      <w:proofErr w:type="spellEnd"/>
      <w:r w:rsidRPr="003F0C86">
        <w:rPr>
          <w:iCs/>
          <w:szCs w:val="28"/>
        </w:rPr>
        <w:t xml:space="preserve"> в </w:t>
      </w:r>
      <w:proofErr w:type="spellStart"/>
      <w:r w:rsidRPr="003F0C86">
        <w:rPr>
          <w:iCs/>
          <w:szCs w:val="28"/>
        </w:rPr>
        <w:t>нейтральній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площині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стереосцени</w:t>
      </w:r>
      <w:proofErr w:type="spellEnd"/>
      <w:r w:rsidRPr="003F0C86">
        <w:rPr>
          <w:iCs/>
          <w:szCs w:val="28"/>
        </w:rPr>
        <w:t xml:space="preserve"> й </w:t>
      </w:r>
      <w:proofErr w:type="spellStart"/>
      <w:r w:rsidRPr="003F0C86">
        <w:rPr>
          <w:iCs/>
          <w:szCs w:val="28"/>
        </w:rPr>
        <w:t>не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створює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надмірного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зміщення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вперед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або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назад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відносно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користувача</w:t>
      </w:r>
      <w:proofErr w:type="spellEnd"/>
      <w:r w:rsidRPr="003F0C86">
        <w:rPr>
          <w:iCs/>
          <w:szCs w:val="28"/>
        </w:rPr>
        <w:t xml:space="preserve">. </w:t>
      </w:r>
      <w:proofErr w:type="spellStart"/>
      <w:r w:rsidRPr="003F0C86">
        <w:rPr>
          <w:iCs/>
          <w:szCs w:val="28"/>
        </w:rPr>
        <w:t>Такий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підхід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дозволяє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поєднати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відеофон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із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анагліфічним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стереовідображенням</w:t>
      </w:r>
      <w:proofErr w:type="spellEnd"/>
      <w:r w:rsidRPr="003F0C86">
        <w:rPr>
          <w:iCs/>
          <w:szCs w:val="28"/>
        </w:rPr>
        <w:t>.</w:t>
      </w:r>
    </w:p>
    <w:p w14:paraId="0559131B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i/>
          <w:szCs w:val="28"/>
          <w:lang w:val="uk-UA"/>
        </w:rPr>
      </w:pPr>
    </w:p>
    <w:p w14:paraId="49979B55" w14:textId="6D0CA15B" w:rsidR="004B603C" w:rsidRDefault="003F0C86" w:rsidP="003F0C86">
      <w:pPr>
        <w:spacing w:after="0" w:line="360" w:lineRule="auto"/>
        <w:jc w:val="center"/>
        <w:rPr>
          <w:noProof/>
          <w:szCs w:val="28"/>
          <w:lang w:val="uk-UA"/>
        </w:rPr>
      </w:pPr>
      <w:r w:rsidRPr="003F0C86">
        <w:rPr>
          <w:noProof/>
          <w:szCs w:val="28"/>
        </w:rPr>
        <w:drawing>
          <wp:inline distT="0" distB="0" distL="0" distR="0" wp14:anchorId="7BB5BC6C" wp14:editId="0678D10B">
            <wp:extent cx="2837543" cy="2133600"/>
            <wp:effectExtent l="0" t="0" r="1270" b="0"/>
            <wp:docPr id="189637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7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139" cy="214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C86">
        <w:rPr>
          <w:noProof/>
          <w:szCs w:val="28"/>
        </w:rPr>
        <w:t xml:space="preserve"> </w:t>
      </w:r>
    </w:p>
    <w:p w14:paraId="3BA0800E" w14:textId="77777777" w:rsidR="003F0C86" w:rsidRPr="003F0C86" w:rsidRDefault="003F0C86" w:rsidP="003F0C86">
      <w:pPr>
        <w:spacing w:after="0" w:line="360" w:lineRule="auto"/>
        <w:jc w:val="center"/>
        <w:rPr>
          <w:szCs w:val="28"/>
          <w:lang w:val="uk-UA"/>
        </w:rPr>
      </w:pPr>
    </w:p>
    <w:p w14:paraId="55702065" w14:textId="582EE125" w:rsidR="004B603C" w:rsidRDefault="004B603C" w:rsidP="003F0C86">
      <w:pPr>
        <w:spacing w:after="0" w:line="360" w:lineRule="auto"/>
        <w:jc w:val="center"/>
        <w:rPr>
          <w:i/>
          <w:szCs w:val="28"/>
          <w:lang w:val="uk-UA"/>
        </w:rPr>
      </w:pPr>
      <w:proofErr w:type="spellStart"/>
      <w:r w:rsidRPr="003F0C86">
        <w:rPr>
          <w:i/>
          <w:szCs w:val="28"/>
        </w:rPr>
        <w:t>Рисунок</w:t>
      </w:r>
      <w:proofErr w:type="spellEnd"/>
      <w:r w:rsidRPr="003F0C86">
        <w:rPr>
          <w:i/>
          <w:szCs w:val="28"/>
        </w:rPr>
        <w:t xml:space="preserve"> 4 – </w:t>
      </w:r>
      <w:proofErr w:type="spellStart"/>
      <w:r w:rsidRPr="003F0C86">
        <w:rPr>
          <w:i/>
          <w:szCs w:val="28"/>
        </w:rPr>
        <w:t>Область</w:t>
      </w:r>
      <w:proofErr w:type="spellEnd"/>
      <w:r w:rsidRPr="003F0C86">
        <w:rPr>
          <w:i/>
          <w:szCs w:val="28"/>
        </w:rPr>
        <w:t xml:space="preserve"> webcam у zero parallax plane</w:t>
      </w:r>
    </w:p>
    <w:p w14:paraId="1232D107" w14:textId="77777777" w:rsidR="003F0C86" w:rsidRDefault="003F0C86" w:rsidP="003F0C86">
      <w:pPr>
        <w:spacing w:after="0" w:line="360" w:lineRule="auto"/>
        <w:jc w:val="center"/>
        <w:rPr>
          <w:i/>
          <w:szCs w:val="28"/>
          <w:lang w:val="uk-UA"/>
        </w:rPr>
      </w:pPr>
    </w:p>
    <w:p w14:paraId="375203E5" w14:textId="4CE19957" w:rsidR="003F0C86" w:rsidRPr="003F0C86" w:rsidRDefault="003F0C86" w:rsidP="003F0C86">
      <w:pPr>
        <w:spacing w:after="0" w:line="360" w:lineRule="auto"/>
        <w:ind w:firstLine="720"/>
        <w:jc w:val="both"/>
        <w:rPr>
          <w:iCs/>
          <w:szCs w:val="28"/>
          <w:lang w:val="uk-UA"/>
        </w:rPr>
      </w:pPr>
      <w:proofErr w:type="spellStart"/>
      <w:r w:rsidRPr="003F0C86">
        <w:rPr>
          <w:iCs/>
          <w:szCs w:val="28"/>
        </w:rPr>
        <w:t>На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рисунку</w:t>
      </w:r>
      <w:proofErr w:type="spellEnd"/>
      <w:r w:rsidRPr="003F0C86">
        <w:rPr>
          <w:iCs/>
          <w:szCs w:val="28"/>
        </w:rPr>
        <w:t xml:space="preserve"> 5 </w:t>
      </w:r>
      <w:proofErr w:type="spellStart"/>
      <w:r w:rsidRPr="003F0C86">
        <w:rPr>
          <w:iCs/>
          <w:szCs w:val="28"/>
        </w:rPr>
        <w:t>наведено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загальний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вигляд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сцени</w:t>
      </w:r>
      <w:proofErr w:type="spellEnd"/>
      <w:r w:rsidRPr="003F0C86">
        <w:rPr>
          <w:iCs/>
          <w:szCs w:val="28"/>
        </w:rPr>
        <w:t xml:space="preserve">. </w:t>
      </w:r>
      <w:proofErr w:type="spellStart"/>
      <w:r w:rsidRPr="003F0C86">
        <w:rPr>
          <w:iCs/>
          <w:szCs w:val="28"/>
        </w:rPr>
        <w:t>На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ньому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можна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побачити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поверхню</w:t>
      </w:r>
      <w:proofErr w:type="spellEnd"/>
      <w:r w:rsidRPr="003F0C86">
        <w:rPr>
          <w:iCs/>
          <w:szCs w:val="28"/>
        </w:rPr>
        <w:t xml:space="preserve"> Ding-dong, </w:t>
      </w:r>
      <w:proofErr w:type="spellStart"/>
      <w:r w:rsidRPr="003F0C86">
        <w:rPr>
          <w:iCs/>
          <w:szCs w:val="28"/>
        </w:rPr>
        <w:t>анагліфічне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стереовідображення</w:t>
      </w:r>
      <w:proofErr w:type="spellEnd"/>
      <w:r w:rsidRPr="003F0C86">
        <w:rPr>
          <w:iCs/>
          <w:szCs w:val="28"/>
        </w:rPr>
        <w:t xml:space="preserve">, </w:t>
      </w:r>
      <w:proofErr w:type="spellStart"/>
      <w:r w:rsidRPr="003F0C86">
        <w:rPr>
          <w:iCs/>
          <w:szCs w:val="28"/>
        </w:rPr>
        <w:t>маркери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сцени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та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розташування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елементів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керування</w:t>
      </w:r>
      <w:proofErr w:type="spellEnd"/>
      <w:r w:rsidRPr="003F0C86">
        <w:rPr>
          <w:iCs/>
          <w:szCs w:val="28"/>
        </w:rPr>
        <w:t xml:space="preserve">. </w:t>
      </w:r>
      <w:proofErr w:type="spellStart"/>
      <w:r w:rsidRPr="003F0C86">
        <w:rPr>
          <w:iCs/>
          <w:szCs w:val="28"/>
        </w:rPr>
        <w:t>Цей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скріншот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демонструє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фінальний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вигляд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застосунку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після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інтеграції</w:t>
      </w:r>
      <w:proofErr w:type="spellEnd"/>
      <w:r w:rsidRPr="003F0C86">
        <w:rPr>
          <w:iCs/>
          <w:szCs w:val="28"/>
        </w:rPr>
        <w:t xml:space="preserve"> WebGL-</w:t>
      </w:r>
      <w:proofErr w:type="spellStart"/>
      <w:r w:rsidRPr="003F0C86">
        <w:rPr>
          <w:iCs/>
          <w:szCs w:val="28"/>
        </w:rPr>
        <w:t>графіки</w:t>
      </w:r>
      <w:proofErr w:type="spellEnd"/>
      <w:r w:rsidRPr="003F0C86">
        <w:rPr>
          <w:iCs/>
          <w:szCs w:val="28"/>
        </w:rPr>
        <w:t xml:space="preserve">, </w:t>
      </w:r>
      <w:proofErr w:type="spellStart"/>
      <w:r w:rsidRPr="003F0C86">
        <w:rPr>
          <w:iCs/>
          <w:szCs w:val="28"/>
        </w:rPr>
        <w:t>просторового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звуку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та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інтерфейсу</w:t>
      </w:r>
      <w:proofErr w:type="spellEnd"/>
      <w:r w:rsidRPr="003F0C86">
        <w:rPr>
          <w:iCs/>
          <w:szCs w:val="28"/>
        </w:rPr>
        <w:t xml:space="preserve"> </w:t>
      </w:r>
      <w:proofErr w:type="spellStart"/>
      <w:r w:rsidRPr="003F0C86">
        <w:rPr>
          <w:iCs/>
          <w:szCs w:val="28"/>
        </w:rPr>
        <w:t>керування</w:t>
      </w:r>
      <w:proofErr w:type="spellEnd"/>
      <w:r w:rsidRPr="003F0C86">
        <w:rPr>
          <w:iCs/>
          <w:szCs w:val="28"/>
        </w:rPr>
        <w:t>.</w:t>
      </w:r>
    </w:p>
    <w:p w14:paraId="30D9AFB8" w14:textId="77777777" w:rsidR="003F0C86" w:rsidRPr="003F0C86" w:rsidRDefault="003F0C86" w:rsidP="003F0C86">
      <w:pPr>
        <w:spacing w:after="0" w:line="360" w:lineRule="auto"/>
        <w:jc w:val="center"/>
        <w:rPr>
          <w:i/>
          <w:szCs w:val="28"/>
          <w:lang w:val="uk-UA"/>
        </w:rPr>
      </w:pPr>
    </w:p>
    <w:p w14:paraId="5A2F4987" w14:textId="77777777" w:rsidR="003F0C86" w:rsidRDefault="003F0C86" w:rsidP="003F0C86">
      <w:pPr>
        <w:spacing w:after="0" w:line="360" w:lineRule="auto"/>
        <w:jc w:val="center"/>
        <w:rPr>
          <w:szCs w:val="28"/>
          <w:lang w:val="uk-UA"/>
        </w:rPr>
      </w:pPr>
      <w:r w:rsidRPr="003F0C86">
        <w:rPr>
          <w:noProof/>
          <w:szCs w:val="28"/>
        </w:rPr>
        <w:lastRenderedPageBreak/>
        <w:drawing>
          <wp:inline distT="0" distB="0" distL="0" distR="0" wp14:anchorId="0E0DC654" wp14:editId="235E9E5C">
            <wp:extent cx="3974123" cy="2402840"/>
            <wp:effectExtent l="0" t="0" r="7620" b="0"/>
            <wp:docPr id="1158073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fu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7246" cy="241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498A" w14:textId="77777777" w:rsidR="003F0C86" w:rsidRPr="003F0C86" w:rsidRDefault="003F0C86" w:rsidP="003F0C86">
      <w:pPr>
        <w:spacing w:after="0" w:line="360" w:lineRule="auto"/>
        <w:jc w:val="center"/>
        <w:rPr>
          <w:szCs w:val="28"/>
          <w:lang w:val="uk-UA"/>
        </w:rPr>
      </w:pPr>
    </w:p>
    <w:p w14:paraId="32F41DFD" w14:textId="632498FB" w:rsidR="003F0C86" w:rsidRPr="003F0C86" w:rsidRDefault="003F0C86" w:rsidP="003F0C86">
      <w:pPr>
        <w:spacing w:after="0" w:line="360" w:lineRule="auto"/>
        <w:jc w:val="center"/>
        <w:rPr>
          <w:i/>
          <w:szCs w:val="28"/>
          <w:lang w:val="uk-UA"/>
        </w:rPr>
      </w:pPr>
      <w:proofErr w:type="spellStart"/>
      <w:r w:rsidRPr="003F0C86">
        <w:rPr>
          <w:i/>
          <w:szCs w:val="28"/>
        </w:rPr>
        <w:t>Рисунок</w:t>
      </w:r>
      <w:proofErr w:type="spellEnd"/>
      <w:r w:rsidRPr="003F0C86">
        <w:rPr>
          <w:i/>
          <w:szCs w:val="28"/>
        </w:rPr>
        <w:t xml:space="preserve"> 5 – </w:t>
      </w:r>
      <w:proofErr w:type="spellStart"/>
      <w:r w:rsidRPr="003F0C86">
        <w:rPr>
          <w:i/>
          <w:szCs w:val="28"/>
        </w:rPr>
        <w:t>Загальний</w:t>
      </w:r>
      <w:proofErr w:type="spellEnd"/>
      <w:r w:rsidRPr="003F0C86">
        <w:rPr>
          <w:i/>
          <w:szCs w:val="28"/>
        </w:rPr>
        <w:t xml:space="preserve"> </w:t>
      </w:r>
      <w:proofErr w:type="spellStart"/>
      <w:r w:rsidRPr="003F0C86">
        <w:rPr>
          <w:i/>
          <w:szCs w:val="28"/>
        </w:rPr>
        <w:t>вигляд</w:t>
      </w:r>
      <w:proofErr w:type="spellEnd"/>
      <w:r w:rsidRPr="003F0C86">
        <w:rPr>
          <w:i/>
          <w:szCs w:val="28"/>
        </w:rPr>
        <w:t xml:space="preserve"> </w:t>
      </w:r>
      <w:proofErr w:type="spellStart"/>
      <w:r w:rsidRPr="003F0C86">
        <w:rPr>
          <w:i/>
          <w:szCs w:val="28"/>
        </w:rPr>
        <w:t>сцени</w:t>
      </w:r>
      <w:proofErr w:type="spellEnd"/>
    </w:p>
    <w:p w14:paraId="57AD3193" w14:textId="77777777" w:rsidR="003F0C86" w:rsidRDefault="003F0C86">
      <w:pPr>
        <w:spacing w:before="40" w:after="0" w:line="312" w:lineRule="auto"/>
        <w:ind w:firstLine="567"/>
        <w:jc w:val="both"/>
        <w:rPr>
          <w:b/>
          <w:lang w:val="uk-UA"/>
        </w:rPr>
      </w:pPr>
    </w:p>
    <w:p w14:paraId="4BA8FFC3" w14:textId="25AC2251" w:rsidR="00B45DDF" w:rsidRPr="003F0C86" w:rsidRDefault="00000000" w:rsidP="003F0C86">
      <w:pPr>
        <w:spacing w:after="0" w:line="360" w:lineRule="auto"/>
        <w:ind w:firstLine="720"/>
        <w:jc w:val="both"/>
        <w:rPr>
          <w:bCs/>
          <w:i/>
          <w:iCs/>
          <w:lang w:val="uk-UA"/>
        </w:rPr>
      </w:pPr>
      <w:proofErr w:type="spellStart"/>
      <w:r w:rsidRPr="003F0C86">
        <w:rPr>
          <w:bCs/>
          <w:i/>
          <w:iCs/>
        </w:rPr>
        <w:t>Використання</w:t>
      </w:r>
      <w:proofErr w:type="spellEnd"/>
      <w:r w:rsidRPr="003F0C86">
        <w:rPr>
          <w:bCs/>
          <w:i/>
          <w:iCs/>
        </w:rPr>
        <w:t xml:space="preserve"> </w:t>
      </w:r>
      <w:proofErr w:type="spellStart"/>
      <w:r w:rsidRPr="003F0C86">
        <w:rPr>
          <w:bCs/>
          <w:i/>
          <w:iCs/>
        </w:rPr>
        <w:t>фільтра</w:t>
      </w:r>
      <w:proofErr w:type="spellEnd"/>
    </w:p>
    <w:p w14:paraId="0E001628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lang w:val="uk-UA"/>
        </w:rPr>
      </w:pPr>
    </w:p>
    <w:p w14:paraId="2D68BA40" w14:textId="77777777" w:rsidR="00B45DDF" w:rsidRDefault="00000000" w:rsidP="003F0C86">
      <w:pPr>
        <w:spacing w:after="0" w:line="360" w:lineRule="auto"/>
        <w:ind w:firstLine="720"/>
        <w:jc w:val="bot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демонстрації</w:t>
      </w:r>
      <w:proofErr w:type="spellEnd"/>
      <w:r>
        <w:t xml:space="preserve"> </w:t>
      </w:r>
      <w:proofErr w:type="spellStart"/>
      <w:r>
        <w:t>фільтра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увімкнути</w:t>
      </w:r>
      <w:proofErr w:type="spellEnd"/>
      <w:r>
        <w:t xml:space="preserve"> High-pass filter, змінювати Cutoff і Q та порівнювати звук до і після фільтрації. При збільшенні частоти зрізу низькі частоти послаблюються сильніше, а звучання стає більш тонким і яскравим.</w:t>
      </w:r>
    </w:p>
    <w:p w14:paraId="373F8F16" w14:textId="77777777" w:rsidR="003F0C86" w:rsidRDefault="003F0C86" w:rsidP="003F0C86">
      <w:pPr>
        <w:ind w:firstLine="567"/>
        <w:rPr>
          <w:lang w:val="uk-UA"/>
        </w:rPr>
      </w:pPr>
    </w:p>
    <w:p w14:paraId="04C5E3D3" w14:textId="0A494097" w:rsidR="00B45DDF" w:rsidRDefault="00B961F7" w:rsidP="003F0C86">
      <w:pPr>
        <w:spacing w:after="0" w:line="360" w:lineRule="auto"/>
        <w:ind w:firstLine="720"/>
        <w:jc w:val="both"/>
        <w:rPr>
          <w:b/>
          <w:lang w:val="uk-UA"/>
        </w:rPr>
      </w:pPr>
      <w:proofErr w:type="spellStart"/>
      <w:r>
        <w:rPr>
          <w:b/>
          <w:lang w:val="uk-UA"/>
        </w:rPr>
        <w:t>Зра</w:t>
      </w:r>
      <w:r w:rsidR="00000000">
        <w:rPr>
          <w:b/>
        </w:rPr>
        <w:t>зок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вихідного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коду</w:t>
      </w:r>
      <w:proofErr w:type="spellEnd"/>
    </w:p>
    <w:p w14:paraId="4620DC3E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lang w:val="uk-UA"/>
        </w:rPr>
      </w:pPr>
    </w:p>
    <w:p w14:paraId="36C1D45E" w14:textId="2E72DADE" w:rsidR="00B45DDF" w:rsidRPr="003F0C86" w:rsidRDefault="00000000" w:rsidP="003F0C86">
      <w:pPr>
        <w:spacing w:after="0" w:line="360" w:lineRule="auto"/>
        <w:ind w:firstLine="720"/>
        <w:jc w:val="both"/>
        <w:rPr>
          <w:bCs/>
          <w:i/>
          <w:iCs/>
          <w:lang w:val="uk-UA"/>
        </w:rPr>
      </w:pPr>
      <w:proofErr w:type="spellStart"/>
      <w:r w:rsidRPr="003F0C86">
        <w:rPr>
          <w:bCs/>
          <w:i/>
          <w:iCs/>
        </w:rPr>
        <w:t>Розрахунок</w:t>
      </w:r>
      <w:proofErr w:type="spellEnd"/>
      <w:r w:rsidRPr="003F0C86">
        <w:rPr>
          <w:bCs/>
          <w:i/>
          <w:iCs/>
        </w:rPr>
        <w:t xml:space="preserve"> </w:t>
      </w:r>
      <w:proofErr w:type="spellStart"/>
      <w:r w:rsidRPr="003F0C86">
        <w:rPr>
          <w:bCs/>
          <w:i/>
          <w:iCs/>
        </w:rPr>
        <w:t>положення</w:t>
      </w:r>
      <w:proofErr w:type="spellEnd"/>
      <w:r w:rsidRPr="003F0C86">
        <w:rPr>
          <w:bCs/>
          <w:i/>
          <w:iCs/>
        </w:rPr>
        <w:t xml:space="preserve"> </w:t>
      </w:r>
      <w:proofErr w:type="spellStart"/>
      <w:r w:rsidRPr="003F0C86">
        <w:rPr>
          <w:bCs/>
          <w:i/>
          <w:iCs/>
        </w:rPr>
        <w:t>джерела</w:t>
      </w:r>
      <w:proofErr w:type="spellEnd"/>
      <w:r w:rsidRPr="003F0C86">
        <w:rPr>
          <w:bCs/>
          <w:i/>
          <w:iCs/>
        </w:rPr>
        <w:t xml:space="preserve"> </w:t>
      </w:r>
      <w:proofErr w:type="spellStart"/>
      <w:r w:rsidRPr="003F0C86">
        <w:rPr>
          <w:bCs/>
          <w:i/>
          <w:iCs/>
        </w:rPr>
        <w:t>звуку</w:t>
      </w:r>
      <w:proofErr w:type="spellEnd"/>
    </w:p>
    <w:p w14:paraId="2F102FFB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lang w:val="uk-UA"/>
        </w:rPr>
      </w:pPr>
    </w:p>
    <w:p w14:paraId="5E822EC3" w14:textId="4348D59B" w:rsidR="003F0C86" w:rsidRDefault="00000000" w:rsidP="003F0C86">
      <w:pPr>
        <w:spacing w:after="0" w:line="360" w:lineRule="auto"/>
        <w:ind w:firstLine="720"/>
        <w:jc w:val="both"/>
        <w:rPr>
          <w:lang w:val="uk-UA"/>
        </w:rPr>
      </w:pPr>
      <w:proofErr w:type="spellStart"/>
      <w:r>
        <w:t>Цей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у програмі обчислюється позиція звукового джерела. Якщо телефон підключений, використовується матриця орієнтації смартфона. Якщо ні, працює ручний режим через </w:t>
      </w:r>
      <w:proofErr w:type="spellStart"/>
      <w:r>
        <w:t>азимут</w:t>
      </w:r>
      <w:proofErr w:type="spellEnd"/>
      <w:r>
        <w:t xml:space="preserve"> і </w:t>
      </w:r>
      <w:proofErr w:type="spellStart"/>
      <w:r>
        <w:t>кут</w:t>
      </w:r>
      <w:proofErr w:type="spellEnd"/>
      <w:r>
        <w:t xml:space="preserve"> </w:t>
      </w:r>
      <w:proofErr w:type="spellStart"/>
      <w:r>
        <w:t>підйому</w:t>
      </w:r>
      <w:proofErr w:type="spellEnd"/>
      <w:r>
        <w:t>.</w:t>
      </w:r>
    </w:p>
    <w:p w14:paraId="53A7B39B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lang w:val="uk-UA"/>
        </w:rPr>
      </w:pPr>
    </w:p>
    <w:p w14:paraId="3759E062" w14:textId="77777777" w:rsidR="00B45DDF" w:rsidRDefault="00000000">
      <w:pPr>
        <w:pBdr>
          <w:top w:val="single" w:sz="4" w:space="3" w:color="CFCFCF"/>
          <w:left w:val="single" w:sz="4" w:space="3" w:color="CFCFCF"/>
          <w:bottom w:val="single" w:sz="4" w:space="3" w:color="CFCFCF"/>
          <w:right w:val="single" w:sz="4" w:space="3" w:color="CFCFCF"/>
        </w:pBdr>
        <w:shd w:val="clear" w:color="auto" w:fill="F7F7F7"/>
        <w:spacing w:before="40" w:after="40" w:line="240" w:lineRule="auto"/>
      </w:pPr>
      <w:r>
        <w:rPr>
          <w:rFonts w:ascii="Consolas" w:hAnsi="Consolas" w:cs="Consolas"/>
          <w:sz w:val="16"/>
        </w:rPr>
        <w:t xml:space="preserve">function </w:t>
      </w:r>
      <w:proofErr w:type="spellStart"/>
      <w:r>
        <w:rPr>
          <w:rFonts w:ascii="Consolas" w:hAnsi="Consolas" w:cs="Consolas"/>
          <w:sz w:val="16"/>
        </w:rPr>
        <w:t>computeSoundSourcePosition</w:t>
      </w:r>
      <w:proofErr w:type="spellEnd"/>
      <w:r>
        <w:rPr>
          <w:rFonts w:ascii="Consolas" w:hAnsi="Consolas" w:cs="Consolas"/>
          <w:sz w:val="16"/>
        </w:rPr>
        <w:t>() {</w:t>
      </w:r>
      <w:r>
        <w:rPr>
          <w:rFonts w:ascii="Consolas" w:hAnsi="Consolas" w:cs="Consolas"/>
          <w:sz w:val="16"/>
        </w:rPr>
        <w:br/>
        <w:t xml:space="preserve">  const radius = +ui.orbitRadius.value;</w:t>
      </w:r>
      <w:r>
        <w:rPr>
          <w:rFonts w:ascii="Consolas" w:hAnsi="Consolas" w:cs="Consolas"/>
          <w:sz w:val="16"/>
        </w:rPr>
        <w:br/>
        <w:t xml:space="preserve">  const height = +ui.sourceHeight.value;</w:t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br/>
        <w:t xml:space="preserve">  if (ui.sensorEnabled.checked &amp;&amp; sensorState.connected) {</w:t>
      </w:r>
      <w:r>
        <w:rPr>
          <w:rFonts w:ascii="Consolas" w:hAnsi="Consolas" w:cs="Consolas"/>
          <w:sz w:val="16"/>
        </w:rPr>
        <w:br/>
        <w:t xml:space="preserve">    return transformPoint(sensorState.matrix, [radius, 0, height]);</w:t>
      </w:r>
      <w:r>
        <w:rPr>
          <w:rFonts w:ascii="Consolas" w:hAnsi="Consolas" w:cs="Consolas"/>
          <w:sz w:val="16"/>
        </w:rPr>
        <w:br/>
        <w:t xml:space="preserve">  }</w:t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br/>
        <w:t xml:space="preserve">  const az = (+ui.manualAzimuth.value) * Math.PI / 180;</w:t>
      </w:r>
      <w:r>
        <w:rPr>
          <w:rFonts w:ascii="Consolas" w:hAnsi="Consolas" w:cs="Consolas"/>
          <w:sz w:val="16"/>
        </w:rPr>
        <w:br/>
        <w:t xml:space="preserve">  const el = (+ui.manualElevation.value) * Math.PI / 180;</w:t>
      </w:r>
      <w:r>
        <w:rPr>
          <w:rFonts w:ascii="Consolas" w:hAnsi="Consolas" w:cs="Consolas"/>
          <w:sz w:val="16"/>
        </w:rPr>
        <w:br/>
        <w:t xml:space="preserve">  const planar = radius * Math.cos(el);</w:t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lastRenderedPageBreak/>
        <w:br/>
        <w:t xml:space="preserve">  return [</w:t>
      </w:r>
      <w:r>
        <w:rPr>
          <w:rFonts w:ascii="Consolas" w:hAnsi="Consolas" w:cs="Consolas"/>
          <w:sz w:val="16"/>
        </w:rPr>
        <w:br/>
        <w:t xml:space="preserve">    planar * Math.cos(az),</w:t>
      </w:r>
      <w:r>
        <w:rPr>
          <w:rFonts w:ascii="Consolas" w:hAnsi="Consolas" w:cs="Consolas"/>
          <w:sz w:val="16"/>
        </w:rPr>
        <w:br/>
        <w:t xml:space="preserve">    radius * Math.sin(el),</w:t>
      </w:r>
      <w:r>
        <w:rPr>
          <w:rFonts w:ascii="Consolas" w:hAnsi="Consolas" w:cs="Consolas"/>
          <w:sz w:val="16"/>
        </w:rPr>
        <w:br/>
        <w:t xml:space="preserve">    planar * Math.sin(az) + height</w:t>
      </w:r>
      <w:r>
        <w:rPr>
          <w:rFonts w:ascii="Consolas" w:hAnsi="Consolas" w:cs="Consolas"/>
          <w:sz w:val="16"/>
        </w:rPr>
        <w:br/>
        <w:t xml:space="preserve">  ];</w:t>
      </w:r>
      <w:r>
        <w:rPr>
          <w:rFonts w:ascii="Consolas" w:hAnsi="Consolas" w:cs="Consolas"/>
          <w:sz w:val="16"/>
        </w:rPr>
        <w:br/>
        <w:t>}</w:t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br/>
        <w:t>function updateAudioScene(cameraBasis) {</w:t>
      </w:r>
      <w:r>
        <w:rPr>
          <w:rFonts w:ascii="Consolas" w:hAnsi="Consolas" w:cs="Consolas"/>
          <w:sz w:val="16"/>
        </w:rPr>
        <w:br/>
        <w:t xml:space="preserve">  soundSourcePos = computeSoundSourcePosition();</w:t>
      </w:r>
      <w:r>
        <w:rPr>
          <w:rFonts w:ascii="Consolas" w:hAnsi="Consolas" w:cs="Consolas"/>
          <w:sz w:val="16"/>
        </w:rPr>
        <w:br/>
        <w:t xml:space="preserve">  updateSourcePositionStat();</w:t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br/>
        <w:t xml:space="preserve">  if (!audioState.ready) return;</w:t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br/>
        <w:t xml:space="preserve">  setPannerPosition(audioState.panner,</w:t>
      </w:r>
      <w:r>
        <w:rPr>
          <w:rFonts w:ascii="Consolas" w:hAnsi="Consolas" w:cs="Consolas"/>
          <w:sz w:val="16"/>
        </w:rPr>
        <w:br/>
        <w:t xml:space="preserve">    soundSourcePos[0], soundSourcePos[1], soundSourcePos[2]);</w:t>
      </w:r>
      <w:r>
        <w:rPr>
          <w:rFonts w:ascii="Consolas" w:hAnsi="Consolas" w:cs="Consolas"/>
          <w:sz w:val="16"/>
        </w:rPr>
        <w:br/>
      </w:r>
      <w:r>
        <w:rPr>
          <w:rFonts w:ascii="Consolas" w:hAnsi="Consolas" w:cs="Consolas"/>
          <w:sz w:val="16"/>
        </w:rPr>
        <w:br/>
        <w:t xml:space="preserve">  setListenerPose(audioState.context.listener,</w:t>
      </w:r>
      <w:r>
        <w:rPr>
          <w:rFonts w:ascii="Consolas" w:hAnsi="Consolas" w:cs="Consolas"/>
          <w:sz w:val="16"/>
        </w:rPr>
        <w:br/>
        <w:t xml:space="preserve">    cameraBasis.eye, cameraBasis.forward, cameraBasis.up);</w:t>
      </w:r>
      <w:r>
        <w:rPr>
          <w:rFonts w:ascii="Consolas" w:hAnsi="Consolas" w:cs="Consolas"/>
          <w:sz w:val="16"/>
        </w:rPr>
        <w:br/>
        <w:t>}</w:t>
      </w:r>
    </w:p>
    <w:p w14:paraId="7068B4CF" w14:textId="77777777" w:rsidR="003F0C86" w:rsidRDefault="003F0C86" w:rsidP="003F0C86">
      <w:pPr>
        <w:spacing w:after="0" w:line="360" w:lineRule="auto"/>
        <w:ind w:firstLine="720"/>
        <w:jc w:val="both"/>
        <w:rPr>
          <w:lang w:val="uk-UA"/>
        </w:rPr>
      </w:pPr>
    </w:p>
    <w:p w14:paraId="0E01EFAA" w14:textId="29E5CFFC" w:rsidR="00B45DDF" w:rsidRDefault="00000000" w:rsidP="003F0C86">
      <w:pPr>
        <w:spacing w:after="0" w:line="360" w:lineRule="auto"/>
        <w:ind w:firstLine="720"/>
        <w:jc w:val="both"/>
      </w:pPr>
      <w:proofErr w:type="spellStart"/>
      <w:r>
        <w:t>Отже</w:t>
      </w:r>
      <w:proofErr w:type="spellEnd"/>
      <w:r>
        <w:t xml:space="preserve">, </w:t>
      </w:r>
      <w:proofErr w:type="spellStart"/>
      <w:r>
        <w:t>координати</w:t>
      </w:r>
      <w:proofErr w:type="spellEnd"/>
      <w:r>
        <w:t xml:space="preserve"> </w:t>
      </w:r>
      <w:proofErr w:type="spellStart"/>
      <w:r>
        <w:t>джерела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використовуються для аудіо і для візуального маркера у вигляді блакитної сфери.</w:t>
      </w:r>
    </w:p>
    <w:p w14:paraId="77EB68CF" w14:textId="77777777" w:rsidR="00B961F7" w:rsidRDefault="00B961F7" w:rsidP="003F0C86">
      <w:pPr>
        <w:spacing w:after="0" w:line="360" w:lineRule="auto"/>
        <w:ind w:firstLine="720"/>
        <w:jc w:val="both"/>
        <w:rPr>
          <w:lang w:val="uk-UA"/>
        </w:rPr>
      </w:pPr>
    </w:p>
    <w:p w14:paraId="5FD09885" w14:textId="48FB9E0E" w:rsidR="00B45DDF" w:rsidRPr="003F0C86" w:rsidRDefault="00000000" w:rsidP="003F0C86">
      <w:pPr>
        <w:spacing w:after="0" w:line="360" w:lineRule="auto"/>
        <w:ind w:firstLine="720"/>
        <w:jc w:val="both"/>
        <w:rPr>
          <w:bCs/>
          <w:i/>
          <w:iCs/>
          <w:lang w:val="uk-UA"/>
        </w:rPr>
      </w:pPr>
      <w:proofErr w:type="spellStart"/>
      <w:r w:rsidRPr="003F0C86">
        <w:rPr>
          <w:bCs/>
          <w:i/>
          <w:iCs/>
        </w:rPr>
        <w:t>Аудіограф</w:t>
      </w:r>
      <w:proofErr w:type="spellEnd"/>
      <w:r w:rsidRPr="003F0C86">
        <w:rPr>
          <w:bCs/>
          <w:i/>
          <w:iCs/>
        </w:rPr>
        <w:t xml:space="preserve"> і </w:t>
      </w:r>
      <w:proofErr w:type="spellStart"/>
      <w:r w:rsidRPr="003F0C86">
        <w:rPr>
          <w:bCs/>
          <w:i/>
          <w:iCs/>
        </w:rPr>
        <w:t>фільтр</w:t>
      </w:r>
      <w:proofErr w:type="spellEnd"/>
      <w:r w:rsidRPr="003F0C86">
        <w:rPr>
          <w:bCs/>
          <w:i/>
          <w:iCs/>
        </w:rPr>
        <w:t xml:space="preserve"> </w:t>
      </w:r>
      <w:proofErr w:type="spellStart"/>
      <w:r w:rsidRPr="003F0C86">
        <w:rPr>
          <w:bCs/>
          <w:i/>
          <w:iCs/>
        </w:rPr>
        <w:t>високих</w:t>
      </w:r>
      <w:proofErr w:type="spellEnd"/>
      <w:r w:rsidRPr="003F0C86">
        <w:rPr>
          <w:bCs/>
          <w:i/>
          <w:iCs/>
        </w:rPr>
        <w:t xml:space="preserve"> </w:t>
      </w:r>
      <w:proofErr w:type="spellStart"/>
      <w:r w:rsidRPr="003F0C86">
        <w:rPr>
          <w:bCs/>
          <w:i/>
          <w:iCs/>
        </w:rPr>
        <w:t>частот</w:t>
      </w:r>
      <w:proofErr w:type="spellEnd"/>
    </w:p>
    <w:p w14:paraId="5D9E09FD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lang w:val="uk-UA"/>
        </w:rPr>
      </w:pPr>
    </w:p>
    <w:p w14:paraId="607813A3" w14:textId="77777777" w:rsidR="00B45DDF" w:rsidRDefault="00000000" w:rsidP="003F0C86">
      <w:pPr>
        <w:spacing w:after="0" w:line="360" w:lineRule="auto"/>
        <w:ind w:firstLine="720"/>
        <w:jc w:val="both"/>
        <w:rPr>
          <w:lang w:val="uk-UA"/>
        </w:rPr>
      </w:pPr>
      <w:proofErr w:type="spellStart"/>
      <w:r>
        <w:t>Нижче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аудіографа</w:t>
      </w:r>
      <w:proofErr w:type="spellEnd"/>
      <w:r>
        <w:t xml:space="preserve">. У ньому формується AudioContext, вузол фільтра високих частот і PannerNode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просторового</w:t>
      </w:r>
      <w:proofErr w:type="spellEnd"/>
      <w:r>
        <w:t xml:space="preserve"> </w:t>
      </w:r>
      <w:proofErr w:type="spellStart"/>
      <w:r>
        <w:t>позиціювання</w:t>
      </w:r>
      <w:proofErr w:type="spellEnd"/>
      <w:r>
        <w:t xml:space="preserve"> </w:t>
      </w:r>
      <w:proofErr w:type="spellStart"/>
      <w:r>
        <w:t>звуку</w:t>
      </w:r>
      <w:proofErr w:type="spellEnd"/>
      <w:r>
        <w:t>.</w:t>
      </w:r>
    </w:p>
    <w:p w14:paraId="6CF86062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lang w:val="uk-UA"/>
        </w:rPr>
      </w:pPr>
    </w:p>
    <w:p w14:paraId="0A6708EE" w14:textId="0F967163" w:rsidR="00B961F7" w:rsidRPr="003F0C86" w:rsidRDefault="00000000" w:rsidP="003F0C86">
      <w:pPr>
        <w:pBdr>
          <w:top w:val="single" w:sz="4" w:space="3" w:color="CFCFCF"/>
          <w:left w:val="single" w:sz="4" w:space="3" w:color="CFCFCF"/>
          <w:bottom w:val="single" w:sz="4" w:space="3" w:color="CFCFCF"/>
          <w:right w:val="single" w:sz="4" w:space="3" w:color="CFCFCF"/>
        </w:pBdr>
        <w:shd w:val="clear" w:color="auto" w:fill="F7F7F7"/>
        <w:spacing w:before="40" w:after="40" w:line="240" w:lineRule="auto"/>
        <w:rPr>
          <w:lang w:val="uk-UA"/>
        </w:rPr>
      </w:pPr>
      <w:r>
        <w:rPr>
          <w:rFonts w:ascii="Consolas" w:hAnsi="Consolas" w:cs="Consolas"/>
          <w:sz w:val="14"/>
        </w:rPr>
        <w:t xml:space="preserve">function </w:t>
      </w:r>
      <w:proofErr w:type="spellStart"/>
      <w:r>
        <w:rPr>
          <w:rFonts w:ascii="Consolas" w:hAnsi="Consolas" w:cs="Consolas"/>
          <w:sz w:val="14"/>
        </w:rPr>
        <w:t>ensureAudioGraph</w:t>
      </w:r>
      <w:proofErr w:type="spellEnd"/>
      <w:r>
        <w:rPr>
          <w:rFonts w:ascii="Consolas" w:hAnsi="Consolas" w:cs="Consolas"/>
          <w:sz w:val="14"/>
        </w:rPr>
        <w:t>() {</w:t>
      </w:r>
      <w:r>
        <w:rPr>
          <w:rFonts w:ascii="Consolas" w:hAnsi="Consolas" w:cs="Consolas"/>
          <w:sz w:val="14"/>
        </w:rPr>
        <w:br/>
        <w:t xml:space="preserve">  if (audioState.ready) return true;</w:t>
      </w:r>
      <w:r>
        <w:rPr>
          <w:rFonts w:ascii="Consolas" w:hAnsi="Consolas" w:cs="Consolas"/>
          <w:sz w:val="14"/>
        </w:rPr>
        <w:br/>
      </w:r>
      <w:r>
        <w:rPr>
          <w:rFonts w:ascii="Consolas" w:hAnsi="Consolas" w:cs="Consolas"/>
          <w:sz w:val="14"/>
        </w:rPr>
        <w:br/>
        <w:t xml:space="preserve">  const AudioCtx = window.AudioContext || window.webkitAudioContext;</w:t>
      </w:r>
      <w:r>
        <w:rPr>
          <w:rFonts w:ascii="Consolas" w:hAnsi="Consolas" w:cs="Consolas"/>
          <w:sz w:val="14"/>
        </w:rPr>
        <w:br/>
        <w:t xml:space="preserve">  const context = new AudioCtx();</w:t>
      </w:r>
      <w:r>
        <w:rPr>
          <w:rFonts w:ascii="Consolas" w:hAnsi="Consolas" w:cs="Consolas"/>
          <w:sz w:val="14"/>
        </w:rPr>
        <w:br/>
        <w:t xml:space="preserve">  const sourceNode = context.createMediaElementSource(songAudio);</w:t>
      </w:r>
      <w:r>
        <w:rPr>
          <w:rFonts w:ascii="Consolas" w:hAnsi="Consolas" w:cs="Consolas"/>
          <w:sz w:val="14"/>
        </w:rPr>
        <w:br/>
      </w:r>
      <w:r>
        <w:rPr>
          <w:rFonts w:ascii="Consolas" w:hAnsi="Consolas" w:cs="Consolas"/>
          <w:sz w:val="14"/>
        </w:rPr>
        <w:br/>
        <w:t xml:space="preserve">  const filter = context.createBiquadFilter();</w:t>
      </w:r>
      <w:r>
        <w:rPr>
          <w:rFonts w:ascii="Consolas" w:hAnsi="Consolas" w:cs="Consolas"/>
          <w:sz w:val="14"/>
        </w:rPr>
        <w:br/>
        <w:t xml:space="preserve">  filter.type = 'highpass';</w:t>
      </w:r>
      <w:r>
        <w:rPr>
          <w:rFonts w:ascii="Consolas" w:hAnsi="Consolas" w:cs="Consolas"/>
          <w:sz w:val="14"/>
        </w:rPr>
        <w:br/>
      </w:r>
      <w:r>
        <w:rPr>
          <w:rFonts w:ascii="Consolas" w:hAnsi="Consolas" w:cs="Consolas"/>
          <w:sz w:val="14"/>
        </w:rPr>
        <w:br/>
        <w:t xml:space="preserve">  const panner = context.createPanner();</w:t>
      </w:r>
      <w:r>
        <w:rPr>
          <w:rFonts w:ascii="Consolas" w:hAnsi="Consolas" w:cs="Consolas"/>
          <w:sz w:val="14"/>
        </w:rPr>
        <w:br/>
        <w:t xml:space="preserve">  panner.panningModel = 'HRTF';</w:t>
      </w:r>
      <w:r>
        <w:rPr>
          <w:rFonts w:ascii="Consolas" w:hAnsi="Consolas" w:cs="Consolas"/>
          <w:sz w:val="14"/>
        </w:rPr>
        <w:br/>
        <w:t xml:space="preserve">  panner.distanceModel = 'inverse';</w:t>
      </w:r>
      <w:r>
        <w:rPr>
          <w:rFonts w:ascii="Consolas" w:hAnsi="Consolas" w:cs="Consolas"/>
          <w:sz w:val="14"/>
        </w:rPr>
        <w:br/>
        <w:t xml:space="preserve">  panner.refDistance = 1;</w:t>
      </w:r>
      <w:r>
        <w:rPr>
          <w:rFonts w:ascii="Consolas" w:hAnsi="Consolas" w:cs="Consolas"/>
          <w:sz w:val="14"/>
        </w:rPr>
        <w:br/>
        <w:t xml:space="preserve">  panner.maxDistance = 20;</w:t>
      </w:r>
      <w:r>
        <w:rPr>
          <w:rFonts w:ascii="Consolas" w:hAnsi="Consolas" w:cs="Consolas"/>
          <w:sz w:val="14"/>
        </w:rPr>
        <w:br/>
        <w:t xml:space="preserve">  panner.rolloffFactor = 1.4;</w:t>
      </w:r>
      <w:r>
        <w:rPr>
          <w:rFonts w:ascii="Consolas" w:hAnsi="Consolas" w:cs="Consolas"/>
          <w:sz w:val="14"/>
        </w:rPr>
        <w:br/>
      </w:r>
      <w:r>
        <w:rPr>
          <w:rFonts w:ascii="Consolas" w:hAnsi="Consolas" w:cs="Consolas"/>
          <w:sz w:val="14"/>
        </w:rPr>
        <w:br/>
        <w:t xml:space="preserve">  audioState.context = context;</w:t>
      </w:r>
      <w:r>
        <w:rPr>
          <w:rFonts w:ascii="Consolas" w:hAnsi="Consolas" w:cs="Consolas"/>
          <w:sz w:val="14"/>
        </w:rPr>
        <w:br/>
        <w:t xml:space="preserve">  audioState.sourceNode = sourceNode;</w:t>
      </w:r>
      <w:r>
        <w:rPr>
          <w:rFonts w:ascii="Consolas" w:hAnsi="Consolas" w:cs="Consolas"/>
          <w:sz w:val="14"/>
        </w:rPr>
        <w:br/>
        <w:t xml:space="preserve">  audioState.filter = filter;</w:t>
      </w:r>
      <w:r>
        <w:rPr>
          <w:rFonts w:ascii="Consolas" w:hAnsi="Consolas" w:cs="Consolas"/>
          <w:sz w:val="14"/>
        </w:rPr>
        <w:br/>
        <w:t xml:space="preserve">  audioState.panner = panner;</w:t>
      </w:r>
      <w:r>
        <w:rPr>
          <w:rFonts w:ascii="Consolas" w:hAnsi="Consolas" w:cs="Consolas"/>
          <w:sz w:val="14"/>
        </w:rPr>
        <w:br/>
        <w:t xml:space="preserve">  audioState.ready = true;</w:t>
      </w:r>
      <w:r>
        <w:rPr>
          <w:rFonts w:ascii="Consolas" w:hAnsi="Consolas" w:cs="Consolas"/>
          <w:sz w:val="14"/>
        </w:rPr>
        <w:br/>
      </w:r>
      <w:r>
        <w:rPr>
          <w:rFonts w:ascii="Consolas" w:hAnsi="Consolas" w:cs="Consolas"/>
          <w:sz w:val="14"/>
        </w:rPr>
        <w:br/>
        <w:t xml:space="preserve">  updateFilterParams();</w:t>
      </w:r>
      <w:r>
        <w:rPr>
          <w:rFonts w:ascii="Consolas" w:hAnsi="Consolas" w:cs="Consolas"/>
          <w:sz w:val="14"/>
        </w:rPr>
        <w:br/>
        <w:t xml:space="preserve">  rebuildAudioRouting();</w:t>
      </w:r>
      <w:r>
        <w:rPr>
          <w:rFonts w:ascii="Consolas" w:hAnsi="Consolas" w:cs="Consolas"/>
          <w:sz w:val="14"/>
        </w:rPr>
        <w:br/>
        <w:t xml:space="preserve">  return true;</w:t>
      </w:r>
      <w:r>
        <w:rPr>
          <w:rFonts w:ascii="Consolas" w:hAnsi="Consolas" w:cs="Consolas"/>
          <w:sz w:val="14"/>
        </w:rPr>
        <w:br/>
        <w:t>}</w:t>
      </w:r>
      <w:r>
        <w:rPr>
          <w:rFonts w:ascii="Consolas" w:hAnsi="Consolas" w:cs="Consolas"/>
          <w:sz w:val="14"/>
        </w:rPr>
        <w:br/>
      </w:r>
      <w:r>
        <w:rPr>
          <w:rFonts w:ascii="Consolas" w:hAnsi="Consolas" w:cs="Consolas"/>
          <w:sz w:val="14"/>
        </w:rPr>
        <w:br/>
        <w:t>function updateFilterParams() {</w:t>
      </w:r>
      <w:r>
        <w:rPr>
          <w:rFonts w:ascii="Consolas" w:hAnsi="Consolas" w:cs="Consolas"/>
          <w:sz w:val="14"/>
        </w:rPr>
        <w:br/>
        <w:t xml:space="preserve">  if (!audioState.filter) return;</w:t>
      </w:r>
      <w:r>
        <w:rPr>
          <w:rFonts w:ascii="Consolas" w:hAnsi="Consolas" w:cs="Consolas"/>
          <w:sz w:val="14"/>
        </w:rPr>
        <w:br/>
        <w:t xml:space="preserve">  audioState.filter.type = 'highpass';</w:t>
      </w:r>
      <w:r>
        <w:rPr>
          <w:rFonts w:ascii="Consolas" w:hAnsi="Consolas" w:cs="Consolas"/>
          <w:sz w:val="14"/>
        </w:rPr>
        <w:br/>
        <w:t xml:space="preserve">  audioState.filter.frequency.value = +ui.filterFreq.value;</w:t>
      </w:r>
      <w:r>
        <w:rPr>
          <w:rFonts w:ascii="Consolas" w:hAnsi="Consolas" w:cs="Consolas"/>
          <w:sz w:val="14"/>
        </w:rPr>
        <w:br/>
        <w:t xml:space="preserve">  audioState.filter.Q.value = +ui.filterQ.value;</w:t>
      </w:r>
      <w:r>
        <w:rPr>
          <w:rFonts w:ascii="Consolas" w:hAnsi="Consolas" w:cs="Consolas"/>
          <w:sz w:val="14"/>
        </w:rPr>
        <w:br/>
        <w:t>}</w:t>
      </w:r>
      <w:r>
        <w:rPr>
          <w:rFonts w:ascii="Consolas" w:hAnsi="Consolas" w:cs="Consolas"/>
          <w:sz w:val="14"/>
        </w:rPr>
        <w:br/>
      </w:r>
      <w:r>
        <w:rPr>
          <w:rFonts w:ascii="Consolas" w:hAnsi="Consolas" w:cs="Consolas"/>
          <w:sz w:val="14"/>
        </w:rPr>
        <w:br/>
        <w:t>function rebuildAudioRouting() {</w:t>
      </w:r>
      <w:r>
        <w:rPr>
          <w:rFonts w:ascii="Consolas" w:hAnsi="Consolas" w:cs="Consolas"/>
          <w:sz w:val="14"/>
        </w:rPr>
        <w:br/>
        <w:t xml:space="preserve">  if (ui.filterEnabled.checked) {</w:t>
      </w:r>
      <w:r>
        <w:rPr>
          <w:rFonts w:ascii="Consolas" w:hAnsi="Consolas" w:cs="Consolas"/>
          <w:sz w:val="14"/>
        </w:rPr>
        <w:br/>
      </w:r>
      <w:r>
        <w:rPr>
          <w:rFonts w:ascii="Consolas" w:hAnsi="Consolas" w:cs="Consolas"/>
          <w:sz w:val="14"/>
        </w:rPr>
        <w:lastRenderedPageBreak/>
        <w:t xml:space="preserve">    audioState.sourceNode.connect(audioState.filter);</w:t>
      </w:r>
      <w:r>
        <w:rPr>
          <w:rFonts w:ascii="Consolas" w:hAnsi="Consolas" w:cs="Consolas"/>
          <w:sz w:val="14"/>
        </w:rPr>
        <w:br/>
        <w:t xml:space="preserve">    audioState.filter.connect(audioState.panner);</w:t>
      </w:r>
      <w:r>
        <w:rPr>
          <w:rFonts w:ascii="Consolas" w:hAnsi="Consolas" w:cs="Consolas"/>
          <w:sz w:val="14"/>
        </w:rPr>
        <w:br/>
        <w:t xml:space="preserve">  } else {</w:t>
      </w:r>
      <w:r>
        <w:rPr>
          <w:rFonts w:ascii="Consolas" w:hAnsi="Consolas" w:cs="Consolas"/>
          <w:sz w:val="14"/>
        </w:rPr>
        <w:br/>
        <w:t xml:space="preserve">    audioState.sourceNode.connect(audioState.panner);</w:t>
      </w:r>
      <w:r>
        <w:rPr>
          <w:rFonts w:ascii="Consolas" w:hAnsi="Consolas" w:cs="Consolas"/>
          <w:sz w:val="14"/>
        </w:rPr>
        <w:br/>
        <w:t xml:space="preserve">  }</w:t>
      </w:r>
      <w:r>
        <w:rPr>
          <w:rFonts w:ascii="Consolas" w:hAnsi="Consolas" w:cs="Consolas"/>
          <w:sz w:val="14"/>
        </w:rPr>
        <w:br/>
        <w:t xml:space="preserve">  audioState.panner.connect(audioState.context.destination);</w:t>
      </w:r>
      <w:r>
        <w:rPr>
          <w:rFonts w:ascii="Consolas" w:hAnsi="Consolas" w:cs="Consolas"/>
          <w:sz w:val="14"/>
        </w:rPr>
        <w:br/>
        <w:t>}</w:t>
      </w:r>
    </w:p>
    <w:p w14:paraId="6DAF054D" w14:textId="77777777" w:rsidR="003F0C86" w:rsidRDefault="003F0C86" w:rsidP="003F0C86">
      <w:pPr>
        <w:spacing w:after="0" w:line="360" w:lineRule="auto"/>
        <w:ind w:firstLine="720"/>
        <w:jc w:val="both"/>
        <w:rPr>
          <w:b/>
          <w:lang w:val="uk-UA"/>
        </w:rPr>
      </w:pPr>
    </w:p>
    <w:p w14:paraId="49DDBB40" w14:textId="77777777" w:rsidR="003F0C86" w:rsidRDefault="003F0C86" w:rsidP="003F0C86">
      <w:pPr>
        <w:spacing w:after="0" w:line="360" w:lineRule="auto"/>
        <w:ind w:firstLine="720"/>
        <w:jc w:val="both"/>
        <w:rPr>
          <w:b/>
          <w:bCs/>
          <w:lang w:val="uk-UA"/>
        </w:rPr>
      </w:pPr>
      <w:proofErr w:type="spellStart"/>
      <w:r w:rsidRPr="003F0C86">
        <w:rPr>
          <w:b/>
          <w:bCs/>
        </w:rPr>
        <w:t>Висновок</w:t>
      </w:r>
      <w:proofErr w:type="spellEnd"/>
    </w:p>
    <w:p w14:paraId="11B53363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b/>
          <w:bCs/>
          <w:lang w:val="uk-UA"/>
        </w:rPr>
      </w:pPr>
    </w:p>
    <w:p w14:paraId="5A655A18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bCs/>
        </w:rPr>
      </w:pPr>
      <w:r w:rsidRPr="003F0C86">
        <w:rPr>
          <w:bCs/>
        </w:rPr>
        <w:t xml:space="preserve">У </w:t>
      </w:r>
      <w:proofErr w:type="spellStart"/>
      <w:r w:rsidRPr="003F0C86">
        <w:rPr>
          <w:bCs/>
        </w:rPr>
        <w:t>ході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виконання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практичної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роботи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було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розширено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попередній</w:t>
      </w:r>
      <w:proofErr w:type="spellEnd"/>
      <w:r w:rsidRPr="003F0C86">
        <w:rPr>
          <w:bCs/>
        </w:rPr>
        <w:t xml:space="preserve"> WebGL-</w:t>
      </w:r>
      <w:proofErr w:type="spellStart"/>
      <w:r w:rsidRPr="003F0C86">
        <w:rPr>
          <w:bCs/>
        </w:rPr>
        <w:t>застосунок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із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поверхнею</w:t>
      </w:r>
      <w:proofErr w:type="spellEnd"/>
      <w:r w:rsidRPr="003F0C86">
        <w:rPr>
          <w:bCs/>
        </w:rPr>
        <w:t xml:space="preserve"> Ding-dong </w:t>
      </w:r>
      <w:proofErr w:type="spellStart"/>
      <w:r w:rsidRPr="003F0C86">
        <w:rPr>
          <w:bCs/>
        </w:rPr>
        <w:t>та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реалізовано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підсистему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просторового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звуку</w:t>
      </w:r>
      <w:proofErr w:type="spellEnd"/>
      <w:r w:rsidRPr="003F0C86">
        <w:rPr>
          <w:bCs/>
        </w:rPr>
        <w:t xml:space="preserve">. У </w:t>
      </w:r>
      <w:proofErr w:type="spellStart"/>
      <w:r w:rsidRPr="003F0C86">
        <w:rPr>
          <w:bCs/>
        </w:rPr>
        <w:t>програмі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збережено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основну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графічну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сцену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стереоефект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освітлення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текстурування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вебкамерний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фон</w:t>
      </w:r>
      <w:proofErr w:type="spellEnd"/>
      <w:r w:rsidRPr="003F0C86">
        <w:rPr>
          <w:bCs/>
        </w:rPr>
        <w:t xml:space="preserve"> і </w:t>
      </w:r>
      <w:proofErr w:type="spellStart"/>
      <w:r w:rsidRPr="003F0C86">
        <w:rPr>
          <w:bCs/>
        </w:rPr>
        <w:t>можливість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роботи</w:t>
      </w:r>
      <w:proofErr w:type="spellEnd"/>
      <w:r w:rsidRPr="003F0C86">
        <w:rPr>
          <w:bCs/>
        </w:rPr>
        <w:t xml:space="preserve"> з </w:t>
      </w:r>
      <w:proofErr w:type="spellStart"/>
      <w:r w:rsidRPr="003F0C86">
        <w:rPr>
          <w:bCs/>
        </w:rPr>
        <w:t>телефоном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але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додано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нову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функціональність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пов’язану</w:t>
      </w:r>
      <w:proofErr w:type="spellEnd"/>
      <w:r w:rsidRPr="003F0C86">
        <w:rPr>
          <w:bCs/>
        </w:rPr>
        <w:t xml:space="preserve"> з </w:t>
      </w:r>
      <w:proofErr w:type="spellStart"/>
      <w:r w:rsidRPr="003F0C86">
        <w:rPr>
          <w:bCs/>
        </w:rPr>
        <w:t>WebAudio</w:t>
      </w:r>
      <w:proofErr w:type="spellEnd"/>
      <w:r w:rsidRPr="003F0C86">
        <w:rPr>
          <w:bCs/>
        </w:rPr>
        <w:t xml:space="preserve"> API.</w:t>
      </w:r>
    </w:p>
    <w:p w14:paraId="7D3E2E5F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bCs/>
        </w:rPr>
      </w:pPr>
      <w:proofErr w:type="spellStart"/>
      <w:r w:rsidRPr="003F0C86">
        <w:rPr>
          <w:bCs/>
        </w:rPr>
        <w:t>Основним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результатом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роботи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стала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реалізація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звукового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джерела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яке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має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власне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положення</w:t>
      </w:r>
      <w:proofErr w:type="spellEnd"/>
      <w:r w:rsidRPr="003F0C86">
        <w:rPr>
          <w:bCs/>
        </w:rPr>
        <w:t xml:space="preserve"> у </w:t>
      </w:r>
      <w:proofErr w:type="spellStart"/>
      <w:r w:rsidRPr="003F0C86">
        <w:rPr>
          <w:bCs/>
        </w:rPr>
        <w:t>тривимірному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просторі</w:t>
      </w:r>
      <w:proofErr w:type="spellEnd"/>
      <w:r w:rsidRPr="003F0C86">
        <w:rPr>
          <w:bCs/>
        </w:rPr>
        <w:t xml:space="preserve">. </w:t>
      </w:r>
      <w:proofErr w:type="spellStart"/>
      <w:r w:rsidRPr="003F0C86">
        <w:rPr>
          <w:bCs/>
        </w:rPr>
        <w:t>На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відміну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від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попередньої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практичної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роботи</w:t>
      </w:r>
      <w:proofErr w:type="spellEnd"/>
      <w:r w:rsidRPr="003F0C86">
        <w:rPr>
          <w:bCs/>
        </w:rPr>
        <w:t xml:space="preserve">, у </w:t>
      </w:r>
      <w:proofErr w:type="spellStart"/>
      <w:r w:rsidRPr="003F0C86">
        <w:rPr>
          <w:bCs/>
        </w:rPr>
        <w:t>цій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версії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смартфон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керує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не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обертанням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поверхні</w:t>
      </w:r>
      <w:proofErr w:type="spellEnd"/>
      <w:r w:rsidRPr="003F0C86">
        <w:rPr>
          <w:bCs/>
        </w:rPr>
        <w:t xml:space="preserve"> Ding-dong, а </w:t>
      </w:r>
      <w:proofErr w:type="spellStart"/>
      <w:r w:rsidRPr="003F0C86">
        <w:rPr>
          <w:bCs/>
        </w:rPr>
        <w:t>положенням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джерела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звуку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навколо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неї</w:t>
      </w:r>
      <w:proofErr w:type="spellEnd"/>
      <w:r w:rsidRPr="003F0C86">
        <w:rPr>
          <w:bCs/>
        </w:rPr>
        <w:t xml:space="preserve">. </w:t>
      </w:r>
      <w:proofErr w:type="spellStart"/>
      <w:r w:rsidRPr="003F0C86">
        <w:rPr>
          <w:bCs/>
        </w:rPr>
        <w:t>Сама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поверхня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залишається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нерухомою</w:t>
      </w:r>
      <w:proofErr w:type="spellEnd"/>
      <w:r w:rsidRPr="003F0C86">
        <w:rPr>
          <w:bCs/>
        </w:rPr>
        <w:t xml:space="preserve">, а </w:t>
      </w:r>
      <w:proofErr w:type="spellStart"/>
      <w:r w:rsidRPr="003F0C86">
        <w:rPr>
          <w:bCs/>
        </w:rPr>
        <w:t>джерело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переміщується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відносно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її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центру</w:t>
      </w:r>
      <w:proofErr w:type="spellEnd"/>
      <w:r w:rsidRPr="003F0C86">
        <w:rPr>
          <w:bCs/>
        </w:rPr>
        <w:t xml:space="preserve">. </w:t>
      </w:r>
      <w:proofErr w:type="spellStart"/>
      <w:r w:rsidRPr="003F0C86">
        <w:rPr>
          <w:bCs/>
        </w:rPr>
        <w:t>Для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наочного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відображення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цього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джерела</w:t>
      </w:r>
      <w:proofErr w:type="spellEnd"/>
      <w:r w:rsidRPr="003F0C86">
        <w:rPr>
          <w:bCs/>
        </w:rPr>
        <w:t xml:space="preserve"> у WebGL-</w:t>
      </w:r>
      <w:proofErr w:type="spellStart"/>
      <w:r w:rsidRPr="003F0C86">
        <w:rPr>
          <w:bCs/>
        </w:rPr>
        <w:t>сцені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було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додано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блакитну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сферу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координати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якої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збігаються</w:t>
      </w:r>
      <w:proofErr w:type="spellEnd"/>
      <w:r w:rsidRPr="003F0C86">
        <w:rPr>
          <w:bCs/>
        </w:rPr>
        <w:t xml:space="preserve"> з </w:t>
      </w:r>
      <w:proofErr w:type="spellStart"/>
      <w:r w:rsidRPr="003F0C86">
        <w:rPr>
          <w:bCs/>
        </w:rPr>
        <w:t>координатами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що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передаються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аудіосистеми</w:t>
      </w:r>
      <w:proofErr w:type="spellEnd"/>
      <w:r w:rsidRPr="003F0C86">
        <w:rPr>
          <w:bCs/>
        </w:rPr>
        <w:t>.</w:t>
      </w:r>
    </w:p>
    <w:p w14:paraId="5585E2AE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bCs/>
        </w:rPr>
      </w:pPr>
      <w:proofErr w:type="spellStart"/>
      <w:r w:rsidRPr="003F0C86">
        <w:rPr>
          <w:bCs/>
        </w:rPr>
        <w:t>Для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просторового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позиціювання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звуку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було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використано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PannerNode</w:t>
      </w:r>
      <w:proofErr w:type="spellEnd"/>
      <w:r w:rsidRPr="003F0C86">
        <w:rPr>
          <w:bCs/>
        </w:rPr>
        <w:t xml:space="preserve">. </w:t>
      </w:r>
      <w:proofErr w:type="spellStart"/>
      <w:r w:rsidRPr="003F0C86">
        <w:rPr>
          <w:bCs/>
        </w:rPr>
        <w:t>Він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дозволяє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задавати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положення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джерела</w:t>
      </w:r>
      <w:proofErr w:type="spellEnd"/>
      <w:r w:rsidRPr="003F0C86">
        <w:rPr>
          <w:bCs/>
        </w:rPr>
        <w:t xml:space="preserve"> у </w:t>
      </w:r>
      <w:proofErr w:type="spellStart"/>
      <w:r w:rsidRPr="003F0C86">
        <w:rPr>
          <w:bCs/>
        </w:rPr>
        <w:t>просторі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та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формувати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відчуття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того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що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звук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надходить</w:t>
      </w:r>
      <w:proofErr w:type="spellEnd"/>
      <w:r w:rsidRPr="003F0C86">
        <w:rPr>
          <w:bCs/>
        </w:rPr>
        <w:t xml:space="preserve"> з </w:t>
      </w:r>
      <w:proofErr w:type="spellStart"/>
      <w:r w:rsidRPr="003F0C86">
        <w:rPr>
          <w:bCs/>
        </w:rPr>
        <w:t>певного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напрямку</w:t>
      </w:r>
      <w:proofErr w:type="spellEnd"/>
      <w:r w:rsidRPr="003F0C86">
        <w:rPr>
          <w:bCs/>
        </w:rPr>
        <w:t xml:space="preserve">. </w:t>
      </w:r>
      <w:proofErr w:type="spellStart"/>
      <w:r w:rsidRPr="003F0C86">
        <w:rPr>
          <w:bCs/>
        </w:rPr>
        <w:t>Також</w:t>
      </w:r>
      <w:proofErr w:type="spellEnd"/>
      <w:r w:rsidRPr="003F0C86">
        <w:rPr>
          <w:bCs/>
        </w:rPr>
        <w:t xml:space="preserve"> у </w:t>
      </w:r>
      <w:proofErr w:type="spellStart"/>
      <w:r w:rsidRPr="003F0C86">
        <w:rPr>
          <w:bCs/>
        </w:rPr>
        <w:t>роботі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враховується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положення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слухача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яке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пов’язане</w:t>
      </w:r>
      <w:proofErr w:type="spellEnd"/>
      <w:r w:rsidRPr="003F0C86">
        <w:rPr>
          <w:bCs/>
        </w:rPr>
        <w:t xml:space="preserve"> з </w:t>
      </w:r>
      <w:proofErr w:type="spellStart"/>
      <w:r w:rsidRPr="003F0C86">
        <w:rPr>
          <w:bCs/>
        </w:rPr>
        <w:t>камерою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сцени</w:t>
      </w:r>
      <w:proofErr w:type="spellEnd"/>
      <w:r w:rsidRPr="003F0C86">
        <w:rPr>
          <w:bCs/>
        </w:rPr>
        <w:t xml:space="preserve">. </w:t>
      </w:r>
      <w:proofErr w:type="spellStart"/>
      <w:r w:rsidRPr="003F0C86">
        <w:rPr>
          <w:bCs/>
        </w:rPr>
        <w:t>Завдяки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цьому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графічне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положення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об’єктів</w:t>
      </w:r>
      <w:proofErr w:type="spellEnd"/>
      <w:r w:rsidRPr="003F0C86">
        <w:rPr>
          <w:bCs/>
        </w:rPr>
        <w:t xml:space="preserve"> і </w:t>
      </w:r>
      <w:proofErr w:type="spellStart"/>
      <w:r w:rsidRPr="003F0C86">
        <w:rPr>
          <w:bCs/>
        </w:rPr>
        <w:t>слухове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сприйняття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узгоджені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між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собою</w:t>
      </w:r>
      <w:proofErr w:type="spellEnd"/>
      <w:r w:rsidRPr="003F0C86">
        <w:rPr>
          <w:bCs/>
        </w:rPr>
        <w:t>.</w:t>
      </w:r>
    </w:p>
    <w:p w14:paraId="0C5603E8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bCs/>
        </w:rPr>
      </w:pPr>
      <w:proofErr w:type="spellStart"/>
      <w:r w:rsidRPr="003F0C86">
        <w:rPr>
          <w:bCs/>
        </w:rPr>
        <w:t>Окремо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було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реалізовано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взаємодію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зі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смартфоном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як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із</w:t>
      </w:r>
      <w:proofErr w:type="spellEnd"/>
      <w:r w:rsidRPr="003F0C86">
        <w:rPr>
          <w:bCs/>
        </w:rPr>
        <w:t xml:space="preserve"> tangible user interface. </w:t>
      </w:r>
      <w:proofErr w:type="spellStart"/>
      <w:r w:rsidRPr="003F0C86">
        <w:rPr>
          <w:bCs/>
        </w:rPr>
        <w:t>Сенсорні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дані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передаються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через</w:t>
      </w:r>
      <w:proofErr w:type="spellEnd"/>
      <w:r w:rsidRPr="003F0C86">
        <w:rPr>
          <w:bCs/>
        </w:rPr>
        <w:t xml:space="preserve"> Node.js bridge server і WebSocket-</w:t>
      </w:r>
      <w:proofErr w:type="spellStart"/>
      <w:r w:rsidRPr="003F0C86">
        <w:rPr>
          <w:bCs/>
        </w:rPr>
        <w:t>з’єднання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після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чого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використовуються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для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зміни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положення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джерела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звуку</w:t>
      </w:r>
      <w:proofErr w:type="spellEnd"/>
      <w:r w:rsidRPr="003F0C86">
        <w:rPr>
          <w:bCs/>
        </w:rPr>
        <w:t xml:space="preserve">. </w:t>
      </w:r>
      <w:proofErr w:type="spellStart"/>
      <w:r w:rsidRPr="003F0C86">
        <w:rPr>
          <w:bCs/>
        </w:rPr>
        <w:t>Це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дозволяє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керувати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просторовим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звуком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не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тільки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через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звичайні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елементи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інтерфейсу</w:t>
      </w:r>
      <w:proofErr w:type="spellEnd"/>
      <w:r w:rsidRPr="003F0C86">
        <w:rPr>
          <w:bCs/>
        </w:rPr>
        <w:t xml:space="preserve">, а й </w:t>
      </w:r>
      <w:proofErr w:type="spellStart"/>
      <w:r w:rsidRPr="003F0C86">
        <w:rPr>
          <w:bCs/>
        </w:rPr>
        <w:t>за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допомогою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фізичного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руху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телефона</w:t>
      </w:r>
      <w:proofErr w:type="spellEnd"/>
      <w:r w:rsidRPr="003F0C86">
        <w:rPr>
          <w:bCs/>
        </w:rPr>
        <w:t xml:space="preserve">. У </w:t>
      </w:r>
      <w:proofErr w:type="spellStart"/>
      <w:r w:rsidRPr="003F0C86">
        <w:rPr>
          <w:bCs/>
        </w:rPr>
        <w:t>випадку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якщо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телефон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недоступний</w:t>
      </w:r>
      <w:proofErr w:type="spellEnd"/>
      <w:r w:rsidRPr="003F0C86">
        <w:rPr>
          <w:bCs/>
        </w:rPr>
        <w:t xml:space="preserve">, у </w:t>
      </w:r>
      <w:proofErr w:type="spellStart"/>
      <w:r w:rsidRPr="003F0C86">
        <w:rPr>
          <w:bCs/>
        </w:rPr>
        <w:t>застосунку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також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передбачено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ручне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керування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допомогою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слайдерів</w:t>
      </w:r>
      <w:proofErr w:type="spellEnd"/>
      <w:r w:rsidRPr="003F0C86">
        <w:rPr>
          <w:bCs/>
        </w:rPr>
        <w:t>.</w:t>
      </w:r>
    </w:p>
    <w:p w14:paraId="5AE094D3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bCs/>
        </w:rPr>
      </w:pPr>
      <w:proofErr w:type="spellStart"/>
      <w:r w:rsidRPr="003F0C86">
        <w:rPr>
          <w:bCs/>
        </w:rPr>
        <w:t>За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варіантом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роботи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було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реалізовано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фільтр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високих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частот</w:t>
      </w:r>
      <w:proofErr w:type="spellEnd"/>
      <w:r w:rsidRPr="003F0C86">
        <w:rPr>
          <w:bCs/>
        </w:rPr>
        <w:t xml:space="preserve">. </w:t>
      </w:r>
      <w:proofErr w:type="spellStart"/>
      <w:r w:rsidRPr="003F0C86">
        <w:rPr>
          <w:bCs/>
        </w:rPr>
        <w:t>Для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цього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використано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BiquadFilterNode</w:t>
      </w:r>
      <w:proofErr w:type="spellEnd"/>
      <w:r w:rsidRPr="003F0C86">
        <w:rPr>
          <w:bCs/>
        </w:rPr>
        <w:t xml:space="preserve"> з </w:t>
      </w:r>
      <w:proofErr w:type="spellStart"/>
      <w:r w:rsidRPr="003F0C86">
        <w:rPr>
          <w:bCs/>
        </w:rPr>
        <w:t>типом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highpass</w:t>
      </w:r>
      <w:proofErr w:type="spellEnd"/>
      <w:r w:rsidRPr="003F0C86">
        <w:rPr>
          <w:bCs/>
        </w:rPr>
        <w:t xml:space="preserve">. У </w:t>
      </w:r>
      <w:proofErr w:type="spellStart"/>
      <w:r w:rsidRPr="003F0C86">
        <w:rPr>
          <w:bCs/>
        </w:rPr>
        <w:t>користувацький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інтерфейс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винесено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перемикач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lastRenderedPageBreak/>
        <w:t>фільтра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частоту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зрізу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та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параметр</w:t>
      </w:r>
      <w:proofErr w:type="spellEnd"/>
      <w:r w:rsidRPr="003F0C86">
        <w:rPr>
          <w:bCs/>
        </w:rPr>
        <w:t xml:space="preserve"> Q, </w:t>
      </w:r>
      <w:proofErr w:type="spellStart"/>
      <w:r w:rsidRPr="003F0C86">
        <w:rPr>
          <w:bCs/>
        </w:rPr>
        <w:t>що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дозволяє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змінювати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характер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звучання</w:t>
      </w:r>
      <w:proofErr w:type="spellEnd"/>
      <w:r w:rsidRPr="003F0C86">
        <w:rPr>
          <w:bCs/>
        </w:rPr>
        <w:t xml:space="preserve"> в </w:t>
      </w:r>
      <w:proofErr w:type="spellStart"/>
      <w:r w:rsidRPr="003F0C86">
        <w:rPr>
          <w:bCs/>
        </w:rPr>
        <w:t>реальному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часі</w:t>
      </w:r>
      <w:proofErr w:type="spellEnd"/>
      <w:r w:rsidRPr="003F0C86">
        <w:rPr>
          <w:bCs/>
        </w:rPr>
        <w:t xml:space="preserve">. </w:t>
      </w:r>
      <w:proofErr w:type="spellStart"/>
      <w:r w:rsidRPr="003F0C86">
        <w:rPr>
          <w:bCs/>
        </w:rPr>
        <w:t>Це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демонструє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не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лише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просторове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розміщення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аудіо</w:t>
      </w:r>
      <w:proofErr w:type="spellEnd"/>
      <w:r w:rsidRPr="003F0C86">
        <w:rPr>
          <w:bCs/>
        </w:rPr>
        <w:t xml:space="preserve">, а й </w:t>
      </w:r>
      <w:proofErr w:type="spellStart"/>
      <w:r w:rsidRPr="003F0C86">
        <w:rPr>
          <w:bCs/>
        </w:rPr>
        <w:t>базову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цифрову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обробку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сигналу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безпосередньо</w:t>
      </w:r>
      <w:proofErr w:type="spellEnd"/>
      <w:r w:rsidRPr="003F0C86">
        <w:rPr>
          <w:bCs/>
        </w:rPr>
        <w:t xml:space="preserve"> у </w:t>
      </w:r>
      <w:proofErr w:type="spellStart"/>
      <w:r w:rsidRPr="003F0C86">
        <w:rPr>
          <w:bCs/>
        </w:rPr>
        <w:t>браузері</w:t>
      </w:r>
      <w:proofErr w:type="spellEnd"/>
      <w:r w:rsidRPr="003F0C86">
        <w:rPr>
          <w:bCs/>
        </w:rPr>
        <w:t>.</w:t>
      </w:r>
    </w:p>
    <w:p w14:paraId="74BA4FAC" w14:textId="77777777" w:rsidR="003F0C86" w:rsidRPr="003F0C86" w:rsidRDefault="003F0C86" w:rsidP="003F0C86">
      <w:pPr>
        <w:spacing w:after="0" w:line="360" w:lineRule="auto"/>
        <w:ind w:firstLine="720"/>
        <w:jc w:val="both"/>
        <w:rPr>
          <w:bCs/>
        </w:rPr>
      </w:pPr>
      <w:proofErr w:type="spellStart"/>
      <w:r w:rsidRPr="003F0C86">
        <w:rPr>
          <w:bCs/>
        </w:rPr>
        <w:t>Таким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чином</w:t>
      </w:r>
      <w:proofErr w:type="spellEnd"/>
      <w:r w:rsidRPr="003F0C86">
        <w:rPr>
          <w:bCs/>
        </w:rPr>
        <w:t xml:space="preserve">, у </w:t>
      </w:r>
      <w:proofErr w:type="spellStart"/>
      <w:r w:rsidRPr="003F0C86">
        <w:rPr>
          <w:bCs/>
        </w:rPr>
        <w:t>результаті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було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створено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інтерактивний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браузерний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застосунок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який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поєднує</w:t>
      </w:r>
      <w:proofErr w:type="spellEnd"/>
      <w:r w:rsidRPr="003F0C86">
        <w:rPr>
          <w:bCs/>
        </w:rPr>
        <w:t xml:space="preserve"> WebGL-</w:t>
      </w:r>
      <w:proofErr w:type="spellStart"/>
      <w:r w:rsidRPr="003F0C86">
        <w:rPr>
          <w:bCs/>
        </w:rPr>
        <w:t>рендеринг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WebAudio</w:t>
      </w:r>
      <w:proofErr w:type="spellEnd"/>
      <w:r w:rsidRPr="003F0C86">
        <w:rPr>
          <w:bCs/>
        </w:rPr>
        <w:t xml:space="preserve"> API, WebSocket-</w:t>
      </w:r>
      <w:proofErr w:type="spellStart"/>
      <w:r w:rsidRPr="003F0C86">
        <w:rPr>
          <w:bCs/>
        </w:rPr>
        <w:t>передачу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сенсорних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даних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керування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зі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смартфона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просторове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позиціювання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звуку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та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аудіофільтрацію</w:t>
      </w:r>
      <w:proofErr w:type="spellEnd"/>
      <w:r w:rsidRPr="003F0C86">
        <w:rPr>
          <w:bCs/>
        </w:rPr>
        <w:t xml:space="preserve">. </w:t>
      </w:r>
      <w:proofErr w:type="spellStart"/>
      <w:r w:rsidRPr="003F0C86">
        <w:rPr>
          <w:bCs/>
        </w:rPr>
        <w:t>Робота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показує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що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сучасні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вебтехнології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дозволяють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реалізовувати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не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лише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тривимірну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графіку</w:t>
      </w:r>
      <w:proofErr w:type="spellEnd"/>
      <w:r w:rsidRPr="003F0C86">
        <w:rPr>
          <w:bCs/>
        </w:rPr>
        <w:t xml:space="preserve">, а й </w:t>
      </w:r>
      <w:proofErr w:type="spellStart"/>
      <w:r w:rsidRPr="003F0C86">
        <w:rPr>
          <w:bCs/>
        </w:rPr>
        <w:t>повноцінну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мультимедійну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взаємодію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де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зображення</w:t>
      </w:r>
      <w:proofErr w:type="spellEnd"/>
      <w:r w:rsidRPr="003F0C86">
        <w:rPr>
          <w:bCs/>
        </w:rPr>
        <w:t xml:space="preserve">, </w:t>
      </w:r>
      <w:proofErr w:type="spellStart"/>
      <w:r w:rsidRPr="003F0C86">
        <w:rPr>
          <w:bCs/>
        </w:rPr>
        <w:t>звук</w:t>
      </w:r>
      <w:proofErr w:type="spellEnd"/>
      <w:r w:rsidRPr="003F0C86">
        <w:rPr>
          <w:bCs/>
        </w:rPr>
        <w:t xml:space="preserve"> і </w:t>
      </w:r>
      <w:proofErr w:type="spellStart"/>
      <w:r w:rsidRPr="003F0C86">
        <w:rPr>
          <w:bCs/>
        </w:rPr>
        <w:t>фізичний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рух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користувацького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пристрою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працюють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як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єдина</w:t>
      </w:r>
      <w:proofErr w:type="spellEnd"/>
      <w:r w:rsidRPr="003F0C86">
        <w:rPr>
          <w:bCs/>
        </w:rPr>
        <w:t xml:space="preserve"> </w:t>
      </w:r>
      <w:proofErr w:type="spellStart"/>
      <w:r w:rsidRPr="003F0C86">
        <w:rPr>
          <w:bCs/>
        </w:rPr>
        <w:t>система</w:t>
      </w:r>
      <w:proofErr w:type="spellEnd"/>
      <w:r w:rsidRPr="003F0C86">
        <w:rPr>
          <w:bCs/>
        </w:rPr>
        <w:t>.</w:t>
      </w:r>
    </w:p>
    <w:p w14:paraId="531DF12D" w14:textId="4488A98F" w:rsidR="00B45DDF" w:rsidRDefault="00B45DDF" w:rsidP="003F0C86">
      <w:pPr>
        <w:spacing w:after="0" w:line="360" w:lineRule="auto"/>
        <w:ind w:firstLine="720"/>
        <w:jc w:val="both"/>
      </w:pPr>
    </w:p>
    <w:sectPr w:rsidR="00B45DDF" w:rsidSect="00B961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627652">
    <w:abstractNumId w:val="8"/>
  </w:num>
  <w:num w:numId="2" w16cid:durableId="816991424">
    <w:abstractNumId w:val="6"/>
  </w:num>
  <w:num w:numId="3" w16cid:durableId="322852261">
    <w:abstractNumId w:val="5"/>
  </w:num>
  <w:num w:numId="4" w16cid:durableId="1948780093">
    <w:abstractNumId w:val="4"/>
  </w:num>
  <w:num w:numId="5" w16cid:durableId="246234784">
    <w:abstractNumId w:val="7"/>
  </w:num>
  <w:num w:numId="6" w16cid:durableId="1936936337">
    <w:abstractNumId w:val="3"/>
  </w:num>
  <w:num w:numId="7" w16cid:durableId="1248343139">
    <w:abstractNumId w:val="2"/>
  </w:num>
  <w:num w:numId="8" w16cid:durableId="747311871">
    <w:abstractNumId w:val="1"/>
  </w:num>
  <w:num w:numId="9" w16cid:durableId="3809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0B4F"/>
    <w:rsid w:val="00326F90"/>
    <w:rsid w:val="0035249E"/>
    <w:rsid w:val="003F0C86"/>
    <w:rsid w:val="004B603C"/>
    <w:rsid w:val="00A96751"/>
    <w:rsid w:val="00AA1D8D"/>
    <w:rsid w:val="00B45DDF"/>
    <w:rsid w:val="00B47730"/>
    <w:rsid w:val="00B961F7"/>
    <w:rsid w:val="00CB0664"/>
    <w:rsid w:val="00FC693F"/>
    <w:rsid w:val="00FD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B98C6"/>
  <w14:defaultImageDpi w14:val="300"/>
  <w15:docId w15:val="{2E318EDB-3FFF-4D15-97E3-DF125859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0C86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4312</Words>
  <Characters>24579</Characters>
  <Application>Microsoft Office Word</Application>
  <DocSecurity>0</DocSecurity>
  <Lines>204</Lines>
  <Paragraphs>57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імаєва Тетяна</dc:creator>
  <cp:keywords/>
  <dc:description>generated by python-docx</dc:description>
  <cp:lastModifiedBy>Bogdan Oliinyk</cp:lastModifiedBy>
  <cp:revision>2</cp:revision>
  <dcterms:created xsi:type="dcterms:W3CDTF">2026-06-09T14:14:00Z</dcterms:created>
  <dcterms:modified xsi:type="dcterms:W3CDTF">2026-06-09T14:14:00Z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620457869</vt:i4>
  </property>
</Properties>
</file>